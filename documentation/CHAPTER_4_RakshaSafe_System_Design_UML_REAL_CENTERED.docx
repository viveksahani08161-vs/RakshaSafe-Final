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214B" w14:textId="77777777" w:rsidR="00EC4F33" w:rsidRDefault="0065057B">
      <w:pPr>
        <w:spacing w:after="360" w:line="240" w:lineRule="auto"/>
        <w:jc w:val="center"/>
      </w:pPr>
      <w:r>
        <w:rPr>
          <w:b/>
          <w:sz w:val="32"/>
        </w:rPr>
        <w:t>CHAPTER 4 SYSTEM DESIGN</w:t>
      </w:r>
    </w:p>
    <w:p w14:paraId="3D86FF8E" w14:textId="77777777" w:rsidR="00EC4F33" w:rsidRDefault="0065057B">
      <w:pPr>
        <w:pStyle w:val="Heading1"/>
        <w:spacing w:before="200" w:after="80"/>
      </w:pPr>
      <w:r>
        <w:t>Introduction</w:t>
      </w:r>
    </w:p>
    <w:p w14:paraId="7F06C519" w14:textId="77777777" w:rsidR="00EC4F33" w:rsidRDefault="0065057B">
      <w:r>
        <w:t xml:space="preserve">Before looking at any single screen or service, it helps to see the whole system at once. RakshaSafe is not one big program but a set of focused modules that each own a small, well-defined job: signing users in, </w:t>
      </w:r>
      <w:r>
        <w:t>recording emergencies, attaching real locations, keeping emergency contacts, organising facilities and rescue teams, sending notifications, scoring risk and letting administrators supervise everything. This chapter walks through that design the way the sof</w:t>
      </w:r>
      <w:r>
        <w:t>tware is actually built, so every section below traces back to real pages, real API routes and real database collections.</w:t>
      </w:r>
    </w:p>
    <w:p w14:paraId="41C43A1B" w14:textId="77777777" w:rsidR="00EC4F33" w:rsidRDefault="0065057B">
      <w:r>
        <w:t>The table below lists every module of the system with what it covers and where it lives in the implementation. It is the map for the r</w:t>
      </w:r>
      <w:r>
        <w:t>est of the chapter: Section 4.1 explains how the modules work together, Section 4.2 describes each interface in detail, and Section 4.3 covers deployment and security.</w:t>
      </w:r>
    </w:p>
    <w:tbl>
      <w:tblPr>
        <w:tblStyle w:val="TableGrid"/>
        <w:tblW w:w="0" w:type="auto"/>
        <w:jc w:val="center"/>
        <w:tblLook w:val="04A0" w:firstRow="1" w:lastRow="0" w:firstColumn="1" w:lastColumn="0" w:noHBand="0" w:noVBand="1"/>
      </w:tblPr>
      <w:tblGrid>
        <w:gridCol w:w="3009"/>
        <w:gridCol w:w="3009"/>
        <w:gridCol w:w="3498"/>
      </w:tblGrid>
      <w:tr w:rsidR="00EC4F33" w14:paraId="2CDA8447" w14:textId="77777777">
        <w:trPr>
          <w:jc w:val="center"/>
        </w:trPr>
        <w:tc>
          <w:tcPr>
            <w:tcW w:w="3009" w:type="dxa"/>
          </w:tcPr>
          <w:p w14:paraId="1FF5F88D" w14:textId="77777777" w:rsidR="00EC4F33" w:rsidRDefault="0065057B">
            <w:pPr>
              <w:spacing w:after="40" w:line="240" w:lineRule="auto"/>
            </w:pPr>
            <w:r>
              <w:rPr>
                <w:b/>
                <w:sz w:val="22"/>
              </w:rPr>
              <w:t>Module</w:t>
            </w:r>
          </w:p>
        </w:tc>
        <w:tc>
          <w:tcPr>
            <w:tcW w:w="3009" w:type="dxa"/>
          </w:tcPr>
          <w:p w14:paraId="3A4CEB6D" w14:textId="77777777" w:rsidR="00EC4F33" w:rsidRDefault="0065057B">
            <w:pPr>
              <w:spacing w:after="40" w:line="240" w:lineRule="auto"/>
            </w:pPr>
            <w:r>
              <w:rPr>
                <w:b/>
                <w:sz w:val="22"/>
              </w:rPr>
              <w:t>What it covers</w:t>
            </w:r>
          </w:p>
        </w:tc>
        <w:tc>
          <w:tcPr>
            <w:tcW w:w="3009" w:type="dxa"/>
          </w:tcPr>
          <w:p w14:paraId="33F082E6" w14:textId="77777777" w:rsidR="00EC4F33" w:rsidRDefault="0065057B">
            <w:pPr>
              <w:spacing w:after="40" w:line="240" w:lineRule="auto"/>
            </w:pPr>
            <w:r>
              <w:rPr>
                <w:b/>
                <w:sz w:val="22"/>
              </w:rPr>
              <w:t>Main screens / API</w:t>
            </w:r>
          </w:p>
        </w:tc>
      </w:tr>
      <w:tr w:rsidR="00EC4F33" w14:paraId="4E45D32D" w14:textId="77777777">
        <w:trPr>
          <w:jc w:val="center"/>
        </w:trPr>
        <w:tc>
          <w:tcPr>
            <w:tcW w:w="3009" w:type="dxa"/>
          </w:tcPr>
          <w:p w14:paraId="56115FA6" w14:textId="77777777" w:rsidR="00EC4F33" w:rsidRDefault="0065057B">
            <w:pPr>
              <w:spacing w:after="40" w:line="240" w:lineRule="auto"/>
            </w:pPr>
            <w:r>
              <w:rPr>
                <w:sz w:val="22"/>
              </w:rPr>
              <w:t>Authentication</w:t>
            </w:r>
          </w:p>
        </w:tc>
        <w:tc>
          <w:tcPr>
            <w:tcW w:w="3009" w:type="dxa"/>
          </w:tcPr>
          <w:p w14:paraId="738F448F" w14:textId="77777777" w:rsidR="00EC4F33" w:rsidRDefault="0065057B">
            <w:pPr>
              <w:spacing w:after="40" w:line="240" w:lineRule="auto"/>
            </w:pPr>
            <w:r>
              <w:rPr>
                <w:sz w:val="22"/>
              </w:rPr>
              <w:t>Registration, login, logout and</w:t>
            </w:r>
            <w:r>
              <w:rPr>
                <w:sz w:val="22"/>
              </w:rPr>
              <w:t xml:space="preserve"> JWT sessions for all three roles</w:t>
            </w:r>
          </w:p>
        </w:tc>
        <w:tc>
          <w:tcPr>
            <w:tcW w:w="3009" w:type="dxa"/>
          </w:tcPr>
          <w:p w14:paraId="5A46194F" w14:textId="77777777" w:rsidR="00EC4F33" w:rsidRDefault="0065057B">
            <w:pPr>
              <w:spacing w:after="40" w:line="240" w:lineRule="auto"/>
            </w:pPr>
            <w:r>
              <w:rPr>
                <w:sz w:val="22"/>
              </w:rPr>
              <w:t>Login, Register; /api/auth/*</w:t>
            </w:r>
          </w:p>
        </w:tc>
      </w:tr>
      <w:tr w:rsidR="00EC4F33" w14:paraId="365E3785" w14:textId="77777777">
        <w:trPr>
          <w:jc w:val="center"/>
        </w:trPr>
        <w:tc>
          <w:tcPr>
            <w:tcW w:w="3009" w:type="dxa"/>
          </w:tcPr>
          <w:p w14:paraId="67C33944" w14:textId="77777777" w:rsidR="00EC4F33" w:rsidRDefault="0065057B">
            <w:pPr>
              <w:spacing w:after="40" w:line="240" w:lineRule="auto"/>
            </w:pPr>
            <w:r>
              <w:rPr>
                <w:sz w:val="22"/>
              </w:rPr>
              <w:t>User Management</w:t>
            </w:r>
          </w:p>
        </w:tc>
        <w:tc>
          <w:tcPr>
            <w:tcW w:w="3009" w:type="dxa"/>
          </w:tcPr>
          <w:p w14:paraId="4778D053" w14:textId="77777777" w:rsidR="00EC4F33" w:rsidRDefault="0065057B">
            <w:pPr>
              <w:spacing w:after="40" w:line="240" w:lineRule="auto"/>
            </w:pPr>
            <w:r>
              <w:rPr>
                <w:sz w:val="22"/>
              </w:rPr>
              <w:t>Profiles, language preference and account state</w:t>
            </w:r>
          </w:p>
        </w:tc>
        <w:tc>
          <w:tcPr>
            <w:tcW w:w="3009" w:type="dxa"/>
          </w:tcPr>
          <w:p w14:paraId="00DCEC34" w14:textId="77777777" w:rsidR="00EC4F33" w:rsidRDefault="0065057B">
            <w:pPr>
              <w:spacing w:after="40" w:line="240" w:lineRule="auto"/>
            </w:pPr>
            <w:r>
              <w:rPr>
                <w:sz w:val="22"/>
              </w:rPr>
              <w:t>Profile; /api/auth/me, /api/auth/profile</w:t>
            </w:r>
          </w:p>
        </w:tc>
      </w:tr>
      <w:tr w:rsidR="00EC4F33" w14:paraId="23B318B1" w14:textId="77777777">
        <w:trPr>
          <w:jc w:val="center"/>
        </w:trPr>
        <w:tc>
          <w:tcPr>
            <w:tcW w:w="3009" w:type="dxa"/>
          </w:tcPr>
          <w:p w14:paraId="5784BEBC" w14:textId="77777777" w:rsidR="00EC4F33" w:rsidRDefault="0065057B">
            <w:pPr>
              <w:spacing w:after="40" w:line="240" w:lineRule="auto"/>
            </w:pPr>
            <w:r>
              <w:rPr>
                <w:sz w:val="22"/>
              </w:rPr>
              <w:t>SOS / Incident Management</w:t>
            </w:r>
          </w:p>
        </w:tc>
        <w:tc>
          <w:tcPr>
            <w:tcW w:w="3009" w:type="dxa"/>
          </w:tcPr>
          <w:p w14:paraId="1A961A4D" w14:textId="77777777" w:rsidR="00EC4F33" w:rsidRDefault="0065057B">
            <w:pPr>
              <w:spacing w:after="40" w:line="240" w:lineRule="auto"/>
            </w:pPr>
            <w:r>
              <w:rPr>
                <w:sz w:val="22"/>
              </w:rPr>
              <w:t>Emergency reporting, status workflow, history and ownership</w:t>
            </w:r>
          </w:p>
        </w:tc>
        <w:tc>
          <w:tcPr>
            <w:tcW w:w="3009" w:type="dxa"/>
          </w:tcPr>
          <w:p w14:paraId="0B7BB3F3" w14:textId="77777777" w:rsidR="00EC4F33" w:rsidRDefault="0065057B">
            <w:pPr>
              <w:spacing w:after="40" w:line="240" w:lineRule="auto"/>
            </w:pPr>
            <w:r>
              <w:rPr>
                <w:sz w:val="22"/>
              </w:rPr>
              <w:t>SOS, Incident Detail, Dashboard; /api/incidents/*</w:t>
            </w:r>
          </w:p>
        </w:tc>
      </w:tr>
      <w:tr w:rsidR="00EC4F33" w14:paraId="3ED784EE" w14:textId="77777777">
        <w:trPr>
          <w:jc w:val="center"/>
        </w:trPr>
        <w:tc>
          <w:tcPr>
            <w:tcW w:w="3009" w:type="dxa"/>
          </w:tcPr>
          <w:p w14:paraId="28C7069C" w14:textId="77777777" w:rsidR="00EC4F33" w:rsidRDefault="0065057B">
            <w:pPr>
              <w:spacing w:after="40" w:line="240" w:lineRule="auto"/>
            </w:pPr>
            <w:r>
              <w:rPr>
                <w:sz w:val="22"/>
              </w:rPr>
              <w:t>Location</w:t>
            </w:r>
          </w:p>
        </w:tc>
        <w:tc>
          <w:tcPr>
            <w:tcW w:w="3009" w:type="dxa"/>
          </w:tcPr>
          <w:p w14:paraId="76554D02" w14:textId="77777777" w:rsidR="00EC4F33" w:rsidRDefault="0065057B">
            <w:pPr>
              <w:spacing w:after="40" w:line="240" w:lineRule="auto"/>
            </w:pPr>
            <w:r>
              <w:rPr>
                <w:sz w:val="22"/>
              </w:rPr>
              <w:t>Coordinate capture, stored points and readable addresses</w:t>
            </w:r>
          </w:p>
        </w:tc>
        <w:tc>
          <w:tcPr>
            <w:tcW w:w="3009" w:type="dxa"/>
          </w:tcPr>
          <w:p w14:paraId="41784AB9" w14:textId="77777777" w:rsidR="00EC4F33" w:rsidRDefault="0065057B">
            <w:pPr>
              <w:spacing w:after="40" w:line="240" w:lineRule="auto"/>
            </w:pPr>
            <w:r>
              <w:rPr>
                <w:sz w:val="22"/>
              </w:rPr>
              <w:t>SOS location step, Location cards; /api/geocode/*</w:t>
            </w:r>
          </w:p>
        </w:tc>
      </w:tr>
      <w:tr w:rsidR="00EC4F33" w14:paraId="6307EB97" w14:textId="77777777">
        <w:trPr>
          <w:jc w:val="center"/>
        </w:trPr>
        <w:tc>
          <w:tcPr>
            <w:tcW w:w="3009" w:type="dxa"/>
          </w:tcPr>
          <w:p w14:paraId="6D13839D" w14:textId="77777777" w:rsidR="00EC4F33" w:rsidRDefault="0065057B">
            <w:pPr>
              <w:spacing w:after="40" w:line="240" w:lineRule="auto"/>
            </w:pPr>
            <w:r>
              <w:rPr>
                <w:sz w:val="22"/>
              </w:rPr>
              <w:t>Emergency Contacts</w:t>
            </w:r>
          </w:p>
        </w:tc>
        <w:tc>
          <w:tcPr>
            <w:tcW w:w="3009" w:type="dxa"/>
          </w:tcPr>
          <w:p w14:paraId="20AD001E" w14:textId="77777777" w:rsidR="00EC4F33" w:rsidRDefault="0065057B">
            <w:pPr>
              <w:spacing w:after="40" w:line="240" w:lineRule="auto"/>
            </w:pPr>
            <w:r>
              <w:rPr>
                <w:sz w:val="22"/>
              </w:rPr>
              <w:t>Per-user contacts with call links and alert channels</w:t>
            </w:r>
          </w:p>
        </w:tc>
        <w:tc>
          <w:tcPr>
            <w:tcW w:w="3009" w:type="dxa"/>
          </w:tcPr>
          <w:p w14:paraId="27EA4FE6" w14:textId="77777777" w:rsidR="00EC4F33" w:rsidRDefault="0065057B">
            <w:pPr>
              <w:spacing w:after="40" w:line="240" w:lineRule="auto"/>
            </w:pPr>
            <w:r>
              <w:rPr>
                <w:sz w:val="22"/>
              </w:rPr>
              <w:t>Emergency Contacts, Admin Emergency Contacts; /api/emergency-contacts/*, /api/admin/emergency-contacts</w:t>
            </w:r>
          </w:p>
        </w:tc>
      </w:tr>
      <w:tr w:rsidR="00EC4F33" w14:paraId="58CE1104" w14:textId="77777777">
        <w:trPr>
          <w:jc w:val="center"/>
        </w:trPr>
        <w:tc>
          <w:tcPr>
            <w:tcW w:w="3009" w:type="dxa"/>
          </w:tcPr>
          <w:p w14:paraId="41E5F32C" w14:textId="77777777" w:rsidR="00EC4F33" w:rsidRDefault="0065057B">
            <w:pPr>
              <w:spacing w:after="40" w:line="240" w:lineRule="auto"/>
            </w:pPr>
            <w:r>
              <w:rPr>
                <w:sz w:val="22"/>
              </w:rPr>
              <w:t>Emergency Resources</w:t>
            </w:r>
          </w:p>
        </w:tc>
        <w:tc>
          <w:tcPr>
            <w:tcW w:w="3009" w:type="dxa"/>
          </w:tcPr>
          <w:p w14:paraId="2DAEA75E" w14:textId="77777777" w:rsidR="00EC4F33" w:rsidRDefault="0065057B">
            <w:pPr>
              <w:spacing w:after="40" w:line="240" w:lineRule="auto"/>
            </w:pPr>
            <w:r>
              <w:rPr>
                <w:sz w:val="22"/>
              </w:rPr>
              <w:t>Searchable directory and nearby lookup of help</w:t>
            </w:r>
          </w:p>
        </w:tc>
        <w:tc>
          <w:tcPr>
            <w:tcW w:w="3009" w:type="dxa"/>
          </w:tcPr>
          <w:p w14:paraId="20578676" w14:textId="77777777" w:rsidR="00EC4F33" w:rsidRDefault="0065057B">
            <w:pPr>
              <w:spacing w:after="40" w:line="240" w:lineRule="auto"/>
            </w:pPr>
            <w:r>
              <w:rPr>
                <w:sz w:val="22"/>
              </w:rPr>
              <w:t>Resources, Nearby sections; /api/facilities, /api/nearby-resources, /api/nearby</w:t>
            </w:r>
          </w:p>
        </w:tc>
      </w:tr>
      <w:tr w:rsidR="00EC4F33" w14:paraId="3BD060AE" w14:textId="77777777">
        <w:trPr>
          <w:jc w:val="center"/>
        </w:trPr>
        <w:tc>
          <w:tcPr>
            <w:tcW w:w="3009" w:type="dxa"/>
          </w:tcPr>
          <w:p w14:paraId="746FB079" w14:textId="77777777" w:rsidR="00EC4F33" w:rsidRDefault="0065057B">
            <w:pPr>
              <w:spacing w:after="40" w:line="240" w:lineRule="auto"/>
            </w:pPr>
            <w:r>
              <w:rPr>
                <w:sz w:val="22"/>
              </w:rPr>
              <w:t>Faci</w:t>
            </w:r>
            <w:r>
              <w:rPr>
                <w:sz w:val="22"/>
              </w:rPr>
              <w:t>lities</w:t>
            </w:r>
          </w:p>
        </w:tc>
        <w:tc>
          <w:tcPr>
            <w:tcW w:w="3009" w:type="dxa"/>
          </w:tcPr>
          <w:p w14:paraId="7BD212FB" w14:textId="77777777" w:rsidR="00EC4F33" w:rsidRDefault="0065057B">
            <w:pPr>
              <w:spacing w:after="40" w:line="240" w:lineRule="auto"/>
            </w:pPr>
            <w:r>
              <w:rPr>
                <w:sz w:val="22"/>
              </w:rPr>
              <w:t>Hospitals, shelters, police and fire stations, relief centres</w:t>
            </w:r>
          </w:p>
        </w:tc>
        <w:tc>
          <w:tcPr>
            <w:tcW w:w="3009" w:type="dxa"/>
          </w:tcPr>
          <w:p w14:paraId="452F1F4B" w14:textId="77777777" w:rsidR="00EC4F33" w:rsidRDefault="0065057B">
            <w:pPr>
              <w:spacing w:after="40" w:line="240" w:lineRule="auto"/>
            </w:pPr>
            <w:r>
              <w:rPr>
                <w:sz w:val="22"/>
              </w:rPr>
              <w:t>Resources, Admin Facilities; /api/facilities, /api/admin/facilities</w:t>
            </w:r>
          </w:p>
        </w:tc>
      </w:tr>
      <w:tr w:rsidR="00EC4F33" w14:paraId="6EB6BD21" w14:textId="77777777">
        <w:trPr>
          <w:jc w:val="center"/>
        </w:trPr>
        <w:tc>
          <w:tcPr>
            <w:tcW w:w="3009" w:type="dxa"/>
          </w:tcPr>
          <w:p w14:paraId="4419C449" w14:textId="77777777" w:rsidR="00EC4F33" w:rsidRDefault="0065057B">
            <w:pPr>
              <w:spacing w:after="40" w:line="240" w:lineRule="auto"/>
            </w:pPr>
            <w:r>
              <w:rPr>
                <w:sz w:val="22"/>
              </w:rPr>
              <w:t>Rescue Teams</w:t>
            </w:r>
          </w:p>
        </w:tc>
        <w:tc>
          <w:tcPr>
            <w:tcW w:w="3009" w:type="dxa"/>
          </w:tcPr>
          <w:p w14:paraId="2B8BEC87" w14:textId="77777777" w:rsidR="00EC4F33" w:rsidRDefault="0065057B">
            <w:pPr>
              <w:spacing w:after="40" w:line="240" w:lineRule="auto"/>
            </w:pPr>
            <w:r>
              <w:rPr>
                <w:sz w:val="22"/>
              </w:rPr>
              <w:t>Registered teams with type, contact, members and base</w:t>
            </w:r>
          </w:p>
        </w:tc>
        <w:tc>
          <w:tcPr>
            <w:tcW w:w="3009" w:type="dxa"/>
          </w:tcPr>
          <w:p w14:paraId="31FDBFE0" w14:textId="77777777" w:rsidR="00EC4F33" w:rsidRDefault="0065057B">
            <w:pPr>
              <w:spacing w:after="40" w:line="240" w:lineRule="auto"/>
            </w:pPr>
            <w:r>
              <w:rPr>
                <w:sz w:val="22"/>
              </w:rPr>
              <w:t>Resources, Admin Teams; /api/rescue-teams, /api/adm</w:t>
            </w:r>
            <w:r>
              <w:rPr>
                <w:sz w:val="22"/>
              </w:rPr>
              <w:t>in/rescue-teams</w:t>
            </w:r>
          </w:p>
        </w:tc>
      </w:tr>
      <w:tr w:rsidR="00EC4F33" w14:paraId="103AAE33" w14:textId="77777777">
        <w:trPr>
          <w:jc w:val="center"/>
        </w:trPr>
        <w:tc>
          <w:tcPr>
            <w:tcW w:w="3009" w:type="dxa"/>
          </w:tcPr>
          <w:p w14:paraId="73828323" w14:textId="77777777" w:rsidR="00EC4F33" w:rsidRDefault="0065057B">
            <w:pPr>
              <w:spacing w:after="40" w:line="240" w:lineRule="auto"/>
            </w:pPr>
            <w:r>
              <w:rPr>
                <w:sz w:val="22"/>
              </w:rPr>
              <w:t>Rescue Assignments</w:t>
            </w:r>
          </w:p>
        </w:tc>
        <w:tc>
          <w:tcPr>
            <w:tcW w:w="3009" w:type="dxa"/>
          </w:tcPr>
          <w:p w14:paraId="70EDC222" w14:textId="77777777" w:rsidR="00EC4F33" w:rsidRDefault="0065057B">
            <w:pPr>
              <w:spacing w:after="40" w:line="240" w:lineRule="auto"/>
            </w:pPr>
            <w:r>
              <w:rPr>
                <w:sz w:val="22"/>
              </w:rPr>
              <w:t>Incident-to-team assignment records and their lifecycle</w:t>
            </w:r>
          </w:p>
        </w:tc>
        <w:tc>
          <w:tcPr>
            <w:tcW w:w="3009" w:type="dxa"/>
          </w:tcPr>
          <w:p w14:paraId="6C3D8C42" w14:textId="77777777" w:rsidR="00EC4F33" w:rsidRDefault="0065057B">
            <w:pPr>
              <w:spacing w:after="40" w:line="240" w:lineRule="auto"/>
            </w:pPr>
            <w:r>
              <w:rPr>
                <w:sz w:val="22"/>
              </w:rPr>
              <w:t>Incident Detail, Admin incident detail; /api/admin/incidents/:id/assignments, /api/responder/assignments</w:t>
            </w:r>
          </w:p>
        </w:tc>
      </w:tr>
      <w:tr w:rsidR="00EC4F33" w14:paraId="3CE01DE6" w14:textId="77777777">
        <w:trPr>
          <w:jc w:val="center"/>
        </w:trPr>
        <w:tc>
          <w:tcPr>
            <w:tcW w:w="3009" w:type="dxa"/>
          </w:tcPr>
          <w:p w14:paraId="3639957F" w14:textId="77777777" w:rsidR="00EC4F33" w:rsidRDefault="0065057B">
            <w:pPr>
              <w:spacing w:after="40" w:line="240" w:lineRule="auto"/>
            </w:pPr>
            <w:r>
              <w:rPr>
                <w:sz w:val="22"/>
              </w:rPr>
              <w:t>Unsafe-Area Reporting</w:t>
            </w:r>
          </w:p>
        </w:tc>
        <w:tc>
          <w:tcPr>
            <w:tcW w:w="3009" w:type="dxa"/>
          </w:tcPr>
          <w:p w14:paraId="5A29011A" w14:textId="77777777" w:rsidR="00EC4F33" w:rsidRDefault="0065057B">
            <w:pPr>
              <w:spacing w:after="40" w:line="240" w:lineRule="auto"/>
            </w:pPr>
            <w:r>
              <w:rPr>
                <w:sz w:val="22"/>
              </w:rPr>
              <w:t xml:space="preserve">User reports with admin </w:t>
            </w:r>
            <w:r>
              <w:rPr>
                <w:sz w:val="22"/>
              </w:rPr>
              <w:t>verification queue</w:t>
            </w:r>
          </w:p>
        </w:tc>
        <w:tc>
          <w:tcPr>
            <w:tcW w:w="3009" w:type="dxa"/>
          </w:tcPr>
          <w:p w14:paraId="721C25B9" w14:textId="77777777" w:rsidR="00EC4F33" w:rsidRDefault="0065057B">
            <w:pPr>
              <w:spacing w:after="40" w:line="240" w:lineRule="auto"/>
            </w:pPr>
            <w:r>
              <w:rPr>
                <w:sz w:val="22"/>
              </w:rPr>
              <w:t>Unsafe Reports, Admin Unsafe Reports; /api/unsafe-reports/*, /api/admin/unsafe-reports</w:t>
            </w:r>
          </w:p>
        </w:tc>
      </w:tr>
      <w:tr w:rsidR="00EC4F33" w14:paraId="0B206E8B" w14:textId="77777777">
        <w:trPr>
          <w:jc w:val="center"/>
        </w:trPr>
        <w:tc>
          <w:tcPr>
            <w:tcW w:w="3009" w:type="dxa"/>
          </w:tcPr>
          <w:p w14:paraId="7CE7C569" w14:textId="77777777" w:rsidR="00EC4F33" w:rsidRDefault="0065057B">
            <w:pPr>
              <w:spacing w:after="40" w:line="240" w:lineRule="auto"/>
            </w:pPr>
            <w:r>
              <w:rPr>
                <w:sz w:val="22"/>
              </w:rPr>
              <w:t>Risk Zones</w:t>
            </w:r>
          </w:p>
        </w:tc>
        <w:tc>
          <w:tcPr>
            <w:tcW w:w="3009" w:type="dxa"/>
          </w:tcPr>
          <w:p w14:paraId="628D4A93" w14:textId="77777777" w:rsidR="00EC4F33" w:rsidRDefault="0065057B">
            <w:pPr>
              <w:spacing w:after="40" w:line="240" w:lineRule="auto"/>
            </w:pPr>
            <w:r>
              <w:rPr>
                <w:sz w:val="22"/>
              </w:rPr>
              <w:t>Administrator-maintained boundary records with risk levels</w:t>
            </w:r>
          </w:p>
        </w:tc>
        <w:tc>
          <w:tcPr>
            <w:tcW w:w="3009" w:type="dxa"/>
          </w:tcPr>
          <w:p w14:paraId="6172C5F0" w14:textId="77777777" w:rsidR="00EC4F33" w:rsidRDefault="0065057B">
            <w:pPr>
              <w:spacing w:after="40" w:line="240" w:lineRule="auto"/>
            </w:pPr>
            <w:r>
              <w:rPr>
                <w:sz w:val="22"/>
              </w:rPr>
              <w:t>Admin masters; RiskZones collection</w:t>
            </w:r>
          </w:p>
        </w:tc>
      </w:tr>
      <w:tr w:rsidR="00EC4F33" w14:paraId="7C81A608" w14:textId="77777777">
        <w:trPr>
          <w:jc w:val="center"/>
        </w:trPr>
        <w:tc>
          <w:tcPr>
            <w:tcW w:w="3009" w:type="dxa"/>
          </w:tcPr>
          <w:p w14:paraId="763D829D" w14:textId="77777777" w:rsidR="00EC4F33" w:rsidRDefault="0065057B">
            <w:pPr>
              <w:spacing w:after="40" w:line="240" w:lineRule="auto"/>
            </w:pPr>
            <w:r>
              <w:rPr>
                <w:sz w:val="22"/>
              </w:rPr>
              <w:t>Risk Assessment (AI)</w:t>
            </w:r>
          </w:p>
        </w:tc>
        <w:tc>
          <w:tcPr>
            <w:tcW w:w="3009" w:type="dxa"/>
          </w:tcPr>
          <w:p w14:paraId="30C8C31D" w14:textId="77777777" w:rsidR="00EC4F33" w:rsidRDefault="0065057B">
            <w:pPr>
              <w:spacing w:after="40" w:line="240" w:lineRule="auto"/>
            </w:pPr>
            <w:r>
              <w:rPr>
                <w:sz w:val="22"/>
              </w:rPr>
              <w:t>Deterministic raksha-</w:t>
            </w:r>
            <w:r>
              <w:rPr>
                <w:sz w:val="22"/>
              </w:rPr>
              <w:t>risk-v1 scoring of incident locations</w:t>
            </w:r>
          </w:p>
        </w:tc>
        <w:tc>
          <w:tcPr>
            <w:tcW w:w="3009" w:type="dxa"/>
          </w:tcPr>
          <w:p w14:paraId="20F1EF9A" w14:textId="77777777" w:rsidR="00EC4F33" w:rsidRDefault="0065057B">
            <w:pPr>
              <w:spacing w:after="40" w:line="240" w:lineRule="auto"/>
            </w:pPr>
            <w:r>
              <w:rPr>
                <w:sz w:val="22"/>
              </w:rPr>
              <w:t>Risk panels; /api/incidents/:id/risk, FastAPI POST /risk/assess</w:t>
            </w:r>
          </w:p>
        </w:tc>
      </w:tr>
      <w:tr w:rsidR="00EC4F33" w14:paraId="006DA4F5" w14:textId="77777777">
        <w:trPr>
          <w:jc w:val="center"/>
        </w:trPr>
        <w:tc>
          <w:tcPr>
            <w:tcW w:w="3009" w:type="dxa"/>
          </w:tcPr>
          <w:p w14:paraId="14CB7EDD" w14:textId="77777777" w:rsidR="00EC4F33" w:rsidRDefault="0065057B">
            <w:pPr>
              <w:spacing w:after="40" w:line="240" w:lineRule="auto"/>
            </w:pPr>
            <w:r>
              <w:rPr>
                <w:sz w:val="22"/>
              </w:rPr>
              <w:t>Notifications</w:t>
            </w:r>
          </w:p>
        </w:tc>
        <w:tc>
          <w:tcPr>
            <w:tcW w:w="3009" w:type="dxa"/>
          </w:tcPr>
          <w:p w14:paraId="5DCEA4CC" w14:textId="77777777" w:rsidR="00EC4F33" w:rsidRDefault="0065057B">
            <w:pPr>
              <w:spacing w:after="40" w:line="240" w:lineRule="auto"/>
            </w:pPr>
            <w:r>
              <w:rPr>
                <w:sz w:val="22"/>
              </w:rPr>
              <w:t>In-app and provider-channel delivery records with status</w:t>
            </w:r>
          </w:p>
        </w:tc>
        <w:tc>
          <w:tcPr>
            <w:tcW w:w="3009" w:type="dxa"/>
          </w:tcPr>
          <w:p w14:paraId="5B950F02" w14:textId="77777777" w:rsidR="00EC4F33" w:rsidRDefault="0065057B">
            <w:pPr>
              <w:spacing w:after="40" w:line="240" w:lineRule="auto"/>
            </w:pPr>
            <w:r>
              <w:rPr>
                <w:sz w:val="22"/>
              </w:rPr>
              <w:t xml:space="preserve">Notifications; /api/notifications, </w:t>
            </w:r>
            <w:r>
              <w:rPr>
                <w:sz w:val="22"/>
              </w:rPr>
              <w:t>/api/responder/notifications</w:t>
            </w:r>
          </w:p>
        </w:tc>
      </w:tr>
      <w:tr w:rsidR="00EC4F33" w14:paraId="1671215A" w14:textId="77777777">
        <w:trPr>
          <w:jc w:val="center"/>
        </w:trPr>
        <w:tc>
          <w:tcPr>
            <w:tcW w:w="3009" w:type="dxa"/>
          </w:tcPr>
          <w:p w14:paraId="095E0DB2" w14:textId="77777777" w:rsidR="00EC4F33" w:rsidRDefault="0065057B">
            <w:pPr>
              <w:spacing w:after="40" w:line="240" w:lineRule="auto"/>
            </w:pPr>
            <w:r>
              <w:rPr>
                <w:sz w:val="22"/>
              </w:rPr>
              <w:t>Weather Enrichment</w:t>
            </w:r>
          </w:p>
        </w:tc>
        <w:tc>
          <w:tcPr>
            <w:tcW w:w="3009" w:type="dxa"/>
          </w:tcPr>
          <w:p w14:paraId="78400C1A" w14:textId="77777777" w:rsidR="00EC4F33" w:rsidRDefault="0065057B">
            <w:pPr>
              <w:spacing w:after="40" w:line="240" w:lineRule="auto"/>
            </w:pPr>
            <w:r>
              <w:rPr>
                <w:sz w:val="22"/>
              </w:rPr>
              <w:t>Informational current weather for incident coordinates</w:t>
            </w:r>
          </w:p>
        </w:tc>
        <w:tc>
          <w:tcPr>
            <w:tcW w:w="3009" w:type="dxa"/>
          </w:tcPr>
          <w:p w14:paraId="4C1D2DC1" w14:textId="77777777" w:rsidR="00EC4F33" w:rsidRDefault="0065057B">
            <w:pPr>
              <w:spacing w:after="40" w:line="240" w:lineRule="auto"/>
            </w:pPr>
            <w:r>
              <w:rPr>
                <w:sz w:val="22"/>
              </w:rPr>
              <w:t>Weather cards; /api/weather (Open-Meteo, no key)</w:t>
            </w:r>
          </w:p>
        </w:tc>
      </w:tr>
      <w:tr w:rsidR="00EC4F33" w14:paraId="02BDABB6" w14:textId="77777777">
        <w:trPr>
          <w:jc w:val="center"/>
        </w:trPr>
        <w:tc>
          <w:tcPr>
            <w:tcW w:w="3009" w:type="dxa"/>
          </w:tcPr>
          <w:p w14:paraId="0D19442D" w14:textId="77777777" w:rsidR="00EC4F33" w:rsidRDefault="0065057B">
            <w:pPr>
              <w:spacing w:after="40" w:line="240" w:lineRule="auto"/>
            </w:pPr>
            <w:r>
              <w:rPr>
                <w:sz w:val="22"/>
              </w:rPr>
              <w:lastRenderedPageBreak/>
              <w:t>Administration</w:t>
            </w:r>
          </w:p>
        </w:tc>
        <w:tc>
          <w:tcPr>
            <w:tcW w:w="3009" w:type="dxa"/>
          </w:tcPr>
          <w:p w14:paraId="1D593AF5" w14:textId="77777777" w:rsidR="00EC4F33" w:rsidRDefault="0065057B">
            <w:pPr>
              <w:spacing w:after="40" w:line="240" w:lineRule="auto"/>
            </w:pPr>
            <w:r>
              <w:rPr>
                <w:sz w:val="22"/>
              </w:rPr>
              <w:t>Dashboard, users, reports, activity logs and analytics</w:t>
            </w:r>
          </w:p>
        </w:tc>
        <w:tc>
          <w:tcPr>
            <w:tcW w:w="3009" w:type="dxa"/>
          </w:tcPr>
          <w:p w14:paraId="03377CDC" w14:textId="77777777" w:rsidR="00EC4F33" w:rsidRDefault="0065057B">
            <w:pPr>
              <w:spacing w:after="40" w:line="240" w:lineRule="auto"/>
            </w:pPr>
            <w:r>
              <w:rPr>
                <w:sz w:val="22"/>
              </w:rPr>
              <w:t>Admin Dashboard, Users, Reports;</w:t>
            </w:r>
            <w:r>
              <w:rPr>
                <w:sz w:val="22"/>
              </w:rPr>
              <w:t xml:space="preserve"> /api/admin/*</w:t>
            </w:r>
          </w:p>
        </w:tc>
      </w:tr>
    </w:tbl>
    <w:p w14:paraId="417129E7" w14:textId="77777777" w:rsidR="00EC4F33" w:rsidRDefault="00EC4F33">
      <w:pPr>
        <w:spacing w:after="0"/>
      </w:pPr>
    </w:p>
    <w:p w14:paraId="2D616A04" w14:textId="77777777" w:rsidR="00EC4F33" w:rsidRDefault="0065057B">
      <w:pPr>
        <w:pStyle w:val="Heading1"/>
        <w:spacing w:before="200" w:after="80"/>
      </w:pPr>
      <w:r>
        <w:t>4.1 System Architecture</w:t>
      </w:r>
    </w:p>
    <w:p w14:paraId="0D2CEB41" w14:textId="77777777" w:rsidR="00EC4F33" w:rsidRDefault="0065057B">
      <w:r>
        <w:t xml:space="preserve">The system design of RakshaSafe – Women Safety and Disaster Emergency Response System describes how the different parts of the system work together to record emergency incidents, associate them with real </w:t>
      </w:r>
      <w:r>
        <w:t>locations, organise emergency resources, support rescue assignments, produce assistive risk assessments, deliver notifications and provide administration. The design keeps three concerns separate: the React web application that users and administrators ope</w:t>
      </w:r>
      <w:r>
        <w:t>rate, the Node.js backend that enforces authentication, validation and record relationships, and the Python AI service that scores risk. MongoDB stores every persistent record, and the backend is the only writer of application data.</w:t>
      </w:r>
    </w:p>
    <w:p w14:paraId="0F49E140" w14:textId="77777777" w:rsidR="00EC4F33" w:rsidRDefault="0065057B">
      <w:pPr>
        <w:pStyle w:val="Heading2"/>
        <w:spacing w:before="200" w:after="80"/>
      </w:pPr>
      <w:r>
        <w:t>4.1.1 Overall System Wo</w:t>
      </w:r>
      <w:r>
        <w:t>rking</w:t>
      </w:r>
    </w:p>
    <w:p w14:paraId="2053166A" w14:textId="77777777" w:rsidR="00EC4F33" w:rsidRDefault="0065057B">
      <w:r>
        <w:t>The overall working of RakshaSafe is divided into the following stages:</w:t>
      </w:r>
    </w:p>
    <w:p w14:paraId="2E8FA2E5" w14:textId="77777777" w:rsidR="00EC4F33" w:rsidRDefault="0065057B">
      <w:r>
        <w:rPr>
          <w:b/>
        </w:rPr>
        <w:t>1. User Authentication</w:t>
      </w:r>
    </w:p>
    <w:p w14:paraId="5769027B" w14:textId="77777777" w:rsidR="00EC4F33" w:rsidRDefault="0065057B">
      <w:r>
        <w:t>a. A new user registers with name, email, phone and password. An existing user, administrator or responder signs in with the registered email or phone numb</w:t>
      </w:r>
      <w:r>
        <w:t>er together with the password. b. Passwords are never stored in plain text; they are hashed with bcrypt and verified on login. c. On successful authentication the backend issues a JSON Web Token (JWT). The frontend stores the session and redirects by role:</w:t>
      </w:r>
      <w:r>
        <w:t xml:space="preserve"> USER accounts reach the user dashboard, ADMIN accounts reach the admin dashboard, and RESPONDER accounts reach the responder workspace.</w:t>
      </w:r>
    </w:p>
    <w:p w14:paraId="729119F9" w14:textId="77777777" w:rsidR="00EC4F33" w:rsidRDefault="0065057B">
      <w:r>
        <w:rPr>
          <w:b/>
        </w:rPr>
        <w:t>2. SOS and Incident Creation</w:t>
      </w:r>
    </w:p>
    <w:p w14:paraId="439E57DF" w14:textId="77777777" w:rsidR="00EC4F33" w:rsidRDefault="0065057B">
      <w:r>
        <w:t>a. The signed-in user opens the SOS page and describes the emergency: incident type (Safet</w:t>
      </w:r>
      <w:r>
        <w:t>y or Disaster), a category such as Women Safety, Medical Emergency, Accident, Fire, Flood, Earthquake or Other Emergency, a free-text description and a priority of LOW, MEDIUM, HIGH or CRITICAL. b. The backend validates the request, creates an Incidents re</w:t>
      </w:r>
      <w:r>
        <w:t>cord with status REPORTED and returns the stored incident. The incident immediately appears in the user dashboard and in the admin incident list.</w:t>
      </w:r>
    </w:p>
    <w:p w14:paraId="2C9DEDF0" w14:textId="77777777" w:rsidR="00EC4F33" w:rsidRDefault="0065057B">
      <w:r>
        <w:rPr>
          <w:b/>
        </w:rPr>
        <w:t>3. Location Capture and Association</w:t>
      </w:r>
    </w:p>
    <w:p w14:paraId="41BDE78E" w14:textId="77777777" w:rsidR="00EC4F33" w:rsidRDefault="0065057B">
      <w:r>
        <w:t xml:space="preserve">a. Where the user grants permission, the browser Geolocation API supplies </w:t>
      </w:r>
      <w:r>
        <w:t>latitude, longitude and accuracy. The coordinates are sent with the incident request and stored as a Locations record linked through locationId. b. A server-side reverse-geocode step resolves a readable address, city, district, state, postal code and count</w:t>
      </w:r>
      <w:r>
        <w:t>ry for display. If permission is denied or the position is unavailable, the incident is still recorded without coordinates; no false location is ever assumed or stored.</w:t>
      </w:r>
    </w:p>
    <w:p w14:paraId="2D69047C" w14:textId="77777777" w:rsidR="00EC4F33" w:rsidRDefault="0065057B">
      <w:r>
        <w:rPr>
          <w:b/>
        </w:rPr>
        <w:t>4. Emergency Resource Lookup</w:t>
      </w:r>
    </w:p>
    <w:p w14:paraId="30DDD0FB" w14:textId="77777777" w:rsidR="00EC4F33" w:rsidRDefault="0065057B">
      <w:r>
        <w:t>a. Around a real query point the system lists nearby Facil</w:t>
      </w:r>
      <w:r>
        <w:t>ities (Hospital, Shelter, Police Station, Fire Station, Relief Centre) and active RescueTeams, nearest first with straight-line distances. b. Each card shows the values actually present in the source record: name, type, address or “Address unavailable”, an</w:t>
      </w:r>
      <w:r>
        <w:t xml:space="preserve">d distance. A Call button using a tel: link is rendered only when a real phone number exists, and a Directions link is built only from real coordinates. Where an external places provider is configured, its live results are merged with stored records; when </w:t>
      </w:r>
      <w:r>
        <w:t>it is unavailable the page honestly reports that and continues with stored resources.</w:t>
      </w:r>
    </w:p>
    <w:p w14:paraId="48A6EF0C" w14:textId="77777777" w:rsidR="00EC4F33" w:rsidRDefault="0065057B">
      <w:r>
        <w:rPr>
          <w:b/>
        </w:rPr>
        <w:t>5. Rescue Assignment</w:t>
      </w:r>
    </w:p>
    <w:p w14:paraId="472D6C3C" w14:textId="77777777" w:rsidR="00EC4F33" w:rsidRDefault="0065057B">
      <w:r>
        <w:lastRenderedPageBreak/>
        <w:t xml:space="preserve">a. An administrator assigns a registered, active rescue team to an incident, optionally with notes. b. Assignment status follows ASSIGNED → EN_ROUTE </w:t>
      </w:r>
      <w:r>
        <w:t>→ ON_SCENE → COMPLETED, with CANCELLED where applicable. Every change is a software record in RescueAssignments; the system never claims automatic dispatch, guaranteed response or an exact arrival time.</w:t>
      </w:r>
    </w:p>
    <w:p w14:paraId="349E2193" w14:textId="77777777" w:rsidR="00EC4F33" w:rsidRDefault="0065057B">
      <w:r>
        <w:rPr>
          <w:b/>
        </w:rPr>
        <w:t>6. AI Risk Assessment</w:t>
      </w:r>
    </w:p>
    <w:p w14:paraId="317ACDD5" w14:textId="77777777" w:rsidR="00EC4F33" w:rsidRDefault="0065057B">
      <w:r>
        <w:t>a. For an incident that has sto</w:t>
      </w:r>
      <w:r>
        <w:t>red coordinates, the user (or the admin view of the same incident) can request an assistive risk assessment. The backend assembles fixed factors — priority, incident type, counts of verified and unverified unsafe-area reports nearby, and other active incid</w:t>
      </w:r>
      <w:r>
        <w:t>ents nearby — and posts them to the FastAPI AI service. b. The deterministic raksha-risk-v1 model returns a risk score from 0 to 100, a risk level of LOW, MEDIUM, HIGH or CRITICAL, the model version, the input factors and the assessment time. The backend v</w:t>
      </w:r>
      <w:r>
        <w:t>alidates this response and stores it in RiskAssessments, then serves the stored record to both user and admin views. The result is decision support only and is always shown with a disclaimer.</w:t>
      </w:r>
    </w:p>
    <w:p w14:paraId="4F373E84" w14:textId="77777777" w:rsidR="00EC4F33" w:rsidRDefault="0065057B">
      <w:r>
        <w:rPr>
          <w:b/>
        </w:rPr>
        <w:t>7. Notifications</w:t>
      </w:r>
    </w:p>
    <w:p w14:paraId="15663B80" w14:textId="77777777" w:rsidR="00EC4F33" w:rsidRDefault="0065057B">
      <w:r>
        <w:t>a. Incident lifecycle events — creation, acknow</w:t>
      </w:r>
      <w:r>
        <w:t>ledgement, assignment, status changes, resolution and cancellation — create Notification records for the incident owner and, where configured, for emergency-contact channels. b. Each notification carries its channel (Email, SMS, WhatsApp or In-App), a stat</w:t>
      </w:r>
      <w:r>
        <w:t>us of QUEUED, SENT, DELIVERED, FAILED, NOT_CONFIGURED or UNAVAILABLE, the provider response, attempt counts and timing. Delivery depends on the configured providers; a delivery failure never corrupts the incident record.</w:t>
      </w:r>
    </w:p>
    <w:p w14:paraId="0E056669" w14:textId="77777777" w:rsidR="00EC4F33" w:rsidRDefault="0065057B">
      <w:r>
        <w:rPr>
          <w:b/>
        </w:rPr>
        <w:t>8. Administration and Reporting</w:t>
      </w:r>
    </w:p>
    <w:p w14:paraId="00367382" w14:textId="77777777" w:rsidR="00EC4F33" w:rsidRDefault="0065057B">
      <w:r>
        <w:t xml:space="preserve">a. </w:t>
      </w:r>
      <w:r>
        <w:t>Administrators work through the admin dashboard: users, emergency contacts of any user, incidents with reporter, location, history and assignments, facilities, rescue teams and their members, unsafe-area report verification, risk-zone records, generated re</w:t>
      </w:r>
      <w:r>
        <w:t>ports in PDF, CSV or JSON, and the admin activity log. b. Incident status follows REPORTED → ACKNOWLEDGED → ASSIGNED → IN_PROGRESS → RESOLVED → CLOSED, with CANCELLED where applicable, and each transition is stored as an IncidentUpdates record with an opti</w:t>
      </w:r>
      <w:r>
        <w:t>onal comment.</w:t>
      </w:r>
    </w:p>
    <w:p w14:paraId="43F9FFE5" w14:textId="77777777" w:rsidR="00EC4F33" w:rsidRDefault="0065057B">
      <w:pPr>
        <w:keepNext/>
        <w:spacing w:before="68" w:after="45" w:line="240" w:lineRule="auto"/>
        <w:jc w:val="center"/>
      </w:pPr>
      <w:r>
        <w:rPr>
          <w:noProof/>
        </w:rPr>
        <w:lastRenderedPageBreak/>
        <w:drawing>
          <wp:inline distT="0" distB="0" distL="0" distR="0" wp14:anchorId="032A28A4" wp14:editId="5729E0B8">
            <wp:extent cx="5039344" cy="3993363"/>
            <wp:effectExtent l="0" t="0" r="9525"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42605" cy="3995947"/>
                    </a:xfrm>
                    <a:prstGeom prst="rect">
                      <a:avLst/>
                    </a:prstGeom>
                  </pic:spPr>
                </pic:pic>
              </a:graphicData>
            </a:graphic>
          </wp:inline>
        </w:drawing>
      </w:r>
    </w:p>
    <w:p w14:paraId="68DABA79" w14:textId="404548B4" w:rsidR="00EC4F33" w:rsidRDefault="0065057B">
      <w:pPr>
        <w:spacing w:before="45" w:after="198" w:line="240" w:lineRule="auto"/>
        <w:jc w:val="center"/>
      </w:pPr>
      <w:proofErr w:type="spellStart"/>
      <w:r>
        <w:rPr>
          <w:b/>
        </w:rPr>
        <w:t>RakshaSafe</w:t>
      </w:r>
      <w:proofErr w:type="spellEnd"/>
      <w:r>
        <w:rPr>
          <w:b/>
        </w:rPr>
        <w:t xml:space="preserve"> System Architecture</w:t>
      </w:r>
    </w:p>
    <w:p w14:paraId="2A30AAB8" w14:textId="77777777" w:rsidR="00EC4F33" w:rsidRDefault="0065057B">
      <w:pPr>
        <w:pStyle w:val="Heading2"/>
        <w:spacing w:before="200" w:after="80"/>
      </w:pPr>
      <w:r>
        <w:t>4.1.2 Technology Used</w:t>
      </w:r>
    </w:p>
    <w:p w14:paraId="28122ADD" w14:textId="77777777" w:rsidR="00EC4F33" w:rsidRDefault="0065057B">
      <w:r>
        <w:t xml:space="preserve">The technologies below are the ones actually used in the implementation. Each choice matches a layer of the system, and no component in the table is aspirational: the </w:t>
      </w:r>
      <w:r>
        <w:t>frontend is the React application in the repository, the backend is the Express API, the database is MongoDB accessed through Mongoose, and the AI service is the FastAPI application in the ai-service folder.</w:t>
      </w:r>
    </w:p>
    <w:tbl>
      <w:tblPr>
        <w:tblStyle w:val="TableGrid"/>
        <w:tblW w:w="0" w:type="auto"/>
        <w:jc w:val="center"/>
        <w:tblLook w:val="04A0" w:firstRow="1" w:lastRow="0" w:firstColumn="1" w:lastColumn="0" w:noHBand="0" w:noVBand="1"/>
      </w:tblPr>
      <w:tblGrid>
        <w:gridCol w:w="3009"/>
        <w:gridCol w:w="3009"/>
        <w:gridCol w:w="3009"/>
      </w:tblGrid>
      <w:tr w:rsidR="00EC4F33" w14:paraId="6B49ECC0" w14:textId="77777777">
        <w:trPr>
          <w:jc w:val="center"/>
        </w:trPr>
        <w:tc>
          <w:tcPr>
            <w:tcW w:w="3009" w:type="dxa"/>
          </w:tcPr>
          <w:p w14:paraId="5C0327D7" w14:textId="77777777" w:rsidR="00EC4F33" w:rsidRDefault="0065057B">
            <w:pPr>
              <w:spacing w:after="40" w:line="240" w:lineRule="auto"/>
            </w:pPr>
            <w:r>
              <w:rPr>
                <w:b/>
                <w:sz w:val="22"/>
              </w:rPr>
              <w:t>Component</w:t>
            </w:r>
          </w:p>
        </w:tc>
        <w:tc>
          <w:tcPr>
            <w:tcW w:w="3009" w:type="dxa"/>
          </w:tcPr>
          <w:p w14:paraId="001C4EDB" w14:textId="77777777" w:rsidR="00EC4F33" w:rsidRDefault="0065057B">
            <w:pPr>
              <w:spacing w:after="40" w:line="240" w:lineRule="auto"/>
            </w:pPr>
            <w:r>
              <w:rPr>
                <w:b/>
                <w:sz w:val="22"/>
              </w:rPr>
              <w:t>Technology</w:t>
            </w:r>
          </w:p>
        </w:tc>
        <w:tc>
          <w:tcPr>
            <w:tcW w:w="3009" w:type="dxa"/>
          </w:tcPr>
          <w:p w14:paraId="5909E2AD" w14:textId="77777777" w:rsidR="00EC4F33" w:rsidRDefault="0065057B">
            <w:pPr>
              <w:spacing w:after="40" w:line="240" w:lineRule="auto"/>
            </w:pPr>
            <w:r>
              <w:rPr>
                <w:b/>
                <w:sz w:val="22"/>
              </w:rPr>
              <w:t>Purpose</w:t>
            </w:r>
          </w:p>
        </w:tc>
      </w:tr>
      <w:tr w:rsidR="00EC4F33" w14:paraId="71B5919D" w14:textId="77777777">
        <w:trPr>
          <w:jc w:val="center"/>
        </w:trPr>
        <w:tc>
          <w:tcPr>
            <w:tcW w:w="3009" w:type="dxa"/>
          </w:tcPr>
          <w:p w14:paraId="0E0C6B2D" w14:textId="77777777" w:rsidR="00EC4F33" w:rsidRDefault="0065057B">
            <w:pPr>
              <w:spacing w:after="40" w:line="240" w:lineRule="auto"/>
            </w:pPr>
            <w:r>
              <w:rPr>
                <w:sz w:val="22"/>
              </w:rPr>
              <w:t>Frontend</w:t>
            </w:r>
          </w:p>
        </w:tc>
        <w:tc>
          <w:tcPr>
            <w:tcW w:w="3009" w:type="dxa"/>
          </w:tcPr>
          <w:p w14:paraId="0D7866B5" w14:textId="77777777" w:rsidR="00EC4F33" w:rsidRDefault="0065057B">
            <w:pPr>
              <w:spacing w:after="40" w:line="240" w:lineRule="auto"/>
            </w:pPr>
            <w:r>
              <w:rPr>
                <w:sz w:val="22"/>
              </w:rPr>
              <w:t>React.js,</w:t>
            </w:r>
            <w:r>
              <w:rPr>
                <w:sz w:val="22"/>
              </w:rPr>
              <w:t xml:space="preserve"> TypeScript, Vite, Tailwind CSS</w:t>
            </w:r>
          </w:p>
        </w:tc>
        <w:tc>
          <w:tcPr>
            <w:tcW w:w="3009" w:type="dxa"/>
          </w:tcPr>
          <w:p w14:paraId="5F08DA8F" w14:textId="77777777" w:rsidR="00EC4F33" w:rsidRDefault="0065057B">
            <w:pPr>
              <w:spacing w:after="40" w:line="240" w:lineRule="auto"/>
            </w:pPr>
            <w:r>
              <w:rPr>
                <w:sz w:val="22"/>
              </w:rPr>
              <w:t>User and admin web interface</w:t>
            </w:r>
          </w:p>
        </w:tc>
      </w:tr>
      <w:tr w:rsidR="00EC4F33" w14:paraId="438889F4" w14:textId="77777777">
        <w:trPr>
          <w:jc w:val="center"/>
        </w:trPr>
        <w:tc>
          <w:tcPr>
            <w:tcW w:w="3009" w:type="dxa"/>
          </w:tcPr>
          <w:p w14:paraId="5DA022ED" w14:textId="77777777" w:rsidR="00EC4F33" w:rsidRDefault="0065057B">
            <w:pPr>
              <w:spacing w:after="40" w:line="240" w:lineRule="auto"/>
            </w:pPr>
            <w:r>
              <w:rPr>
                <w:sz w:val="22"/>
              </w:rPr>
              <w:t>Backend</w:t>
            </w:r>
          </w:p>
        </w:tc>
        <w:tc>
          <w:tcPr>
            <w:tcW w:w="3009" w:type="dxa"/>
          </w:tcPr>
          <w:p w14:paraId="6368D7B4" w14:textId="77777777" w:rsidR="00EC4F33" w:rsidRDefault="0065057B">
            <w:pPr>
              <w:spacing w:after="40" w:line="240" w:lineRule="auto"/>
            </w:pPr>
            <w:r>
              <w:rPr>
                <w:sz w:val="22"/>
              </w:rPr>
              <w:t>Node.js, Express.js, TypeScript</w:t>
            </w:r>
          </w:p>
        </w:tc>
        <w:tc>
          <w:tcPr>
            <w:tcW w:w="3009" w:type="dxa"/>
          </w:tcPr>
          <w:p w14:paraId="48280D06" w14:textId="77777777" w:rsidR="00EC4F33" w:rsidRDefault="0065057B">
            <w:pPr>
              <w:spacing w:after="40" w:line="240" w:lineRule="auto"/>
            </w:pPr>
            <w:r>
              <w:rPr>
                <w:sz w:val="22"/>
              </w:rPr>
              <w:t>REST APIs and business logic</w:t>
            </w:r>
          </w:p>
        </w:tc>
      </w:tr>
      <w:tr w:rsidR="00EC4F33" w14:paraId="208E402D" w14:textId="77777777">
        <w:trPr>
          <w:jc w:val="center"/>
        </w:trPr>
        <w:tc>
          <w:tcPr>
            <w:tcW w:w="3009" w:type="dxa"/>
          </w:tcPr>
          <w:p w14:paraId="68212942" w14:textId="77777777" w:rsidR="00EC4F33" w:rsidRDefault="0065057B">
            <w:pPr>
              <w:spacing w:after="40" w:line="240" w:lineRule="auto"/>
            </w:pPr>
            <w:r>
              <w:rPr>
                <w:sz w:val="22"/>
              </w:rPr>
              <w:t>Authentication</w:t>
            </w:r>
          </w:p>
        </w:tc>
        <w:tc>
          <w:tcPr>
            <w:tcW w:w="3009" w:type="dxa"/>
          </w:tcPr>
          <w:p w14:paraId="5B38BE17" w14:textId="77777777" w:rsidR="00EC4F33" w:rsidRDefault="0065057B">
            <w:pPr>
              <w:spacing w:after="40" w:line="240" w:lineRule="auto"/>
            </w:pPr>
            <w:r>
              <w:rPr>
                <w:sz w:val="22"/>
              </w:rPr>
              <w:t>JWT, bcrypt</w:t>
            </w:r>
          </w:p>
        </w:tc>
        <w:tc>
          <w:tcPr>
            <w:tcW w:w="3009" w:type="dxa"/>
          </w:tcPr>
          <w:p w14:paraId="2AE14E86" w14:textId="77777777" w:rsidR="00EC4F33" w:rsidRDefault="0065057B">
            <w:pPr>
              <w:spacing w:after="40" w:line="240" w:lineRule="auto"/>
            </w:pPr>
            <w:r>
              <w:rPr>
                <w:sz w:val="22"/>
              </w:rPr>
              <w:t>Session tokens and password security</w:t>
            </w:r>
          </w:p>
        </w:tc>
      </w:tr>
      <w:tr w:rsidR="00EC4F33" w14:paraId="3CBAF6E1" w14:textId="77777777">
        <w:trPr>
          <w:jc w:val="center"/>
        </w:trPr>
        <w:tc>
          <w:tcPr>
            <w:tcW w:w="3009" w:type="dxa"/>
          </w:tcPr>
          <w:p w14:paraId="0C40BB7E" w14:textId="77777777" w:rsidR="00EC4F33" w:rsidRDefault="0065057B">
            <w:pPr>
              <w:spacing w:after="40" w:line="240" w:lineRule="auto"/>
            </w:pPr>
            <w:r>
              <w:rPr>
                <w:sz w:val="22"/>
              </w:rPr>
              <w:t>Database</w:t>
            </w:r>
          </w:p>
        </w:tc>
        <w:tc>
          <w:tcPr>
            <w:tcW w:w="3009" w:type="dxa"/>
          </w:tcPr>
          <w:p w14:paraId="2A658CA5" w14:textId="77777777" w:rsidR="00EC4F33" w:rsidRDefault="0065057B">
            <w:pPr>
              <w:spacing w:after="40" w:line="240" w:lineRule="auto"/>
            </w:pPr>
            <w:r>
              <w:rPr>
                <w:sz w:val="22"/>
              </w:rPr>
              <w:t>MongoDB, Mongoose ODM</w:t>
            </w:r>
          </w:p>
        </w:tc>
        <w:tc>
          <w:tcPr>
            <w:tcW w:w="3009" w:type="dxa"/>
          </w:tcPr>
          <w:p w14:paraId="14D14E71" w14:textId="77777777" w:rsidR="00EC4F33" w:rsidRDefault="0065057B">
            <w:pPr>
              <w:spacing w:after="40" w:line="240" w:lineRule="auto"/>
            </w:pPr>
            <w:r>
              <w:rPr>
                <w:sz w:val="22"/>
              </w:rPr>
              <w:t xml:space="preserve">Persistent records and </w:t>
            </w:r>
            <w:r>
              <w:rPr>
                <w:sz w:val="22"/>
              </w:rPr>
              <w:t>validation</w:t>
            </w:r>
          </w:p>
        </w:tc>
      </w:tr>
      <w:tr w:rsidR="00EC4F33" w14:paraId="5987E3AA" w14:textId="77777777">
        <w:trPr>
          <w:jc w:val="center"/>
        </w:trPr>
        <w:tc>
          <w:tcPr>
            <w:tcW w:w="3009" w:type="dxa"/>
          </w:tcPr>
          <w:p w14:paraId="6B9DE78F" w14:textId="77777777" w:rsidR="00EC4F33" w:rsidRDefault="0065057B">
            <w:pPr>
              <w:spacing w:after="40" w:line="240" w:lineRule="auto"/>
            </w:pPr>
            <w:r>
              <w:rPr>
                <w:sz w:val="22"/>
              </w:rPr>
              <w:t>AI Service</w:t>
            </w:r>
          </w:p>
        </w:tc>
        <w:tc>
          <w:tcPr>
            <w:tcW w:w="3009" w:type="dxa"/>
          </w:tcPr>
          <w:p w14:paraId="23C94047" w14:textId="77777777" w:rsidR="00EC4F33" w:rsidRDefault="0065057B">
            <w:pPr>
              <w:spacing w:after="40" w:line="240" w:lineRule="auto"/>
            </w:pPr>
            <w:r>
              <w:rPr>
                <w:sz w:val="22"/>
              </w:rPr>
              <w:t>Python, FastAPI</w:t>
            </w:r>
          </w:p>
        </w:tc>
        <w:tc>
          <w:tcPr>
            <w:tcW w:w="3009" w:type="dxa"/>
          </w:tcPr>
          <w:p w14:paraId="7AB3A9D9" w14:textId="77777777" w:rsidR="00EC4F33" w:rsidRDefault="0065057B">
            <w:pPr>
              <w:spacing w:after="40" w:line="240" w:lineRule="auto"/>
            </w:pPr>
            <w:r>
              <w:rPr>
                <w:sz w:val="22"/>
              </w:rPr>
              <w:t>Deterministic risk scoring</w:t>
            </w:r>
          </w:p>
        </w:tc>
      </w:tr>
      <w:tr w:rsidR="00EC4F33" w14:paraId="58451D16" w14:textId="77777777">
        <w:trPr>
          <w:jc w:val="center"/>
        </w:trPr>
        <w:tc>
          <w:tcPr>
            <w:tcW w:w="3009" w:type="dxa"/>
          </w:tcPr>
          <w:p w14:paraId="4D35D815" w14:textId="77777777" w:rsidR="00EC4F33" w:rsidRDefault="0065057B">
            <w:pPr>
              <w:spacing w:after="40" w:line="240" w:lineRule="auto"/>
            </w:pPr>
            <w:r>
              <w:rPr>
                <w:sz w:val="22"/>
              </w:rPr>
              <w:t>AI Model</w:t>
            </w:r>
          </w:p>
        </w:tc>
        <w:tc>
          <w:tcPr>
            <w:tcW w:w="3009" w:type="dxa"/>
          </w:tcPr>
          <w:p w14:paraId="25AF89FA" w14:textId="77777777" w:rsidR="00EC4F33" w:rsidRDefault="0065057B">
            <w:pPr>
              <w:spacing w:after="40" w:line="240" w:lineRule="auto"/>
            </w:pPr>
            <w:r>
              <w:rPr>
                <w:sz w:val="22"/>
              </w:rPr>
              <w:t>raksha-risk-v1 (rule-based scoring)</w:t>
            </w:r>
          </w:p>
        </w:tc>
        <w:tc>
          <w:tcPr>
            <w:tcW w:w="3009" w:type="dxa"/>
          </w:tcPr>
          <w:p w14:paraId="5A4D0852" w14:textId="77777777" w:rsidR="00EC4F33" w:rsidRDefault="0065057B">
            <w:pPr>
              <w:spacing w:after="40" w:line="240" w:lineRule="auto"/>
            </w:pPr>
            <w:r>
              <w:rPr>
                <w:sz w:val="22"/>
              </w:rPr>
              <w:t>Risk score and level, decision support only</w:t>
            </w:r>
          </w:p>
        </w:tc>
      </w:tr>
      <w:tr w:rsidR="00EC4F33" w14:paraId="5D6A58DB" w14:textId="77777777">
        <w:trPr>
          <w:jc w:val="center"/>
        </w:trPr>
        <w:tc>
          <w:tcPr>
            <w:tcW w:w="3009" w:type="dxa"/>
          </w:tcPr>
          <w:p w14:paraId="6E79B306" w14:textId="77777777" w:rsidR="00EC4F33" w:rsidRDefault="0065057B">
            <w:pPr>
              <w:spacing w:after="40" w:line="240" w:lineRule="auto"/>
            </w:pPr>
            <w:r>
              <w:rPr>
                <w:sz w:val="22"/>
              </w:rPr>
              <w:t>Location</w:t>
            </w:r>
          </w:p>
        </w:tc>
        <w:tc>
          <w:tcPr>
            <w:tcW w:w="3009" w:type="dxa"/>
          </w:tcPr>
          <w:p w14:paraId="4DD5EBCF" w14:textId="77777777" w:rsidR="00EC4F33" w:rsidRDefault="0065057B">
            <w:pPr>
              <w:spacing w:after="40" w:line="240" w:lineRule="auto"/>
            </w:pPr>
            <w:r>
              <w:rPr>
                <w:sz w:val="22"/>
              </w:rPr>
              <w:t>Browser Geolocation API</w:t>
            </w:r>
          </w:p>
        </w:tc>
        <w:tc>
          <w:tcPr>
            <w:tcW w:w="3009" w:type="dxa"/>
          </w:tcPr>
          <w:p w14:paraId="22C43D24" w14:textId="77777777" w:rsidR="00EC4F33" w:rsidRDefault="0065057B">
            <w:pPr>
              <w:spacing w:after="40" w:line="240" w:lineRule="auto"/>
            </w:pPr>
            <w:r>
              <w:rPr>
                <w:sz w:val="22"/>
              </w:rPr>
              <w:t>Latitude, longitude and accuracy capture</w:t>
            </w:r>
          </w:p>
        </w:tc>
      </w:tr>
      <w:tr w:rsidR="00EC4F33" w14:paraId="7A999962" w14:textId="77777777">
        <w:trPr>
          <w:jc w:val="center"/>
        </w:trPr>
        <w:tc>
          <w:tcPr>
            <w:tcW w:w="3009" w:type="dxa"/>
          </w:tcPr>
          <w:p w14:paraId="53DFAE09" w14:textId="77777777" w:rsidR="00EC4F33" w:rsidRDefault="0065057B">
            <w:pPr>
              <w:spacing w:after="40" w:line="240" w:lineRule="auto"/>
            </w:pPr>
            <w:r>
              <w:rPr>
                <w:sz w:val="22"/>
              </w:rPr>
              <w:t>Maps</w:t>
            </w:r>
          </w:p>
        </w:tc>
        <w:tc>
          <w:tcPr>
            <w:tcW w:w="3009" w:type="dxa"/>
          </w:tcPr>
          <w:p w14:paraId="47247F5D" w14:textId="77777777" w:rsidR="00EC4F33" w:rsidRDefault="0065057B">
            <w:pPr>
              <w:spacing w:after="40" w:line="240" w:lineRule="auto"/>
            </w:pPr>
            <w:r>
              <w:rPr>
                <w:sz w:val="22"/>
              </w:rPr>
              <w:t>OpenStreetMap, Leaflet</w:t>
            </w:r>
          </w:p>
        </w:tc>
        <w:tc>
          <w:tcPr>
            <w:tcW w:w="3009" w:type="dxa"/>
          </w:tcPr>
          <w:p w14:paraId="5E36E26F" w14:textId="77777777" w:rsidR="00EC4F33" w:rsidRDefault="0065057B">
            <w:pPr>
              <w:spacing w:after="40" w:line="240" w:lineRule="auto"/>
            </w:pPr>
            <w:r>
              <w:rPr>
                <w:sz w:val="22"/>
              </w:rPr>
              <w:t>Incident and resource map display</w:t>
            </w:r>
          </w:p>
        </w:tc>
      </w:tr>
      <w:tr w:rsidR="00EC4F33" w14:paraId="58B0439D" w14:textId="77777777">
        <w:trPr>
          <w:jc w:val="center"/>
        </w:trPr>
        <w:tc>
          <w:tcPr>
            <w:tcW w:w="3009" w:type="dxa"/>
          </w:tcPr>
          <w:p w14:paraId="719E355E" w14:textId="77777777" w:rsidR="00EC4F33" w:rsidRDefault="0065057B">
            <w:pPr>
              <w:spacing w:after="40" w:line="240" w:lineRule="auto"/>
            </w:pPr>
            <w:r>
              <w:rPr>
                <w:sz w:val="22"/>
              </w:rPr>
              <w:t>Communication</w:t>
            </w:r>
          </w:p>
        </w:tc>
        <w:tc>
          <w:tcPr>
            <w:tcW w:w="3009" w:type="dxa"/>
          </w:tcPr>
          <w:p w14:paraId="5D723F39" w14:textId="77777777" w:rsidR="00EC4F33" w:rsidRDefault="0065057B">
            <w:pPr>
              <w:spacing w:after="40" w:line="240" w:lineRule="auto"/>
            </w:pPr>
            <w:r>
              <w:rPr>
                <w:sz w:val="22"/>
              </w:rPr>
              <w:t>Configured Email / SMS / WhatsApp providers</w:t>
            </w:r>
          </w:p>
        </w:tc>
        <w:tc>
          <w:tcPr>
            <w:tcW w:w="3009" w:type="dxa"/>
          </w:tcPr>
          <w:p w14:paraId="02F05317" w14:textId="77777777" w:rsidR="00EC4F33" w:rsidRDefault="0065057B">
            <w:pPr>
              <w:spacing w:after="40" w:line="240" w:lineRule="auto"/>
            </w:pPr>
            <w:r>
              <w:rPr>
                <w:sz w:val="22"/>
              </w:rPr>
              <w:t>Notification delivery where configured</w:t>
            </w:r>
          </w:p>
        </w:tc>
      </w:tr>
      <w:tr w:rsidR="00EC4F33" w14:paraId="03791D84" w14:textId="77777777">
        <w:trPr>
          <w:jc w:val="center"/>
        </w:trPr>
        <w:tc>
          <w:tcPr>
            <w:tcW w:w="3009" w:type="dxa"/>
          </w:tcPr>
          <w:p w14:paraId="7D1EC8F5" w14:textId="77777777" w:rsidR="00EC4F33" w:rsidRDefault="0065057B">
            <w:pPr>
              <w:spacing w:after="40" w:line="240" w:lineRule="auto"/>
            </w:pPr>
            <w:r>
              <w:rPr>
                <w:sz w:val="22"/>
              </w:rPr>
              <w:t>Weather</w:t>
            </w:r>
          </w:p>
        </w:tc>
        <w:tc>
          <w:tcPr>
            <w:tcW w:w="3009" w:type="dxa"/>
          </w:tcPr>
          <w:p w14:paraId="21105791" w14:textId="77777777" w:rsidR="00EC4F33" w:rsidRDefault="0065057B">
            <w:pPr>
              <w:spacing w:after="40" w:line="240" w:lineRule="auto"/>
            </w:pPr>
            <w:r>
              <w:rPr>
                <w:sz w:val="22"/>
              </w:rPr>
              <w:t>Open-Meteo (no key)</w:t>
            </w:r>
          </w:p>
        </w:tc>
        <w:tc>
          <w:tcPr>
            <w:tcW w:w="3009" w:type="dxa"/>
          </w:tcPr>
          <w:p w14:paraId="0AFC1332" w14:textId="77777777" w:rsidR="00EC4F33" w:rsidRDefault="0065057B">
            <w:pPr>
              <w:spacing w:after="40" w:line="240" w:lineRule="auto"/>
            </w:pPr>
            <w:r>
              <w:rPr>
                <w:sz w:val="22"/>
              </w:rPr>
              <w:t>Informational weather enrichment</w:t>
            </w:r>
          </w:p>
        </w:tc>
      </w:tr>
    </w:tbl>
    <w:p w14:paraId="586DF4D8" w14:textId="77777777" w:rsidR="00EC4F33" w:rsidRDefault="00EC4F33">
      <w:pPr>
        <w:spacing w:after="0"/>
      </w:pPr>
    </w:p>
    <w:p w14:paraId="0D56DC89" w14:textId="77777777" w:rsidR="00EC4F33" w:rsidRDefault="0065057B">
      <w:pPr>
        <w:pStyle w:val="Heading2"/>
        <w:spacing w:before="200" w:after="80"/>
      </w:pPr>
      <w:r>
        <w:lastRenderedPageBreak/>
        <w:t>4.1.3 Database Design</w:t>
      </w:r>
    </w:p>
    <w:p w14:paraId="585733FB" w14:textId="77777777" w:rsidR="00EC4F33" w:rsidRDefault="0065057B">
      <w:r>
        <w:t xml:space="preserve">MongoDB </w:t>
      </w:r>
      <w:r>
        <w:t>holds fifteen collections. Relationships are ObjectId references maintained by Mongoose schemas rather than relational foreign keys, and critical integrity is enforced through schema validation. The table below names each collection with its purpose and pr</w:t>
      </w:r>
      <w:r>
        <w:t>incipal references; the detailed field lists follow Chapter 3 and the model files, so only the important references are repeated here.</w:t>
      </w:r>
    </w:p>
    <w:tbl>
      <w:tblPr>
        <w:tblStyle w:val="TableGrid"/>
        <w:tblW w:w="0" w:type="auto"/>
        <w:jc w:val="center"/>
        <w:tblLook w:val="04A0" w:firstRow="1" w:lastRow="0" w:firstColumn="1" w:lastColumn="0" w:noHBand="0" w:noVBand="1"/>
      </w:tblPr>
      <w:tblGrid>
        <w:gridCol w:w="3009"/>
        <w:gridCol w:w="3009"/>
        <w:gridCol w:w="3009"/>
      </w:tblGrid>
      <w:tr w:rsidR="00EC4F33" w14:paraId="2674B6DD" w14:textId="77777777">
        <w:trPr>
          <w:jc w:val="center"/>
        </w:trPr>
        <w:tc>
          <w:tcPr>
            <w:tcW w:w="3009" w:type="dxa"/>
          </w:tcPr>
          <w:p w14:paraId="24721793" w14:textId="77777777" w:rsidR="00EC4F33" w:rsidRDefault="0065057B">
            <w:pPr>
              <w:spacing w:after="40" w:line="240" w:lineRule="auto"/>
            </w:pPr>
            <w:r>
              <w:rPr>
                <w:b/>
                <w:sz w:val="22"/>
              </w:rPr>
              <w:t>Collection</w:t>
            </w:r>
          </w:p>
        </w:tc>
        <w:tc>
          <w:tcPr>
            <w:tcW w:w="3009" w:type="dxa"/>
          </w:tcPr>
          <w:p w14:paraId="47FF31C0" w14:textId="77777777" w:rsidR="00EC4F33" w:rsidRDefault="0065057B">
            <w:pPr>
              <w:spacing w:after="40" w:line="240" w:lineRule="auto"/>
            </w:pPr>
            <w:r>
              <w:rPr>
                <w:b/>
                <w:sz w:val="22"/>
              </w:rPr>
              <w:t>Purpose</w:t>
            </w:r>
          </w:p>
        </w:tc>
        <w:tc>
          <w:tcPr>
            <w:tcW w:w="3009" w:type="dxa"/>
          </w:tcPr>
          <w:p w14:paraId="24247A4E" w14:textId="77777777" w:rsidR="00EC4F33" w:rsidRDefault="0065057B">
            <w:pPr>
              <w:spacing w:after="40" w:line="240" w:lineRule="auto"/>
            </w:pPr>
            <w:r>
              <w:rPr>
                <w:b/>
                <w:sz w:val="22"/>
              </w:rPr>
              <w:t>Principal references</w:t>
            </w:r>
          </w:p>
        </w:tc>
      </w:tr>
      <w:tr w:rsidR="00EC4F33" w14:paraId="798F34D3" w14:textId="77777777">
        <w:trPr>
          <w:jc w:val="center"/>
        </w:trPr>
        <w:tc>
          <w:tcPr>
            <w:tcW w:w="3009" w:type="dxa"/>
          </w:tcPr>
          <w:p w14:paraId="6697FC6C" w14:textId="77777777" w:rsidR="00EC4F33" w:rsidRDefault="0065057B">
            <w:pPr>
              <w:spacing w:after="40" w:line="240" w:lineRule="auto"/>
            </w:pPr>
            <w:r>
              <w:rPr>
                <w:sz w:val="22"/>
              </w:rPr>
              <w:t>Users</w:t>
            </w:r>
          </w:p>
        </w:tc>
        <w:tc>
          <w:tcPr>
            <w:tcW w:w="3009" w:type="dxa"/>
          </w:tcPr>
          <w:p w14:paraId="6FBBA7A7" w14:textId="77777777" w:rsidR="00EC4F33" w:rsidRDefault="0065057B">
            <w:pPr>
              <w:spacing w:after="40" w:line="240" w:lineRule="auto"/>
            </w:pPr>
            <w:r>
              <w:rPr>
                <w:sz w:val="22"/>
              </w:rPr>
              <w:t>Accounts and profiles</w:t>
            </w:r>
          </w:p>
        </w:tc>
        <w:tc>
          <w:tcPr>
            <w:tcW w:w="3009" w:type="dxa"/>
          </w:tcPr>
          <w:p w14:paraId="0D1BAB81" w14:textId="77777777" w:rsidR="00EC4F33" w:rsidRDefault="0065057B">
            <w:pPr>
              <w:spacing w:after="40" w:line="240" w:lineRule="auto"/>
            </w:pPr>
            <w:r>
              <w:rPr>
                <w:sz w:val="22"/>
              </w:rPr>
              <w:t>Unique email and phone</w:t>
            </w:r>
          </w:p>
        </w:tc>
      </w:tr>
      <w:tr w:rsidR="00EC4F33" w14:paraId="3B0BAFED" w14:textId="77777777">
        <w:trPr>
          <w:jc w:val="center"/>
        </w:trPr>
        <w:tc>
          <w:tcPr>
            <w:tcW w:w="3009" w:type="dxa"/>
          </w:tcPr>
          <w:p w14:paraId="05EA6F01" w14:textId="77777777" w:rsidR="00EC4F33" w:rsidRDefault="0065057B">
            <w:pPr>
              <w:spacing w:after="40" w:line="240" w:lineRule="auto"/>
            </w:pPr>
            <w:r>
              <w:rPr>
                <w:sz w:val="22"/>
              </w:rPr>
              <w:t>EmergencyContacts</w:t>
            </w:r>
          </w:p>
        </w:tc>
        <w:tc>
          <w:tcPr>
            <w:tcW w:w="3009" w:type="dxa"/>
          </w:tcPr>
          <w:p w14:paraId="0DB11FA8" w14:textId="77777777" w:rsidR="00EC4F33" w:rsidRDefault="0065057B">
            <w:pPr>
              <w:spacing w:after="40" w:line="240" w:lineRule="auto"/>
            </w:pPr>
            <w:r>
              <w:rPr>
                <w:sz w:val="22"/>
              </w:rPr>
              <w:t>User emerg</w:t>
            </w:r>
            <w:r>
              <w:rPr>
                <w:sz w:val="22"/>
              </w:rPr>
              <w:t>ency contacts</w:t>
            </w:r>
          </w:p>
        </w:tc>
        <w:tc>
          <w:tcPr>
            <w:tcW w:w="3009" w:type="dxa"/>
          </w:tcPr>
          <w:p w14:paraId="5F181C89" w14:textId="77777777" w:rsidR="00EC4F33" w:rsidRDefault="0065057B">
            <w:pPr>
              <w:spacing w:after="40" w:line="240" w:lineRule="auto"/>
            </w:pPr>
            <w:r>
              <w:rPr>
                <w:sz w:val="22"/>
              </w:rPr>
              <w:t>userId → Users</w:t>
            </w:r>
          </w:p>
        </w:tc>
      </w:tr>
      <w:tr w:rsidR="00EC4F33" w14:paraId="77FDFE0E" w14:textId="77777777">
        <w:trPr>
          <w:jc w:val="center"/>
        </w:trPr>
        <w:tc>
          <w:tcPr>
            <w:tcW w:w="3009" w:type="dxa"/>
          </w:tcPr>
          <w:p w14:paraId="4A68F01D" w14:textId="77777777" w:rsidR="00EC4F33" w:rsidRDefault="0065057B">
            <w:pPr>
              <w:spacing w:after="40" w:line="240" w:lineRule="auto"/>
            </w:pPr>
            <w:r>
              <w:rPr>
                <w:sz w:val="22"/>
              </w:rPr>
              <w:t>Incidents</w:t>
            </w:r>
          </w:p>
        </w:tc>
        <w:tc>
          <w:tcPr>
            <w:tcW w:w="3009" w:type="dxa"/>
          </w:tcPr>
          <w:p w14:paraId="36D05A48" w14:textId="77777777" w:rsidR="00EC4F33" w:rsidRDefault="0065057B">
            <w:pPr>
              <w:spacing w:after="40" w:line="240" w:lineRule="auto"/>
            </w:pPr>
            <w:r>
              <w:rPr>
                <w:sz w:val="22"/>
              </w:rPr>
              <w:t>SOS and emergency records</w:t>
            </w:r>
          </w:p>
        </w:tc>
        <w:tc>
          <w:tcPr>
            <w:tcW w:w="3009" w:type="dxa"/>
          </w:tcPr>
          <w:p w14:paraId="72245C83" w14:textId="77777777" w:rsidR="00EC4F33" w:rsidRDefault="0065057B">
            <w:pPr>
              <w:spacing w:after="40" w:line="240" w:lineRule="auto"/>
            </w:pPr>
            <w:r>
              <w:rPr>
                <w:sz w:val="22"/>
              </w:rPr>
              <w:t>userId → Users; locationId → Locations (optional)</w:t>
            </w:r>
          </w:p>
        </w:tc>
      </w:tr>
      <w:tr w:rsidR="00EC4F33" w14:paraId="76CC4D08" w14:textId="77777777">
        <w:trPr>
          <w:jc w:val="center"/>
        </w:trPr>
        <w:tc>
          <w:tcPr>
            <w:tcW w:w="3009" w:type="dxa"/>
          </w:tcPr>
          <w:p w14:paraId="660851A6" w14:textId="77777777" w:rsidR="00EC4F33" w:rsidRDefault="0065057B">
            <w:pPr>
              <w:spacing w:after="40" w:line="240" w:lineRule="auto"/>
            </w:pPr>
            <w:r>
              <w:rPr>
                <w:sz w:val="22"/>
              </w:rPr>
              <w:t>Locations</w:t>
            </w:r>
          </w:p>
        </w:tc>
        <w:tc>
          <w:tcPr>
            <w:tcW w:w="3009" w:type="dxa"/>
          </w:tcPr>
          <w:p w14:paraId="6831432A" w14:textId="77777777" w:rsidR="00EC4F33" w:rsidRDefault="0065057B">
            <w:pPr>
              <w:spacing w:after="40" w:line="240" w:lineRule="auto"/>
            </w:pPr>
            <w:r>
              <w:rPr>
                <w:sz w:val="22"/>
              </w:rPr>
              <w:t>Geographic points and resolved address</w:t>
            </w:r>
          </w:p>
        </w:tc>
        <w:tc>
          <w:tcPr>
            <w:tcW w:w="3009" w:type="dxa"/>
          </w:tcPr>
          <w:p w14:paraId="44EA97BF" w14:textId="77777777" w:rsidR="00EC4F33" w:rsidRDefault="0065057B">
            <w:pPr>
              <w:spacing w:after="40" w:line="240" w:lineRule="auto"/>
            </w:pPr>
            <w:r>
              <w:rPr>
                <w:sz w:val="22"/>
              </w:rPr>
              <w:t>Standalone; referenced by incidents, facilities, reports</w:t>
            </w:r>
          </w:p>
        </w:tc>
      </w:tr>
      <w:tr w:rsidR="00EC4F33" w14:paraId="47847868" w14:textId="77777777">
        <w:trPr>
          <w:jc w:val="center"/>
        </w:trPr>
        <w:tc>
          <w:tcPr>
            <w:tcW w:w="3009" w:type="dxa"/>
          </w:tcPr>
          <w:p w14:paraId="16B41329" w14:textId="77777777" w:rsidR="00EC4F33" w:rsidRDefault="0065057B">
            <w:pPr>
              <w:spacing w:after="40" w:line="240" w:lineRule="auto"/>
            </w:pPr>
            <w:r>
              <w:rPr>
                <w:sz w:val="22"/>
              </w:rPr>
              <w:t>Notifications</w:t>
            </w:r>
          </w:p>
        </w:tc>
        <w:tc>
          <w:tcPr>
            <w:tcW w:w="3009" w:type="dxa"/>
          </w:tcPr>
          <w:p w14:paraId="154FCB10" w14:textId="77777777" w:rsidR="00EC4F33" w:rsidRDefault="0065057B">
            <w:pPr>
              <w:spacing w:after="40" w:line="240" w:lineRule="auto"/>
            </w:pPr>
            <w:r>
              <w:rPr>
                <w:sz w:val="22"/>
              </w:rPr>
              <w:t xml:space="preserve">Delivery </w:t>
            </w:r>
            <w:r>
              <w:rPr>
                <w:sz w:val="22"/>
              </w:rPr>
              <w:t>records and status</w:t>
            </w:r>
          </w:p>
        </w:tc>
        <w:tc>
          <w:tcPr>
            <w:tcW w:w="3009" w:type="dxa"/>
          </w:tcPr>
          <w:p w14:paraId="312DDD03" w14:textId="77777777" w:rsidR="00EC4F33" w:rsidRDefault="0065057B">
            <w:pPr>
              <w:spacing w:after="40" w:line="240" w:lineRule="auto"/>
            </w:pPr>
            <w:r>
              <w:rPr>
                <w:sz w:val="22"/>
              </w:rPr>
              <w:t>incidentId → Incidents; contactId → EmergencyContacts (optional)</w:t>
            </w:r>
          </w:p>
        </w:tc>
      </w:tr>
      <w:tr w:rsidR="00EC4F33" w14:paraId="2D1A009F" w14:textId="77777777">
        <w:trPr>
          <w:jc w:val="center"/>
        </w:trPr>
        <w:tc>
          <w:tcPr>
            <w:tcW w:w="3009" w:type="dxa"/>
          </w:tcPr>
          <w:p w14:paraId="400C1016" w14:textId="77777777" w:rsidR="00EC4F33" w:rsidRDefault="0065057B">
            <w:pPr>
              <w:spacing w:after="40" w:line="240" w:lineRule="auto"/>
            </w:pPr>
            <w:r>
              <w:rPr>
                <w:sz w:val="22"/>
              </w:rPr>
              <w:t>RescueTeams</w:t>
            </w:r>
          </w:p>
        </w:tc>
        <w:tc>
          <w:tcPr>
            <w:tcW w:w="3009" w:type="dxa"/>
          </w:tcPr>
          <w:p w14:paraId="29D201D2" w14:textId="77777777" w:rsidR="00EC4F33" w:rsidRDefault="0065057B">
            <w:pPr>
              <w:spacing w:after="40" w:line="240" w:lineRule="auto"/>
            </w:pPr>
            <w:r>
              <w:rPr>
                <w:sz w:val="22"/>
              </w:rPr>
              <w:t>Registered response teams and members</w:t>
            </w:r>
          </w:p>
        </w:tc>
        <w:tc>
          <w:tcPr>
            <w:tcW w:w="3009" w:type="dxa"/>
          </w:tcPr>
          <w:p w14:paraId="789CA95B" w14:textId="77777777" w:rsidR="00EC4F33" w:rsidRDefault="0065057B">
            <w:pPr>
              <w:spacing w:after="40" w:line="240" w:lineRule="auto"/>
            </w:pPr>
            <w:r>
              <w:rPr>
                <w:sz w:val="22"/>
              </w:rPr>
              <w:t>members → Users; locationId → Locations (optional)</w:t>
            </w:r>
          </w:p>
        </w:tc>
      </w:tr>
      <w:tr w:rsidR="00EC4F33" w14:paraId="3CFE82F7" w14:textId="77777777">
        <w:trPr>
          <w:jc w:val="center"/>
        </w:trPr>
        <w:tc>
          <w:tcPr>
            <w:tcW w:w="3009" w:type="dxa"/>
          </w:tcPr>
          <w:p w14:paraId="59969147" w14:textId="77777777" w:rsidR="00EC4F33" w:rsidRDefault="0065057B">
            <w:pPr>
              <w:spacing w:after="40" w:line="240" w:lineRule="auto"/>
            </w:pPr>
            <w:r>
              <w:rPr>
                <w:sz w:val="22"/>
              </w:rPr>
              <w:t>RescueAssignments</w:t>
            </w:r>
          </w:p>
        </w:tc>
        <w:tc>
          <w:tcPr>
            <w:tcW w:w="3009" w:type="dxa"/>
          </w:tcPr>
          <w:p w14:paraId="00502F82" w14:textId="77777777" w:rsidR="00EC4F33" w:rsidRDefault="0065057B">
            <w:pPr>
              <w:spacing w:after="40" w:line="240" w:lineRule="auto"/>
            </w:pPr>
            <w:r>
              <w:rPr>
                <w:sz w:val="22"/>
              </w:rPr>
              <w:t>Incident-to-team assignments</w:t>
            </w:r>
          </w:p>
        </w:tc>
        <w:tc>
          <w:tcPr>
            <w:tcW w:w="3009" w:type="dxa"/>
          </w:tcPr>
          <w:p w14:paraId="1F3B321F" w14:textId="77777777" w:rsidR="00EC4F33" w:rsidRDefault="0065057B">
            <w:pPr>
              <w:spacing w:after="40" w:line="240" w:lineRule="auto"/>
            </w:pPr>
            <w:r>
              <w:rPr>
                <w:sz w:val="22"/>
              </w:rPr>
              <w:t>incidentId → Incidents</w:t>
            </w:r>
            <w:r>
              <w:rPr>
                <w:sz w:val="22"/>
              </w:rPr>
              <w:t>; teamId → RescueTeams; assignedBy → Users</w:t>
            </w:r>
          </w:p>
        </w:tc>
      </w:tr>
      <w:tr w:rsidR="00EC4F33" w14:paraId="4DF5C309" w14:textId="77777777">
        <w:trPr>
          <w:jc w:val="center"/>
        </w:trPr>
        <w:tc>
          <w:tcPr>
            <w:tcW w:w="3009" w:type="dxa"/>
          </w:tcPr>
          <w:p w14:paraId="0AF30C55" w14:textId="77777777" w:rsidR="00EC4F33" w:rsidRDefault="0065057B">
            <w:pPr>
              <w:spacing w:after="40" w:line="240" w:lineRule="auto"/>
            </w:pPr>
            <w:r>
              <w:rPr>
                <w:sz w:val="22"/>
              </w:rPr>
              <w:t>IncidentUpdates</w:t>
            </w:r>
          </w:p>
        </w:tc>
        <w:tc>
          <w:tcPr>
            <w:tcW w:w="3009" w:type="dxa"/>
          </w:tcPr>
          <w:p w14:paraId="292CE11D" w14:textId="77777777" w:rsidR="00EC4F33" w:rsidRDefault="0065057B">
            <w:pPr>
              <w:spacing w:after="40" w:line="240" w:lineRule="auto"/>
            </w:pPr>
            <w:r>
              <w:rPr>
                <w:sz w:val="22"/>
              </w:rPr>
              <w:t>Status history and comments</w:t>
            </w:r>
          </w:p>
        </w:tc>
        <w:tc>
          <w:tcPr>
            <w:tcW w:w="3009" w:type="dxa"/>
          </w:tcPr>
          <w:p w14:paraId="39C4CCE8" w14:textId="77777777" w:rsidR="00EC4F33" w:rsidRDefault="0065057B">
            <w:pPr>
              <w:spacing w:after="40" w:line="240" w:lineRule="auto"/>
            </w:pPr>
            <w:r>
              <w:rPr>
                <w:sz w:val="22"/>
              </w:rPr>
              <w:t>incidentId → Incidents; updatedBy → Users</w:t>
            </w:r>
          </w:p>
        </w:tc>
      </w:tr>
      <w:tr w:rsidR="00EC4F33" w14:paraId="73F7D7EA" w14:textId="77777777">
        <w:trPr>
          <w:jc w:val="center"/>
        </w:trPr>
        <w:tc>
          <w:tcPr>
            <w:tcW w:w="3009" w:type="dxa"/>
          </w:tcPr>
          <w:p w14:paraId="6848198B" w14:textId="77777777" w:rsidR="00EC4F33" w:rsidRDefault="0065057B">
            <w:pPr>
              <w:spacing w:after="40" w:line="240" w:lineRule="auto"/>
            </w:pPr>
            <w:r>
              <w:rPr>
                <w:sz w:val="22"/>
              </w:rPr>
              <w:t>UnsafeAreaReports</w:t>
            </w:r>
          </w:p>
        </w:tc>
        <w:tc>
          <w:tcPr>
            <w:tcW w:w="3009" w:type="dxa"/>
          </w:tcPr>
          <w:p w14:paraId="3108CB34" w14:textId="77777777" w:rsidR="00EC4F33" w:rsidRDefault="0065057B">
            <w:pPr>
              <w:spacing w:after="40" w:line="240" w:lineRule="auto"/>
            </w:pPr>
            <w:r>
              <w:rPr>
                <w:sz w:val="22"/>
              </w:rPr>
              <w:t>User-submitted unsafe-area reports</w:t>
            </w:r>
          </w:p>
        </w:tc>
        <w:tc>
          <w:tcPr>
            <w:tcW w:w="3009" w:type="dxa"/>
          </w:tcPr>
          <w:p w14:paraId="39685E56" w14:textId="77777777" w:rsidR="00EC4F33" w:rsidRDefault="0065057B">
            <w:pPr>
              <w:spacing w:after="40" w:line="240" w:lineRule="auto"/>
            </w:pPr>
            <w:r>
              <w:rPr>
                <w:sz w:val="22"/>
              </w:rPr>
              <w:t>reportedBy → Users; locationId → Locations</w:t>
            </w:r>
          </w:p>
        </w:tc>
      </w:tr>
      <w:tr w:rsidR="00EC4F33" w14:paraId="01DB35C2" w14:textId="77777777">
        <w:trPr>
          <w:jc w:val="center"/>
        </w:trPr>
        <w:tc>
          <w:tcPr>
            <w:tcW w:w="3009" w:type="dxa"/>
          </w:tcPr>
          <w:p w14:paraId="06232193" w14:textId="77777777" w:rsidR="00EC4F33" w:rsidRDefault="0065057B">
            <w:pPr>
              <w:spacing w:after="40" w:line="240" w:lineRule="auto"/>
            </w:pPr>
            <w:r>
              <w:rPr>
                <w:sz w:val="22"/>
              </w:rPr>
              <w:t>RiskZones</w:t>
            </w:r>
          </w:p>
        </w:tc>
        <w:tc>
          <w:tcPr>
            <w:tcW w:w="3009" w:type="dxa"/>
          </w:tcPr>
          <w:p w14:paraId="0CCBB7BB" w14:textId="77777777" w:rsidR="00EC4F33" w:rsidRDefault="0065057B">
            <w:pPr>
              <w:spacing w:after="40" w:line="240" w:lineRule="auto"/>
            </w:pPr>
            <w:r>
              <w:rPr>
                <w:sz w:val="22"/>
              </w:rPr>
              <w:t>Structured risk-zone records</w:t>
            </w:r>
          </w:p>
        </w:tc>
        <w:tc>
          <w:tcPr>
            <w:tcW w:w="3009" w:type="dxa"/>
          </w:tcPr>
          <w:p w14:paraId="7E5444AA" w14:textId="77777777" w:rsidR="00EC4F33" w:rsidRDefault="0065057B">
            <w:pPr>
              <w:spacing w:after="40" w:line="240" w:lineRule="auto"/>
            </w:pPr>
            <w:r>
              <w:rPr>
                <w:sz w:val="22"/>
              </w:rPr>
              <w:t>Standalone boundary records managed by admins</w:t>
            </w:r>
          </w:p>
        </w:tc>
      </w:tr>
      <w:tr w:rsidR="00EC4F33" w14:paraId="55991569" w14:textId="77777777">
        <w:trPr>
          <w:jc w:val="center"/>
        </w:trPr>
        <w:tc>
          <w:tcPr>
            <w:tcW w:w="3009" w:type="dxa"/>
          </w:tcPr>
          <w:p w14:paraId="51A9FAAA" w14:textId="77777777" w:rsidR="00EC4F33" w:rsidRDefault="0065057B">
            <w:pPr>
              <w:spacing w:after="40" w:line="240" w:lineRule="auto"/>
            </w:pPr>
            <w:r>
              <w:rPr>
                <w:sz w:val="22"/>
              </w:rPr>
              <w:t>RiskAssessments</w:t>
            </w:r>
          </w:p>
        </w:tc>
        <w:tc>
          <w:tcPr>
            <w:tcW w:w="3009" w:type="dxa"/>
          </w:tcPr>
          <w:p w14:paraId="01022587" w14:textId="77777777" w:rsidR="00EC4F33" w:rsidRDefault="0065057B">
            <w:pPr>
              <w:spacing w:after="40" w:line="240" w:lineRule="auto"/>
            </w:pPr>
            <w:r>
              <w:rPr>
                <w:sz w:val="22"/>
              </w:rPr>
              <w:t>Risk scores and assessment results</w:t>
            </w:r>
          </w:p>
        </w:tc>
        <w:tc>
          <w:tcPr>
            <w:tcW w:w="3009" w:type="dxa"/>
          </w:tcPr>
          <w:p w14:paraId="4A666763" w14:textId="77777777" w:rsidR="00EC4F33" w:rsidRDefault="0065057B">
            <w:pPr>
              <w:spacing w:after="40" w:line="240" w:lineRule="auto"/>
            </w:pPr>
            <w:r>
              <w:rPr>
                <w:sz w:val="22"/>
              </w:rPr>
              <w:t>locationId → Locations</w:t>
            </w:r>
          </w:p>
        </w:tc>
      </w:tr>
      <w:tr w:rsidR="00EC4F33" w14:paraId="48412F13" w14:textId="77777777">
        <w:trPr>
          <w:jc w:val="center"/>
        </w:trPr>
        <w:tc>
          <w:tcPr>
            <w:tcW w:w="3009" w:type="dxa"/>
          </w:tcPr>
          <w:p w14:paraId="6CD73748" w14:textId="77777777" w:rsidR="00EC4F33" w:rsidRDefault="0065057B">
            <w:pPr>
              <w:spacing w:after="40" w:line="240" w:lineRule="auto"/>
            </w:pPr>
            <w:r>
              <w:rPr>
                <w:sz w:val="22"/>
              </w:rPr>
              <w:t>Facilities</w:t>
            </w:r>
          </w:p>
        </w:tc>
        <w:tc>
          <w:tcPr>
            <w:tcW w:w="3009" w:type="dxa"/>
          </w:tcPr>
          <w:p w14:paraId="1770B2B4" w14:textId="77777777" w:rsidR="00EC4F33" w:rsidRDefault="0065057B">
            <w:pPr>
              <w:spacing w:after="40" w:line="240" w:lineRule="auto"/>
            </w:pPr>
            <w:r>
              <w:rPr>
                <w:sz w:val="22"/>
              </w:rPr>
              <w:t>Hospitals, shelters, stations, relief centres</w:t>
            </w:r>
          </w:p>
        </w:tc>
        <w:tc>
          <w:tcPr>
            <w:tcW w:w="3009" w:type="dxa"/>
          </w:tcPr>
          <w:p w14:paraId="59846C72" w14:textId="77777777" w:rsidR="00EC4F33" w:rsidRDefault="0065057B">
            <w:pPr>
              <w:spacing w:after="40" w:line="240" w:lineRule="auto"/>
            </w:pPr>
            <w:r>
              <w:rPr>
                <w:sz w:val="22"/>
              </w:rPr>
              <w:t>locationId → Locations</w:t>
            </w:r>
          </w:p>
        </w:tc>
      </w:tr>
      <w:tr w:rsidR="00EC4F33" w14:paraId="489AAD95" w14:textId="77777777">
        <w:trPr>
          <w:jc w:val="center"/>
        </w:trPr>
        <w:tc>
          <w:tcPr>
            <w:tcW w:w="3009" w:type="dxa"/>
          </w:tcPr>
          <w:p w14:paraId="07B7C7B1" w14:textId="77777777" w:rsidR="00EC4F33" w:rsidRDefault="0065057B">
            <w:pPr>
              <w:spacing w:after="40" w:line="240" w:lineRule="auto"/>
            </w:pPr>
            <w:r>
              <w:rPr>
                <w:sz w:val="22"/>
              </w:rPr>
              <w:t>DisasterCategories</w:t>
            </w:r>
          </w:p>
        </w:tc>
        <w:tc>
          <w:tcPr>
            <w:tcW w:w="3009" w:type="dxa"/>
          </w:tcPr>
          <w:p w14:paraId="30749856" w14:textId="77777777" w:rsidR="00EC4F33" w:rsidRDefault="0065057B">
            <w:pPr>
              <w:spacing w:after="40" w:line="240" w:lineRule="auto"/>
            </w:pPr>
            <w:r>
              <w:rPr>
                <w:sz w:val="22"/>
              </w:rPr>
              <w:t>Maintained incident categories</w:t>
            </w:r>
          </w:p>
        </w:tc>
        <w:tc>
          <w:tcPr>
            <w:tcW w:w="3009" w:type="dxa"/>
          </w:tcPr>
          <w:p w14:paraId="0404D637" w14:textId="77777777" w:rsidR="00EC4F33" w:rsidRDefault="0065057B">
            <w:pPr>
              <w:spacing w:after="40" w:line="240" w:lineRule="auto"/>
            </w:pPr>
            <w:r>
              <w:rPr>
                <w:sz w:val="22"/>
              </w:rPr>
              <w:t>Referenced by category name/code</w:t>
            </w:r>
          </w:p>
        </w:tc>
      </w:tr>
      <w:tr w:rsidR="00EC4F33" w14:paraId="1EA09812" w14:textId="77777777">
        <w:trPr>
          <w:jc w:val="center"/>
        </w:trPr>
        <w:tc>
          <w:tcPr>
            <w:tcW w:w="3009" w:type="dxa"/>
          </w:tcPr>
          <w:p w14:paraId="71021068" w14:textId="77777777" w:rsidR="00EC4F33" w:rsidRDefault="0065057B">
            <w:pPr>
              <w:spacing w:after="40" w:line="240" w:lineRule="auto"/>
            </w:pPr>
            <w:r>
              <w:rPr>
                <w:sz w:val="22"/>
              </w:rPr>
              <w:t>AdminLogs</w:t>
            </w:r>
          </w:p>
        </w:tc>
        <w:tc>
          <w:tcPr>
            <w:tcW w:w="3009" w:type="dxa"/>
          </w:tcPr>
          <w:p w14:paraId="773C5978" w14:textId="77777777" w:rsidR="00EC4F33" w:rsidRDefault="0065057B">
            <w:pPr>
              <w:spacing w:after="40" w:line="240" w:lineRule="auto"/>
            </w:pPr>
            <w:r>
              <w:rPr>
                <w:sz w:val="22"/>
              </w:rPr>
              <w:t>Administrative activity records</w:t>
            </w:r>
          </w:p>
        </w:tc>
        <w:tc>
          <w:tcPr>
            <w:tcW w:w="3009" w:type="dxa"/>
          </w:tcPr>
          <w:p w14:paraId="61413BD0" w14:textId="77777777" w:rsidR="00EC4F33" w:rsidRDefault="0065057B">
            <w:pPr>
              <w:spacing w:after="40" w:line="240" w:lineRule="auto"/>
            </w:pPr>
            <w:r>
              <w:rPr>
                <w:sz w:val="22"/>
              </w:rPr>
              <w:t>adminId → Users; targetId (various)</w:t>
            </w:r>
          </w:p>
        </w:tc>
      </w:tr>
      <w:tr w:rsidR="00EC4F33" w14:paraId="6B993B6D" w14:textId="77777777">
        <w:trPr>
          <w:jc w:val="center"/>
        </w:trPr>
        <w:tc>
          <w:tcPr>
            <w:tcW w:w="3009" w:type="dxa"/>
          </w:tcPr>
          <w:p w14:paraId="11F6A789" w14:textId="77777777" w:rsidR="00EC4F33" w:rsidRDefault="0065057B">
            <w:pPr>
              <w:spacing w:after="40" w:line="240" w:lineRule="auto"/>
            </w:pPr>
            <w:r>
              <w:rPr>
                <w:sz w:val="22"/>
              </w:rPr>
              <w:t>Reports</w:t>
            </w:r>
          </w:p>
        </w:tc>
        <w:tc>
          <w:tcPr>
            <w:tcW w:w="3009" w:type="dxa"/>
          </w:tcPr>
          <w:p w14:paraId="3E85E0B3" w14:textId="77777777" w:rsidR="00EC4F33" w:rsidRDefault="0065057B">
            <w:pPr>
              <w:spacing w:after="40" w:line="240" w:lineRule="auto"/>
            </w:pPr>
            <w:r>
              <w:rPr>
                <w:sz w:val="22"/>
              </w:rPr>
              <w:t>Generated analytics records</w:t>
            </w:r>
          </w:p>
        </w:tc>
        <w:tc>
          <w:tcPr>
            <w:tcW w:w="3009" w:type="dxa"/>
          </w:tcPr>
          <w:p w14:paraId="310A1A21" w14:textId="77777777" w:rsidR="00EC4F33" w:rsidRDefault="0065057B">
            <w:pPr>
              <w:spacing w:after="40" w:line="240" w:lineRule="auto"/>
            </w:pPr>
            <w:r>
              <w:rPr>
                <w:sz w:val="22"/>
              </w:rPr>
              <w:t>generatedBy → Users</w:t>
            </w:r>
          </w:p>
        </w:tc>
      </w:tr>
    </w:tbl>
    <w:p w14:paraId="7089C3D3" w14:textId="77777777" w:rsidR="00EC4F33" w:rsidRDefault="00EC4F33">
      <w:pPr>
        <w:spacing w:after="0"/>
      </w:pPr>
    </w:p>
    <w:p w14:paraId="702A5FF9" w14:textId="77777777" w:rsidR="00EC4F33" w:rsidRDefault="0065057B">
      <w:r>
        <w:t>The relationships that matter for t</w:t>
      </w:r>
      <w:r>
        <w:t xml:space="preserve">he design are short: a user owns incidents, contacts and unsafe-area reports; an incident optionally points at one location and accumulates updates, assignments, notifications and — through its location — risk assessments; facilities and rescue teams each </w:t>
      </w:r>
      <w:r>
        <w:t>point at locations; and every administrative action appends to AdminLogs. Nothing in the design requires joins across databases, because there is only one database.</w:t>
      </w:r>
    </w:p>
    <w:p w14:paraId="24B0CA12" w14:textId="77777777" w:rsidR="00EC4F33" w:rsidRDefault="0065057B">
      <w:pPr>
        <w:pStyle w:val="Heading2"/>
        <w:spacing w:before="200" w:after="80"/>
      </w:pPr>
      <w:r>
        <w:t>4.1.4 API Design</w:t>
      </w:r>
    </w:p>
    <w:p w14:paraId="2D44DCB2" w14:textId="77777777" w:rsidR="00EC4F33" w:rsidRDefault="0065057B">
      <w:r>
        <w:t xml:space="preserve">The backend exposes a REST API under /api with a uniform JSON </w:t>
      </w:r>
      <w:r>
        <w:t>envelope: success responses carry a data object, while failures carry a message and, for validation problems, a field-level issues list. Every router declares its own guard chain, so the access rule of an endpoint can be read directly from the route files:</w:t>
      </w:r>
      <w:r>
        <w:t xml:space="preserve"> public authentication endpoints stand alone, user endpoints combine requireAuth with requireDb and owner scoping, responder endpoints add requireResponder, and the whole /api/admin tree combines requireAuth, requireAdmin and requireDb. Creation endpoints </w:t>
      </w:r>
      <w:r>
        <w:t xml:space="preserve">for </w:t>
      </w:r>
      <w:r>
        <w:lastRenderedPageBreak/>
        <w:t>incidents and unsafe-area reports additionally carry per-IP rate limits against flooding. The table below lists the implemented endpoints; enrichment lookups for live maps, weather and geocoding deliberately omit requireDb so informational features sta</w:t>
      </w:r>
      <w:r>
        <w:t>y available while MongoDB is unreachable.</w:t>
      </w:r>
    </w:p>
    <w:tbl>
      <w:tblPr>
        <w:tblStyle w:val="TableGrid"/>
        <w:tblW w:w="0" w:type="auto"/>
        <w:jc w:val="center"/>
        <w:tblLook w:val="04A0" w:firstRow="1" w:lastRow="0" w:firstColumn="1" w:lastColumn="0" w:noHBand="0" w:noVBand="1"/>
      </w:tblPr>
      <w:tblGrid>
        <w:gridCol w:w="3443"/>
        <w:gridCol w:w="3009"/>
        <w:gridCol w:w="3009"/>
      </w:tblGrid>
      <w:tr w:rsidR="00EC4F33" w14:paraId="49DD67CE" w14:textId="77777777">
        <w:trPr>
          <w:jc w:val="center"/>
        </w:trPr>
        <w:tc>
          <w:tcPr>
            <w:tcW w:w="3009" w:type="dxa"/>
          </w:tcPr>
          <w:p w14:paraId="45D36F6E" w14:textId="77777777" w:rsidR="00EC4F33" w:rsidRDefault="0065057B">
            <w:pPr>
              <w:spacing w:after="40" w:line="240" w:lineRule="auto"/>
            </w:pPr>
            <w:r>
              <w:rPr>
                <w:b/>
                <w:sz w:val="22"/>
              </w:rPr>
              <w:t>Method and path</w:t>
            </w:r>
          </w:p>
        </w:tc>
        <w:tc>
          <w:tcPr>
            <w:tcW w:w="3009" w:type="dxa"/>
          </w:tcPr>
          <w:p w14:paraId="5B66B5D6" w14:textId="77777777" w:rsidR="00EC4F33" w:rsidRDefault="0065057B">
            <w:pPr>
              <w:spacing w:after="40" w:line="240" w:lineRule="auto"/>
            </w:pPr>
            <w:r>
              <w:rPr>
                <w:b/>
                <w:sz w:val="22"/>
              </w:rPr>
              <w:t>Access</w:t>
            </w:r>
          </w:p>
        </w:tc>
        <w:tc>
          <w:tcPr>
            <w:tcW w:w="3009" w:type="dxa"/>
          </w:tcPr>
          <w:p w14:paraId="0E5ABBA5" w14:textId="77777777" w:rsidR="00EC4F33" w:rsidRDefault="0065057B">
            <w:pPr>
              <w:spacing w:after="40" w:line="240" w:lineRule="auto"/>
            </w:pPr>
            <w:r>
              <w:rPr>
                <w:b/>
                <w:sz w:val="22"/>
              </w:rPr>
              <w:t>Purpose</w:t>
            </w:r>
          </w:p>
        </w:tc>
      </w:tr>
      <w:tr w:rsidR="00EC4F33" w14:paraId="389BAF24" w14:textId="77777777">
        <w:trPr>
          <w:jc w:val="center"/>
        </w:trPr>
        <w:tc>
          <w:tcPr>
            <w:tcW w:w="3009" w:type="dxa"/>
          </w:tcPr>
          <w:p w14:paraId="4DE432E3" w14:textId="77777777" w:rsidR="00EC4F33" w:rsidRDefault="0065057B">
            <w:pPr>
              <w:spacing w:after="40" w:line="240" w:lineRule="auto"/>
            </w:pPr>
            <w:r>
              <w:rPr>
                <w:sz w:val="22"/>
              </w:rPr>
              <w:t>POST /api/auth/register</w:t>
            </w:r>
          </w:p>
        </w:tc>
        <w:tc>
          <w:tcPr>
            <w:tcW w:w="3009" w:type="dxa"/>
          </w:tcPr>
          <w:p w14:paraId="4680FB44" w14:textId="77777777" w:rsidR="00EC4F33" w:rsidRDefault="0065057B">
            <w:pPr>
              <w:spacing w:after="40" w:line="240" w:lineRule="auto"/>
            </w:pPr>
            <w:r>
              <w:rPr>
                <w:sz w:val="22"/>
              </w:rPr>
              <w:t>Public, database</w:t>
            </w:r>
          </w:p>
        </w:tc>
        <w:tc>
          <w:tcPr>
            <w:tcW w:w="3009" w:type="dxa"/>
          </w:tcPr>
          <w:p w14:paraId="5D344082" w14:textId="77777777" w:rsidR="00EC4F33" w:rsidRDefault="0065057B">
            <w:pPr>
              <w:spacing w:after="40" w:line="240" w:lineRule="auto"/>
            </w:pPr>
            <w:r>
              <w:rPr>
                <w:sz w:val="22"/>
              </w:rPr>
              <w:t>Create a USER account</w:t>
            </w:r>
          </w:p>
        </w:tc>
      </w:tr>
      <w:tr w:rsidR="00EC4F33" w14:paraId="35979CFD" w14:textId="77777777">
        <w:trPr>
          <w:jc w:val="center"/>
        </w:trPr>
        <w:tc>
          <w:tcPr>
            <w:tcW w:w="3009" w:type="dxa"/>
          </w:tcPr>
          <w:p w14:paraId="479AD1D8" w14:textId="77777777" w:rsidR="00EC4F33" w:rsidRDefault="0065057B">
            <w:pPr>
              <w:spacing w:after="40" w:line="240" w:lineRule="auto"/>
            </w:pPr>
            <w:r>
              <w:rPr>
                <w:sz w:val="22"/>
              </w:rPr>
              <w:t>POST /api/auth/login</w:t>
            </w:r>
          </w:p>
        </w:tc>
        <w:tc>
          <w:tcPr>
            <w:tcW w:w="3009" w:type="dxa"/>
          </w:tcPr>
          <w:p w14:paraId="1971162D" w14:textId="77777777" w:rsidR="00EC4F33" w:rsidRDefault="0065057B">
            <w:pPr>
              <w:spacing w:after="40" w:line="240" w:lineRule="auto"/>
            </w:pPr>
            <w:r>
              <w:rPr>
                <w:sz w:val="22"/>
              </w:rPr>
              <w:t>Public, database, rate-limited</w:t>
            </w:r>
          </w:p>
        </w:tc>
        <w:tc>
          <w:tcPr>
            <w:tcW w:w="3009" w:type="dxa"/>
          </w:tcPr>
          <w:p w14:paraId="226C737F" w14:textId="77777777" w:rsidR="00EC4F33" w:rsidRDefault="0065057B">
            <w:pPr>
              <w:spacing w:after="40" w:line="240" w:lineRule="auto"/>
            </w:pPr>
            <w:r>
              <w:rPr>
                <w:sz w:val="22"/>
              </w:rPr>
              <w:t>Authenticate and issue a JWT</w:t>
            </w:r>
          </w:p>
        </w:tc>
      </w:tr>
      <w:tr w:rsidR="00EC4F33" w14:paraId="4DDB3DC2" w14:textId="77777777">
        <w:trPr>
          <w:jc w:val="center"/>
        </w:trPr>
        <w:tc>
          <w:tcPr>
            <w:tcW w:w="3009" w:type="dxa"/>
          </w:tcPr>
          <w:p w14:paraId="146E6530" w14:textId="77777777" w:rsidR="00EC4F33" w:rsidRDefault="0065057B">
            <w:pPr>
              <w:spacing w:after="40" w:line="240" w:lineRule="auto"/>
            </w:pPr>
            <w:r>
              <w:rPr>
                <w:sz w:val="22"/>
              </w:rPr>
              <w:t>POST /api/auth/logout</w:t>
            </w:r>
          </w:p>
        </w:tc>
        <w:tc>
          <w:tcPr>
            <w:tcW w:w="3009" w:type="dxa"/>
          </w:tcPr>
          <w:p w14:paraId="6A2C9CA8" w14:textId="77777777" w:rsidR="00EC4F33" w:rsidRDefault="0065057B">
            <w:pPr>
              <w:spacing w:after="40" w:line="240" w:lineRule="auto"/>
            </w:pPr>
            <w:r>
              <w:rPr>
                <w:sz w:val="22"/>
              </w:rPr>
              <w:t>Public</w:t>
            </w:r>
          </w:p>
        </w:tc>
        <w:tc>
          <w:tcPr>
            <w:tcW w:w="3009" w:type="dxa"/>
          </w:tcPr>
          <w:p w14:paraId="4C82B80A" w14:textId="77777777" w:rsidR="00EC4F33" w:rsidRDefault="0065057B">
            <w:pPr>
              <w:spacing w:after="40" w:line="240" w:lineRule="auto"/>
            </w:pPr>
            <w:r>
              <w:rPr>
                <w:sz w:val="22"/>
              </w:rPr>
              <w:t>End the</w:t>
            </w:r>
            <w:r>
              <w:rPr>
                <w:sz w:val="22"/>
              </w:rPr>
              <w:t xml:space="preserve"> client session</w:t>
            </w:r>
          </w:p>
        </w:tc>
      </w:tr>
      <w:tr w:rsidR="00EC4F33" w14:paraId="63DC39DE" w14:textId="77777777">
        <w:trPr>
          <w:jc w:val="center"/>
        </w:trPr>
        <w:tc>
          <w:tcPr>
            <w:tcW w:w="3009" w:type="dxa"/>
          </w:tcPr>
          <w:p w14:paraId="6EDD2B6B" w14:textId="77777777" w:rsidR="00EC4F33" w:rsidRDefault="0065057B">
            <w:pPr>
              <w:spacing w:after="40" w:line="240" w:lineRule="auto"/>
            </w:pPr>
            <w:r>
              <w:rPr>
                <w:sz w:val="22"/>
              </w:rPr>
              <w:t>GET /api/auth/me</w:t>
            </w:r>
          </w:p>
        </w:tc>
        <w:tc>
          <w:tcPr>
            <w:tcW w:w="3009" w:type="dxa"/>
          </w:tcPr>
          <w:p w14:paraId="35D78FF3" w14:textId="77777777" w:rsidR="00EC4F33" w:rsidRDefault="0065057B">
            <w:pPr>
              <w:spacing w:after="40" w:line="240" w:lineRule="auto"/>
            </w:pPr>
            <w:r>
              <w:rPr>
                <w:sz w:val="22"/>
              </w:rPr>
              <w:t>Authenticated, database</w:t>
            </w:r>
          </w:p>
        </w:tc>
        <w:tc>
          <w:tcPr>
            <w:tcW w:w="3009" w:type="dxa"/>
          </w:tcPr>
          <w:p w14:paraId="29BA1C4B" w14:textId="77777777" w:rsidR="00EC4F33" w:rsidRDefault="0065057B">
            <w:pPr>
              <w:spacing w:after="40" w:line="240" w:lineRule="auto"/>
            </w:pPr>
            <w:r>
              <w:rPr>
                <w:sz w:val="22"/>
              </w:rPr>
              <w:t>Return the current account</w:t>
            </w:r>
          </w:p>
        </w:tc>
      </w:tr>
      <w:tr w:rsidR="00EC4F33" w14:paraId="149D7346" w14:textId="77777777">
        <w:trPr>
          <w:jc w:val="center"/>
        </w:trPr>
        <w:tc>
          <w:tcPr>
            <w:tcW w:w="3009" w:type="dxa"/>
          </w:tcPr>
          <w:p w14:paraId="12A4E493" w14:textId="77777777" w:rsidR="00EC4F33" w:rsidRDefault="0065057B">
            <w:pPr>
              <w:spacing w:after="40" w:line="240" w:lineRule="auto"/>
            </w:pPr>
            <w:r>
              <w:rPr>
                <w:sz w:val="22"/>
              </w:rPr>
              <w:t>PATCH /api/auth/profile</w:t>
            </w:r>
          </w:p>
        </w:tc>
        <w:tc>
          <w:tcPr>
            <w:tcW w:w="3009" w:type="dxa"/>
          </w:tcPr>
          <w:p w14:paraId="5AE19698" w14:textId="77777777" w:rsidR="00EC4F33" w:rsidRDefault="0065057B">
            <w:pPr>
              <w:spacing w:after="40" w:line="240" w:lineRule="auto"/>
            </w:pPr>
            <w:r>
              <w:rPr>
                <w:sz w:val="22"/>
              </w:rPr>
              <w:t>Authenticated, database</w:t>
            </w:r>
          </w:p>
        </w:tc>
        <w:tc>
          <w:tcPr>
            <w:tcW w:w="3009" w:type="dxa"/>
          </w:tcPr>
          <w:p w14:paraId="1B5B3218" w14:textId="77777777" w:rsidR="00EC4F33" w:rsidRDefault="0065057B">
            <w:pPr>
              <w:spacing w:after="40" w:line="240" w:lineRule="auto"/>
            </w:pPr>
            <w:r>
              <w:rPr>
                <w:sz w:val="22"/>
              </w:rPr>
              <w:t>Update the own profile</w:t>
            </w:r>
          </w:p>
        </w:tc>
      </w:tr>
      <w:tr w:rsidR="00EC4F33" w14:paraId="5C34DBDE" w14:textId="77777777">
        <w:trPr>
          <w:jc w:val="center"/>
        </w:trPr>
        <w:tc>
          <w:tcPr>
            <w:tcW w:w="3009" w:type="dxa"/>
          </w:tcPr>
          <w:p w14:paraId="775C12E0" w14:textId="77777777" w:rsidR="00EC4F33" w:rsidRDefault="0065057B">
            <w:pPr>
              <w:spacing w:after="40" w:line="240" w:lineRule="auto"/>
            </w:pPr>
            <w:r>
              <w:rPr>
                <w:sz w:val="22"/>
              </w:rPr>
              <w:t>POST /api/emergency-contacts</w:t>
            </w:r>
          </w:p>
        </w:tc>
        <w:tc>
          <w:tcPr>
            <w:tcW w:w="3009" w:type="dxa"/>
          </w:tcPr>
          <w:p w14:paraId="224D2266" w14:textId="77777777" w:rsidR="00EC4F33" w:rsidRDefault="0065057B">
            <w:pPr>
              <w:spacing w:after="40" w:line="240" w:lineRule="auto"/>
            </w:pPr>
            <w:r>
              <w:rPr>
                <w:sz w:val="22"/>
              </w:rPr>
              <w:t>Authenticated, database, owner</w:t>
            </w:r>
          </w:p>
        </w:tc>
        <w:tc>
          <w:tcPr>
            <w:tcW w:w="3009" w:type="dxa"/>
          </w:tcPr>
          <w:p w14:paraId="042D62D3" w14:textId="77777777" w:rsidR="00EC4F33" w:rsidRDefault="0065057B">
            <w:pPr>
              <w:spacing w:after="40" w:line="240" w:lineRule="auto"/>
            </w:pPr>
            <w:r>
              <w:rPr>
                <w:sz w:val="22"/>
              </w:rPr>
              <w:t>Add an own emergency contact</w:t>
            </w:r>
          </w:p>
        </w:tc>
      </w:tr>
      <w:tr w:rsidR="00EC4F33" w14:paraId="40D3CD91" w14:textId="77777777">
        <w:trPr>
          <w:jc w:val="center"/>
        </w:trPr>
        <w:tc>
          <w:tcPr>
            <w:tcW w:w="3009" w:type="dxa"/>
          </w:tcPr>
          <w:p w14:paraId="72E3BBB9" w14:textId="77777777" w:rsidR="00EC4F33" w:rsidRDefault="0065057B">
            <w:pPr>
              <w:spacing w:after="40" w:line="240" w:lineRule="auto"/>
            </w:pPr>
            <w:r>
              <w:rPr>
                <w:sz w:val="22"/>
              </w:rPr>
              <w:t xml:space="preserve">GET </w:t>
            </w:r>
            <w:r>
              <w:rPr>
                <w:sz w:val="22"/>
              </w:rPr>
              <w:t>/api/emergency-contacts</w:t>
            </w:r>
          </w:p>
        </w:tc>
        <w:tc>
          <w:tcPr>
            <w:tcW w:w="3009" w:type="dxa"/>
          </w:tcPr>
          <w:p w14:paraId="25A58D83" w14:textId="77777777" w:rsidR="00EC4F33" w:rsidRDefault="0065057B">
            <w:pPr>
              <w:spacing w:after="40" w:line="240" w:lineRule="auto"/>
            </w:pPr>
            <w:r>
              <w:rPr>
                <w:sz w:val="22"/>
              </w:rPr>
              <w:t>Authenticated, database, owner</w:t>
            </w:r>
          </w:p>
        </w:tc>
        <w:tc>
          <w:tcPr>
            <w:tcW w:w="3009" w:type="dxa"/>
          </w:tcPr>
          <w:p w14:paraId="5B32A43E" w14:textId="77777777" w:rsidR="00EC4F33" w:rsidRDefault="0065057B">
            <w:pPr>
              <w:spacing w:after="40" w:line="240" w:lineRule="auto"/>
            </w:pPr>
            <w:r>
              <w:rPr>
                <w:sz w:val="22"/>
              </w:rPr>
              <w:t>List the own emergency contacts</w:t>
            </w:r>
          </w:p>
        </w:tc>
      </w:tr>
      <w:tr w:rsidR="00EC4F33" w14:paraId="0249530E" w14:textId="77777777">
        <w:trPr>
          <w:jc w:val="center"/>
        </w:trPr>
        <w:tc>
          <w:tcPr>
            <w:tcW w:w="3009" w:type="dxa"/>
          </w:tcPr>
          <w:p w14:paraId="188214DC" w14:textId="77777777" w:rsidR="00EC4F33" w:rsidRDefault="0065057B">
            <w:pPr>
              <w:spacing w:after="40" w:line="240" w:lineRule="auto"/>
            </w:pPr>
            <w:r>
              <w:rPr>
                <w:sz w:val="22"/>
              </w:rPr>
              <w:t>PATCH /api/emergency-contacts/:id</w:t>
            </w:r>
          </w:p>
        </w:tc>
        <w:tc>
          <w:tcPr>
            <w:tcW w:w="3009" w:type="dxa"/>
          </w:tcPr>
          <w:p w14:paraId="516705F3" w14:textId="77777777" w:rsidR="00EC4F33" w:rsidRDefault="0065057B">
            <w:pPr>
              <w:spacing w:after="40" w:line="240" w:lineRule="auto"/>
            </w:pPr>
            <w:r>
              <w:rPr>
                <w:sz w:val="22"/>
              </w:rPr>
              <w:t>Authenticated, database, owner</w:t>
            </w:r>
          </w:p>
        </w:tc>
        <w:tc>
          <w:tcPr>
            <w:tcW w:w="3009" w:type="dxa"/>
          </w:tcPr>
          <w:p w14:paraId="785C26CC" w14:textId="77777777" w:rsidR="00EC4F33" w:rsidRDefault="0065057B">
            <w:pPr>
              <w:spacing w:after="40" w:line="240" w:lineRule="auto"/>
            </w:pPr>
            <w:r>
              <w:rPr>
                <w:sz w:val="22"/>
              </w:rPr>
              <w:t>Update an own contact</w:t>
            </w:r>
          </w:p>
        </w:tc>
      </w:tr>
      <w:tr w:rsidR="00EC4F33" w14:paraId="2AD25067" w14:textId="77777777">
        <w:trPr>
          <w:jc w:val="center"/>
        </w:trPr>
        <w:tc>
          <w:tcPr>
            <w:tcW w:w="3009" w:type="dxa"/>
          </w:tcPr>
          <w:p w14:paraId="5203E5C6" w14:textId="77777777" w:rsidR="00EC4F33" w:rsidRDefault="0065057B">
            <w:pPr>
              <w:spacing w:after="40" w:line="240" w:lineRule="auto"/>
            </w:pPr>
            <w:r>
              <w:rPr>
                <w:sz w:val="22"/>
              </w:rPr>
              <w:t>DELETE /api/emergency-contacts/:id</w:t>
            </w:r>
          </w:p>
        </w:tc>
        <w:tc>
          <w:tcPr>
            <w:tcW w:w="3009" w:type="dxa"/>
          </w:tcPr>
          <w:p w14:paraId="7A92C4C8" w14:textId="77777777" w:rsidR="00EC4F33" w:rsidRDefault="0065057B">
            <w:pPr>
              <w:spacing w:after="40" w:line="240" w:lineRule="auto"/>
            </w:pPr>
            <w:r>
              <w:rPr>
                <w:sz w:val="22"/>
              </w:rPr>
              <w:t>Authenticated, database, owner</w:t>
            </w:r>
          </w:p>
        </w:tc>
        <w:tc>
          <w:tcPr>
            <w:tcW w:w="3009" w:type="dxa"/>
          </w:tcPr>
          <w:p w14:paraId="6B94140E" w14:textId="77777777" w:rsidR="00EC4F33" w:rsidRDefault="0065057B">
            <w:pPr>
              <w:spacing w:after="40" w:line="240" w:lineRule="auto"/>
            </w:pPr>
            <w:r>
              <w:rPr>
                <w:sz w:val="22"/>
              </w:rPr>
              <w:t xml:space="preserve">Delete an own </w:t>
            </w:r>
            <w:r>
              <w:rPr>
                <w:sz w:val="22"/>
              </w:rPr>
              <w:t>contact</w:t>
            </w:r>
          </w:p>
        </w:tc>
      </w:tr>
      <w:tr w:rsidR="00EC4F33" w14:paraId="0716DADA" w14:textId="77777777">
        <w:trPr>
          <w:jc w:val="center"/>
        </w:trPr>
        <w:tc>
          <w:tcPr>
            <w:tcW w:w="3009" w:type="dxa"/>
          </w:tcPr>
          <w:p w14:paraId="616347DF" w14:textId="77777777" w:rsidR="00EC4F33" w:rsidRDefault="0065057B">
            <w:pPr>
              <w:spacing w:after="40" w:line="240" w:lineRule="auto"/>
            </w:pPr>
            <w:r>
              <w:rPr>
                <w:sz w:val="22"/>
              </w:rPr>
              <w:t>POST /api/incidents</w:t>
            </w:r>
          </w:p>
        </w:tc>
        <w:tc>
          <w:tcPr>
            <w:tcW w:w="3009" w:type="dxa"/>
          </w:tcPr>
          <w:p w14:paraId="38C928A7" w14:textId="77777777" w:rsidR="00EC4F33" w:rsidRDefault="0065057B">
            <w:pPr>
              <w:spacing w:after="40" w:line="240" w:lineRule="auto"/>
            </w:pPr>
            <w:r>
              <w:rPr>
                <w:sz w:val="22"/>
              </w:rPr>
              <w:t>Authenticated, database, rate-limited</w:t>
            </w:r>
          </w:p>
        </w:tc>
        <w:tc>
          <w:tcPr>
            <w:tcW w:w="3009" w:type="dxa"/>
          </w:tcPr>
          <w:p w14:paraId="18296510" w14:textId="77777777" w:rsidR="00EC4F33" w:rsidRDefault="0065057B">
            <w:pPr>
              <w:spacing w:after="40" w:line="240" w:lineRule="auto"/>
            </w:pPr>
            <w:r>
              <w:rPr>
                <w:sz w:val="22"/>
              </w:rPr>
              <w:t>Create an SOS incident</w:t>
            </w:r>
          </w:p>
        </w:tc>
      </w:tr>
      <w:tr w:rsidR="00EC4F33" w14:paraId="2C6D27A9" w14:textId="77777777">
        <w:trPr>
          <w:jc w:val="center"/>
        </w:trPr>
        <w:tc>
          <w:tcPr>
            <w:tcW w:w="3009" w:type="dxa"/>
          </w:tcPr>
          <w:p w14:paraId="12D68DFA" w14:textId="77777777" w:rsidR="00EC4F33" w:rsidRDefault="0065057B">
            <w:pPr>
              <w:spacing w:after="40" w:line="240" w:lineRule="auto"/>
            </w:pPr>
            <w:r>
              <w:rPr>
                <w:sz w:val="22"/>
              </w:rPr>
              <w:t>GET /api/incidents</w:t>
            </w:r>
          </w:p>
        </w:tc>
        <w:tc>
          <w:tcPr>
            <w:tcW w:w="3009" w:type="dxa"/>
          </w:tcPr>
          <w:p w14:paraId="4C116CD0" w14:textId="77777777" w:rsidR="00EC4F33" w:rsidRDefault="0065057B">
            <w:pPr>
              <w:spacing w:after="40" w:line="240" w:lineRule="auto"/>
            </w:pPr>
            <w:r>
              <w:rPr>
                <w:sz w:val="22"/>
              </w:rPr>
              <w:t>Authenticated, database, owner</w:t>
            </w:r>
          </w:p>
        </w:tc>
        <w:tc>
          <w:tcPr>
            <w:tcW w:w="3009" w:type="dxa"/>
          </w:tcPr>
          <w:p w14:paraId="53883BDB" w14:textId="77777777" w:rsidR="00EC4F33" w:rsidRDefault="0065057B">
            <w:pPr>
              <w:spacing w:after="40" w:line="240" w:lineRule="auto"/>
            </w:pPr>
            <w:r>
              <w:rPr>
                <w:sz w:val="22"/>
              </w:rPr>
              <w:t>List the own incidents</w:t>
            </w:r>
          </w:p>
        </w:tc>
      </w:tr>
      <w:tr w:rsidR="00EC4F33" w14:paraId="70008E06" w14:textId="77777777">
        <w:trPr>
          <w:jc w:val="center"/>
        </w:trPr>
        <w:tc>
          <w:tcPr>
            <w:tcW w:w="3009" w:type="dxa"/>
          </w:tcPr>
          <w:p w14:paraId="729755D5" w14:textId="77777777" w:rsidR="00EC4F33" w:rsidRDefault="0065057B">
            <w:pPr>
              <w:spacing w:after="40" w:line="240" w:lineRule="auto"/>
            </w:pPr>
            <w:r>
              <w:rPr>
                <w:sz w:val="22"/>
              </w:rPr>
              <w:t>GET /api/incidents/:id</w:t>
            </w:r>
          </w:p>
        </w:tc>
        <w:tc>
          <w:tcPr>
            <w:tcW w:w="3009" w:type="dxa"/>
          </w:tcPr>
          <w:p w14:paraId="32C4CB9C" w14:textId="77777777" w:rsidR="00EC4F33" w:rsidRDefault="0065057B">
            <w:pPr>
              <w:spacing w:after="40" w:line="240" w:lineRule="auto"/>
            </w:pPr>
            <w:r>
              <w:rPr>
                <w:sz w:val="22"/>
              </w:rPr>
              <w:t>Authenticated, database, owner</w:t>
            </w:r>
          </w:p>
        </w:tc>
        <w:tc>
          <w:tcPr>
            <w:tcW w:w="3009" w:type="dxa"/>
          </w:tcPr>
          <w:p w14:paraId="42C3E3A2" w14:textId="77777777" w:rsidR="00EC4F33" w:rsidRDefault="0065057B">
            <w:pPr>
              <w:spacing w:after="40" w:line="240" w:lineRule="auto"/>
            </w:pPr>
            <w:r>
              <w:rPr>
                <w:sz w:val="22"/>
              </w:rPr>
              <w:t>Incident detail with location</w:t>
            </w:r>
          </w:p>
        </w:tc>
      </w:tr>
      <w:tr w:rsidR="00EC4F33" w14:paraId="4BB2407E" w14:textId="77777777">
        <w:trPr>
          <w:jc w:val="center"/>
        </w:trPr>
        <w:tc>
          <w:tcPr>
            <w:tcW w:w="3009" w:type="dxa"/>
          </w:tcPr>
          <w:p w14:paraId="605563A7" w14:textId="77777777" w:rsidR="00EC4F33" w:rsidRDefault="0065057B">
            <w:pPr>
              <w:spacing w:after="40" w:line="240" w:lineRule="auto"/>
            </w:pPr>
            <w:r>
              <w:rPr>
                <w:sz w:val="22"/>
              </w:rPr>
              <w:t>PATCH /api/incidents/:id</w:t>
            </w:r>
          </w:p>
        </w:tc>
        <w:tc>
          <w:tcPr>
            <w:tcW w:w="3009" w:type="dxa"/>
          </w:tcPr>
          <w:p w14:paraId="46DCF807" w14:textId="77777777" w:rsidR="00EC4F33" w:rsidRDefault="0065057B">
            <w:pPr>
              <w:spacing w:after="40" w:line="240" w:lineRule="auto"/>
            </w:pPr>
            <w:r>
              <w:rPr>
                <w:sz w:val="22"/>
              </w:rPr>
              <w:t>Authenticated, database, owner</w:t>
            </w:r>
          </w:p>
        </w:tc>
        <w:tc>
          <w:tcPr>
            <w:tcW w:w="3009" w:type="dxa"/>
          </w:tcPr>
          <w:p w14:paraId="2623EFC6" w14:textId="77777777" w:rsidR="00EC4F33" w:rsidRDefault="0065057B">
            <w:pPr>
              <w:spacing w:after="40" w:line="240" w:lineRule="auto"/>
            </w:pPr>
            <w:r>
              <w:rPr>
                <w:sz w:val="22"/>
              </w:rPr>
              <w:t>Edit an own early incident</w:t>
            </w:r>
          </w:p>
        </w:tc>
      </w:tr>
      <w:tr w:rsidR="00EC4F33" w14:paraId="3E3576FA" w14:textId="77777777">
        <w:trPr>
          <w:jc w:val="center"/>
        </w:trPr>
        <w:tc>
          <w:tcPr>
            <w:tcW w:w="3009" w:type="dxa"/>
          </w:tcPr>
          <w:p w14:paraId="1060F925" w14:textId="77777777" w:rsidR="00EC4F33" w:rsidRDefault="0065057B">
            <w:pPr>
              <w:spacing w:after="40" w:line="240" w:lineRule="auto"/>
            </w:pPr>
            <w:r>
              <w:rPr>
                <w:sz w:val="22"/>
              </w:rPr>
              <w:t>DELETE /api/incidents/:id</w:t>
            </w:r>
          </w:p>
        </w:tc>
        <w:tc>
          <w:tcPr>
            <w:tcW w:w="3009" w:type="dxa"/>
          </w:tcPr>
          <w:p w14:paraId="7342ABF9" w14:textId="77777777" w:rsidR="00EC4F33" w:rsidRDefault="0065057B">
            <w:pPr>
              <w:spacing w:after="40" w:line="240" w:lineRule="auto"/>
            </w:pPr>
            <w:r>
              <w:rPr>
                <w:sz w:val="22"/>
              </w:rPr>
              <w:t>Authenticated, database, owner</w:t>
            </w:r>
          </w:p>
        </w:tc>
        <w:tc>
          <w:tcPr>
            <w:tcW w:w="3009" w:type="dxa"/>
          </w:tcPr>
          <w:p w14:paraId="5FCC5DC0" w14:textId="77777777" w:rsidR="00EC4F33" w:rsidRDefault="0065057B">
            <w:pPr>
              <w:spacing w:after="40" w:line="240" w:lineRule="auto"/>
            </w:pPr>
            <w:r>
              <w:rPr>
                <w:sz w:val="22"/>
              </w:rPr>
              <w:t>Delete an own early incident</w:t>
            </w:r>
          </w:p>
        </w:tc>
      </w:tr>
      <w:tr w:rsidR="00EC4F33" w14:paraId="6604F9D2" w14:textId="77777777">
        <w:trPr>
          <w:jc w:val="center"/>
        </w:trPr>
        <w:tc>
          <w:tcPr>
            <w:tcW w:w="3009" w:type="dxa"/>
          </w:tcPr>
          <w:p w14:paraId="242221B3" w14:textId="77777777" w:rsidR="00EC4F33" w:rsidRDefault="0065057B">
            <w:pPr>
              <w:spacing w:after="40" w:line="240" w:lineRule="auto"/>
            </w:pPr>
            <w:r>
              <w:rPr>
                <w:sz w:val="22"/>
              </w:rPr>
              <w:t>GET /api/incidents/:id/updates</w:t>
            </w:r>
          </w:p>
        </w:tc>
        <w:tc>
          <w:tcPr>
            <w:tcW w:w="3009" w:type="dxa"/>
          </w:tcPr>
          <w:p w14:paraId="4C739170" w14:textId="77777777" w:rsidR="00EC4F33" w:rsidRDefault="0065057B">
            <w:pPr>
              <w:spacing w:after="40" w:line="240" w:lineRule="auto"/>
            </w:pPr>
            <w:r>
              <w:rPr>
                <w:sz w:val="22"/>
              </w:rPr>
              <w:t>Authenticated, database, owner</w:t>
            </w:r>
          </w:p>
        </w:tc>
        <w:tc>
          <w:tcPr>
            <w:tcW w:w="3009" w:type="dxa"/>
          </w:tcPr>
          <w:p w14:paraId="089F657C" w14:textId="77777777" w:rsidR="00EC4F33" w:rsidRDefault="0065057B">
            <w:pPr>
              <w:spacing w:after="40" w:line="240" w:lineRule="auto"/>
            </w:pPr>
            <w:r>
              <w:rPr>
                <w:sz w:val="22"/>
              </w:rPr>
              <w:t>Status history of the i</w:t>
            </w:r>
            <w:r>
              <w:rPr>
                <w:sz w:val="22"/>
              </w:rPr>
              <w:t>ncident</w:t>
            </w:r>
          </w:p>
        </w:tc>
      </w:tr>
      <w:tr w:rsidR="00EC4F33" w14:paraId="090C4C93" w14:textId="77777777">
        <w:trPr>
          <w:jc w:val="center"/>
        </w:trPr>
        <w:tc>
          <w:tcPr>
            <w:tcW w:w="3009" w:type="dxa"/>
          </w:tcPr>
          <w:p w14:paraId="67F0DAD5" w14:textId="77777777" w:rsidR="00EC4F33" w:rsidRDefault="0065057B">
            <w:pPr>
              <w:spacing w:after="40" w:line="240" w:lineRule="auto"/>
            </w:pPr>
            <w:r>
              <w:rPr>
                <w:sz w:val="22"/>
              </w:rPr>
              <w:t>POST /api/incidents/:id/risk</w:t>
            </w:r>
          </w:p>
        </w:tc>
        <w:tc>
          <w:tcPr>
            <w:tcW w:w="3009" w:type="dxa"/>
          </w:tcPr>
          <w:p w14:paraId="1E080CA6" w14:textId="77777777" w:rsidR="00EC4F33" w:rsidRDefault="0065057B">
            <w:pPr>
              <w:spacing w:after="40" w:line="240" w:lineRule="auto"/>
            </w:pPr>
            <w:r>
              <w:rPr>
                <w:sz w:val="22"/>
              </w:rPr>
              <w:t>Authenticated, database, owner</w:t>
            </w:r>
          </w:p>
        </w:tc>
        <w:tc>
          <w:tcPr>
            <w:tcW w:w="3009" w:type="dxa"/>
          </w:tcPr>
          <w:p w14:paraId="35DA0C08" w14:textId="77777777" w:rsidR="00EC4F33" w:rsidRDefault="0065057B">
            <w:pPr>
              <w:spacing w:after="40" w:line="240" w:lineRule="auto"/>
            </w:pPr>
            <w:r>
              <w:rPr>
                <w:sz w:val="22"/>
              </w:rPr>
              <w:t>Request a risk assessment</w:t>
            </w:r>
          </w:p>
        </w:tc>
      </w:tr>
      <w:tr w:rsidR="00EC4F33" w14:paraId="24BE58E4" w14:textId="77777777">
        <w:trPr>
          <w:jc w:val="center"/>
        </w:trPr>
        <w:tc>
          <w:tcPr>
            <w:tcW w:w="3009" w:type="dxa"/>
          </w:tcPr>
          <w:p w14:paraId="37E269B0" w14:textId="77777777" w:rsidR="00EC4F33" w:rsidRDefault="0065057B">
            <w:pPr>
              <w:spacing w:after="40" w:line="240" w:lineRule="auto"/>
            </w:pPr>
            <w:r>
              <w:rPr>
                <w:sz w:val="22"/>
              </w:rPr>
              <w:t>GET /api/incidents/:id/risk</w:t>
            </w:r>
          </w:p>
        </w:tc>
        <w:tc>
          <w:tcPr>
            <w:tcW w:w="3009" w:type="dxa"/>
          </w:tcPr>
          <w:p w14:paraId="03FD46F4" w14:textId="77777777" w:rsidR="00EC4F33" w:rsidRDefault="0065057B">
            <w:pPr>
              <w:spacing w:after="40" w:line="240" w:lineRule="auto"/>
            </w:pPr>
            <w:r>
              <w:rPr>
                <w:sz w:val="22"/>
              </w:rPr>
              <w:t>Authenticated, database, owner</w:t>
            </w:r>
          </w:p>
        </w:tc>
        <w:tc>
          <w:tcPr>
            <w:tcW w:w="3009" w:type="dxa"/>
          </w:tcPr>
          <w:p w14:paraId="2697B318" w14:textId="77777777" w:rsidR="00EC4F33" w:rsidRDefault="0065057B">
            <w:pPr>
              <w:spacing w:after="40" w:line="240" w:lineRule="auto"/>
            </w:pPr>
            <w:r>
              <w:rPr>
                <w:sz w:val="22"/>
              </w:rPr>
              <w:t>Read stored assessments</w:t>
            </w:r>
          </w:p>
        </w:tc>
      </w:tr>
      <w:tr w:rsidR="00EC4F33" w14:paraId="5A2F488F" w14:textId="77777777">
        <w:trPr>
          <w:jc w:val="center"/>
        </w:trPr>
        <w:tc>
          <w:tcPr>
            <w:tcW w:w="3009" w:type="dxa"/>
          </w:tcPr>
          <w:p w14:paraId="3564ED02" w14:textId="77777777" w:rsidR="00EC4F33" w:rsidRDefault="0065057B">
            <w:pPr>
              <w:spacing w:after="40" w:line="240" w:lineRule="auto"/>
            </w:pPr>
            <w:r>
              <w:rPr>
                <w:sz w:val="22"/>
              </w:rPr>
              <w:t>GET /api/incidents/:id/nearby-resources</w:t>
            </w:r>
          </w:p>
        </w:tc>
        <w:tc>
          <w:tcPr>
            <w:tcW w:w="3009" w:type="dxa"/>
          </w:tcPr>
          <w:p w14:paraId="7BE538D2" w14:textId="77777777" w:rsidR="00EC4F33" w:rsidRDefault="0065057B">
            <w:pPr>
              <w:spacing w:after="40" w:line="240" w:lineRule="auto"/>
            </w:pPr>
            <w:r>
              <w:rPr>
                <w:sz w:val="22"/>
              </w:rPr>
              <w:t>Authenticated, database, owner</w:t>
            </w:r>
          </w:p>
        </w:tc>
        <w:tc>
          <w:tcPr>
            <w:tcW w:w="3009" w:type="dxa"/>
          </w:tcPr>
          <w:p w14:paraId="23C1BAFD" w14:textId="77777777" w:rsidR="00EC4F33" w:rsidRDefault="0065057B">
            <w:pPr>
              <w:spacing w:after="40" w:line="240" w:lineRule="auto"/>
            </w:pPr>
            <w:r>
              <w:rPr>
                <w:sz w:val="22"/>
              </w:rPr>
              <w:t>Nearby help for the incident</w:t>
            </w:r>
          </w:p>
        </w:tc>
      </w:tr>
      <w:tr w:rsidR="00EC4F33" w14:paraId="55E57F81" w14:textId="77777777">
        <w:trPr>
          <w:jc w:val="center"/>
        </w:trPr>
        <w:tc>
          <w:tcPr>
            <w:tcW w:w="3009" w:type="dxa"/>
          </w:tcPr>
          <w:p w14:paraId="62FF8F2E" w14:textId="77777777" w:rsidR="00EC4F33" w:rsidRDefault="0065057B">
            <w:pPr>
              <w:spacing w:after="40" w:line="240" w:lineRule="auto"/>
            </w:pPr>
            <w:r>
              <w:rPr>
                <w:sz w:val="22"/>
              </w:rPr>
              <w:t>GET /api/facilities, GET /api/facilities/:id</w:t>
            </w:r>
          </w:p>
        </w:tc>
        <w:tc>
          <w:tcPr>
            <w:tcW w:w="3009" w:type="dxa"/>
          </w:tcPr>
          <w:p w14:paraId="0124D3DF" w14:textId="77777777" w:rsidR="00EC4F33" w:rsidRDefault="0065057B">
            <w:pPr>
              <w:spacing w:after="40" w:line="240" w:lineRule="auto"/>
            </w:pPr>
            <w:r>
              <w:rPr>
                <w:sz w:val="22"/>
              </w:rPr>
              <w:t>Authenticated, database</w:t>
            </w:r>
          </w:p>
        </w:tc>
        <w:tc>
          <w:tcPr>
            <w:tcW w:w="3009" w:type="dxa"/>
          </w:tcPr>
          <w:p w14:paraId="7CE0C4A9" w14:textId="77777777" w:rsidR="00EC4F33" w:rsidRDefault="0065057B">
            <w:pPr>
              <w:spacing w:after="40" w:line="240" w:lineRule="auto"/>
            </w:pPr>
            <w:r>
              <w:rPr>
                <w:sz w:val="22"/>
              </w:rPr>
              <w:t>Operational facilities</w:t>
            </w:r>
          </w:p>
        </w:tc>
      </w:tr>
      <w:tr w:rsidR="00EC4F33" w14:paraId="6540452F" w14:textId="77777777">
        <w:trPr>
          <w:jc w:val="center"/>
        </w:trPr>
        <w:tc>
          <w:tcPr>
            <w:tcW w:w="3009" w:type="dxa"/>
          </w:tcPr>
          <w:p w14:paraId="605963D5" w14:textId="77777777" w:rsidR="00EC4F33" w:rsidRDefault="0065057B">
            <w:pPr>
              <w:spacing w:after="40" w:line="240" w:lineRule="auto"/>
            </w:pPr>
            <w:r>
              <w:rPr>
                <w:sz w:val="22"/>
              </w:rPr>
              <w:t>GET /api/rescue-teams, GET /api/rescue-teams/:id</w:t>
            </w:r>
          </w:p>
        </w:tc>
        <w:tc>
          <w:tcPr>
            <w:tcW w:w="3009" w:type="dxa"/>
          </w:tcPr>
          <w:p w14:paraId="6057D8C4" w14:textId="77777777" w:rsidR="00EC4F33" w:rsidRDefault="0065057B">
            <w:pPr>
              <w:spacing w:after="40" w:line="240" w:lineRule="auto"/>
            </w:pPr>
            <w:r>
              <w:rPr>
                <w:sz w:val="22"/>
              </w:rPr>
              <w:t>Authenticated, database</w:t>
            </w:r>
          </w:p>
        </w:tc>
        <w:tc>
          <w:tcPr>
            <w:tcW w:w="3009" w:type="dxa"/>
          </w:tcPr>
          <w:p w14:paraId="2523B0BF" w14:textId="77777777" w:rsidR="00EC4F33" w:rsidRDefault="0065057B">
            <w:pPr>
              <w:spacing w:after="40" w:line="240" w:lineRule="auto"/>
            </w:pPr>
            <w:r>
              <w:rPr>
                <w:sz w:val="22"/>
              </w:rPr>
              <w:t>Active rescue teams</w:t>
            </w:r>
          </w:p>
        </w:tc>
      </w:tr>
      <w:tr w:rsidR="00EC4F33" w14:paraId="744BE48F" w14:textId="77777777">
        <w:trPr>
          <w:jc w:val="center"/>
        </w:trPr>
        <w:tc>
          <w:tcPr>
            <w:tcW w:w="3009" w:type="dxa"/>
          </w:tcPr>
          <w:p w14:paraId="6DAB05F2" w14:textId="77777777" w:rsidR="00EC4F33" w:rsidRDefault="0065057B">
            <w:pPr>
              <w:spacing w:after="40" w:line="240" w:lineRule="auto"/>
            </w:pPr>
            <w:r>
              <w:rPr>
                <w:sz w:val="22"/>
              </w:rPr>
              <w:t>GET /api/nearby-resources</w:t>
            </w:r>
          </w:p>
        </w:tc>
        <w:tc>
          <w:tcPr>
            <w:tcW w:w="3009" w:type="dxa"/>
          </w:tcPr>
          <w:p w14:paraId="55100801" w14:textId="77777777" w:rsidR="00EC4F33" w:rsidRDefault="0065057B">
            <w:pPr>
              <w:spacing w:after="40" w:line="240" w:lineRule="auto"/>
            </w:pPr>
            <w:r>
              <w:rPr>
                <w:sz w:val="22"/>
              </w:rPr>
              <w:t>Authenticated</w:t>
            </w:r>
            <w:r>
              <w:rPr>
                <w:sz w:val="22"/>
              </w:rPr>
              <w:t>, database</w:t>
            </w:r>
          </w:p>
        </w:tc>
        <w:tc>
          <w:tcPr>
            <w:tcW w:w="3009" w:type="dxa"/>
          </w:tcPr>
          <w:p w14:paraId="630FE833" w14:textId="77777777" w:rsidR="00EC4F33" w:rsidRDefault="0065057B">
            <w:pPr>
              <w:spacing w:after="40" w:line="240" w:lineRule="auto"/>
            </w:pPr>
            <w:r>
              <w:rPr>
                <w:sz w:val="22"/>
              </w:rPr>
              <w:t>Nearby stored resources</w:t>
            </w:r>
          </w:p>
        </w:tc>
      </w:tr>
      <w:tr w:rsidR="00EC4F33" w14:paraId="373A8709" w14:textId="77777777">
        <w:trPr>
          <w:jc w:val="center"/>
        </w:trPr>
        <w:tc>
          <w:tcPr>
            <w:tcW w:w="3009" w:type="dxa"/>
          </w:tcPr>
          <w:p w14:paraId="1E8C41B4" w14:textId="77777777" w:rsidR="00EC4F33" w:rsidRDefault="0065057B">
            <w:pPr>
              <w:spacing w:after="40" w:line="240" w:lineRule="auto"/>
            </w:pPr>
            <w:r>
              <w:rPr>
                <w:sz w:val="22"/>
              </w:rPr>
              <w:t>GET /api/nearby</w:t>
            </w:r>
          </w:p>
        </w:tc>
        <w:tc>
          <w:tcPr>
            <w:tcW w:w="3009" w:type="dxa"/>
          </w:tcPr>
          <w:p w14:paraId="05C164B2" w14:textId="77777777" w:rsidR="00EC4F33" w:rsidRDefault="0065057B">
            <w:pPr>
              <w:spacing w:after="40" w:line="240" w:lineRule="auto"/>
            </w:pPr>
            <w:r>
              <w:rPr>
                <w:sz w:val="22"/>
              </w:rPr>
              <w:t>Authenticated, no database</w:t>
            </w:r>
          </w:p>
        </w:tc>
        <w:tc>
          <w:tcPr>
            <w:tcW w:w="3009" w:type="dxa"/>
          </w:tcPr>
          <w:p w14:paraId="6740AD05" w14:textId="77777777" w:rsidR="00EC4F33" w:rsidRDefault="0065057B">
            <w:pPr>
              <w:spacing w:after="40" w:line="240" w:lineRule="auto"/>
            </w:pPr>
            <w:r>
              <w:rPr>
                <w:sz w:val="22"/>
              </w:rPr>
              <w:t>Live mapped facilities, radius 1 to 5 km</w:t>
            </w:r>
          </w:p>
        </w:tc>
      </w:tr>
      <w:tr w:rsidR="00EC4F33" w14:paraId="2F125639" w14:textId="77777777">
        <w:trPr>
          <w:jc w:val="center"/>
        </w:trPr>
        <w:tc>
          <w:tcPr>
            <w:tcW w:w="3009" w:type="dxa"/>
          </w:tcPr>
          <w:p w14:paraId="5B5B4586" w14:textId="77777777" w:rsidR="00EC4F33" w:rsidRDefault="0065057B">
            <w:pPr>
              <w:spacing w:after="40" w:line="240" w:lineRule="auto"/>
            </w:pPr>
            <w:r>
              <w:rPr>
                <w:sz w:val="22"/>
              </w:rPr>
              <w:t>GET /api/weather</w:t>
            </w:r>
          </w:p>
        </w:tc>
        <w:tc>
          <w:tcPr>
            <w:tcW w:w="3009" w:type="dxa"/>
          </w:tcPr>
          <w:p w14:paraId="57871D0A" w14:textId="77777777" w:rsidR="00EC4F33" w:rsidRDefault="0065057B">
            <w:pPr>
              <w:spacing w:after="40" w:line="240" w:lineRule="auto"/>
            </w:pPr>
            <w:r>
              <w:rPr>
                <w:sz w:val="22"/>
              </w:rPr>
              <w:t>Authenticated, no database</w:t>
            </w:r>
          </w:p>
        </w:tc>
        <w:tc>
          <w:tcPr>
            <w:tcW w:w="3009" w:type="dxa"/>
          </w:tcPr>
          <w:p w14:paraId="7571F008" w14:textId="77777777" w:rsidR="00EC4F33" w:rsidRDefault="0065057B">
            <w:pPr>
              <w:spacing w:after="40" w:line="240" w:lineRule="auto"/>
            </w:pPr>
            <w:r>
              <w:rPr>
                <w:sz w:val="22"/>
              </w:rPr>
              <w:t>Current and today weather from Open-Meteo</w:t>
            </w:r>
          </w:p>
        </w:tc>
      </w:tr>
      <w:tr w:rsidR="00EC4F33" w14:paraId="14F8D909" w14:textId="77777777">
        <w:trPr>
          <w:jc w:val="center"/>
        </w:trPr>
        <w:tc>
          <w:tcPr>
            <w:tcW w:w="3009" w:type="dxa"/>
          </w:tcPr>
          <w:p w14:paraId="6D829129" w14:textId="77777777" w:rsidR="00EC4F33" w:rsidRDefault="0065057B">
            <w:pPr>
              <w:spacing w:after="40" w:line="240" w:lineRule="auto"/>
            </w:pPr>
            <w:r>
              <w:rPr>
                <w:sz w:val="22"/>
              </w:rPr>
              <w:t>GET /api/notifications</w:t>
            </w:r>
          </w:p>
        </w:tc>
        <w:tc>
          <w:tcPr>
            <w:tcW w:w="3009" w:type="dxa"/>
          </w:tcPr>
          <w:p w14:paraId="4507C489" w14:textId="77777777" w:rsidR="00EC4F33" w:rsidRDefault="0065057B">
            <w:pPr>
              <w:spacing w:after="40" w:line="240" w:lineRule="auto"/>
            </w:pPr>
            <w:r>
              <w:rPr>
                <w:sz w:val="22"/>
              </w:rPr>
              <w:t>Authenticated, database, owner</w:t>
            </w:r>
          </w:p>
        </w:tc>
        <w:tc>
          <w:tcPr>
            <w:tcW w:w="3009" w:type="dxa"/>
          </w:tcPr>
          <w:p w14:paraId="560B9250" w14:textId="77777777" w:rsidR="00EC4F33" w:rsidRDefault="0065057B">
            <w:pPr>
              <w:spacing w:after="40" w:line="240" w:lineRule="auto"/>
            </w:pPr>
            <w:r>
              <w:rPr>
                <w:sz w:val="22"/>
              </w:rPr>
              <w:t>Notifications of the own incidents</w:t>
            </w:r>
          </w:p>
        </w:tc>
      </w:tr>
      <w:tr w:rsidR="00EC4F33" w14:paraId="6268868B" w14:textId="77777777">
        <w:trPr>
          <w:jc w:val="center"/>
        </w:trPr>
        <w:tc>
          <w:tcPr>
            <w:tcW w:w="3009" w:type="dxa"/>
          </w:tcPr>
          <w:p w14:paraId="29AAFD2C" w14:textId="77777777" w:rsidR="00EC4F33" w:rsidRDefault="0065057B">
            <w:pPr>
              <w:spacing w:after="40" w:line="240" w:lineRule="auto"/>
            </w:pPr>
            <w:r>
              <w:rPr>
                <w:sz w:val="22"/>
              </w:rPr>
              <w:t>POST /api/unsafe-reports</w:t>
            </w:r>
          </w:p>
        </w:tc>
        <w:tc>
          <w:tcPr>
            <w:tcW w:w="3009" w:type="dxa"/>
          </w:tcPr>
          <w:p w14:paraId="1FBF3EBA" w14:textId="77777777" w:rsidR="00EC4F33" w:rsidRDefault="0065057B">
            <w:pPr>
              <w:spacing w:after="40" w:line="240" w:lineRule="auto"/>
            </w:pPr>
            <w:r>
              <w:rPr>
                <w:sz w:val="22"/>
              </w:rPr>
              <w:t>Authenticated, database, rate-limited</w:t>
            </w:r>
          </w:p>
        </w:tc>
        <w:tc>
          <w:tcPr>
            <w:tcW w:w="3009" w:type="dxa"/>
          </w:tcPr>
          <w:p w14:paraId="06D632D3" w14:textId="77777777" w:rsidR="00EC4F33" w:rsidRDefault="0065057B">
            <w:pPr>
              <w:spacing w:after="40" w:line="240" w:lineRule="auto"/>
            </w:pPr>
            <w:r>
              <w:rPr>
                <w:sz w:val="22"/>
              </w:rPr>
              <w:t>Submit an unsafe-area report</w:t>
            </w:r>
          </w:p>
        </w:tc>
      </w:tr>
      <w:tr w:rsidR="00EC4F33" w14:paraId="4787DCEE" w14:textId="77777777">
        <w:trPr>
          <w:jc w:val="center"/>
        </w:trPr>
        <w:tc>
          <w:tcPr>
            <w:tcW w:w="3009" w:type="dxa"/>
          </w:tcPr>
          <w:p w14:paraId="5EFE5DAF" w14:textId="77777777" w:rsidR="00EC4F33" w:rsidRDefault="0065057B">
            <w:pPr>
              <w:spacing w:after="40" w:line="240" w:lineRule="auto"/>
            </w:pPr>
            <w:r>
              <w:rPr>
                <w:sz w:val="22"/>
              </w:rPr>
              <w:t>GET /api/unsafe-reports, GET /api/unsafe-reports/:id</w:t>
            </w:r>
          </w:p>
        </w:tc>
        <w:tc>
          <w:tcPr>
            <w:tcW w:w="3009" w:type="dxa"/>
          </w:tcPr>
          <w:p w14:paraId="5F5CDE96" w14:textId="77777777" w:rsidR="00EC4F33" w:rsidRDefault="0065057B">
            <w:pPr>
              <w:spacing w:after="40" w:line="240" w:lineRule="auto"/>
            </w:pPr>
            <w:r>
              <w:rPr>
                <w:sz w:val="22"/>
              </w:rPr>
              <w:t>Authenticated, database</w:t>
            </w:r>
          </w:p>
        </w:tc>
        <w:tc>
          <w:tcPr>
            <w:tcW w:w="3009" w:type="dxa"/>
          </w:tcPr>
          <w:p w14:paraId="08D3FC6F" w14:textId="77777777" w:rsidR="00EC4F33" w:rsidRDefault="0065057B">
            <w:pPr>
              <w:spacing w:after="40" w:line="240" w:lineRule="auto"/>
            </w:pPr>
            <w:r>
              <w:rPr>
                <w:sz w:val="22"/>
              </w:rPr>
              <w:t>Read own and visibl</w:t>
            </w:r>
            <w:r>
              <w:rPr>
                <w:sz w:val="22"/>
              </w:rPr>
              <w:t>e reports</w:t>
            </w:r>
          </w:p>
        </w:tc>
      </w:tr>
      <w:tr w:rsidR="00EC4F33" w14:paraId="5B667313" w14:textId="77777777">
        <w:trPr>
          <w:jc w:val="center"/>
        </w:trPr>
        <w:tc>
          <w:tcPr>
            <w:tcW w:w="3009" w:type="dxa"/>
          </w:tcPr>
          <w:p w14:paraId="42336F8D" w14:textId="77777777" w:rsidR="00EC4F33" w:rsidRDefault="0065057B">
            <w:pPr>
              <w:spacing w:after="40" w:line="240" w:lineRule="auto"/>
            </w:pPr>
            <w:r>
              <w:rPr>
                <w:sz w:val="22"/>
              </w:rPr>
              <w:t>PATCH /api/unsafe-reports/:id</w:t>
            </w:r>
          </w:p>
        </w:tc>
        <w:tc>
          <w:tcPr>
            <w:tcW w:w="3009" w:type="dxa"/>
          </w:tcPr>
          <w:p w14:paraId="4A4B4CF0" w14:textId="77777777" w:rsidR="00EC4F33" w:rsidRDefault="0065057B">
            <w:pPr>
              <w:spacing w:after="40" w:line="240" w:lineRule="auto"/>
            </w:pPr>
            <w:r>
              <w:rPr>
                <w:sz w:val="22"/>
              </w:rPr>
              <w:t>Authenticated, database, owner</w:t>
            </w:r>
          </w:p>
        </w:tc>
        <w:tc>
          <w:tcPr>
            <w:tcW w:w="3009" w:type="dxa"/>
          </w:tcPr>
          <w:p w14:paraId="45D36F6D" w14:textId="77777777" w:rsidR="00EC4F33" w:rsidRDefault="0065057B">
            <w:pPr>
              <w:spacing w:after="40" w:line="240" w:lineRule="auto"/>
            </w:pPr>
            <w:r>
              <w:rPr>
                <w:sz w:val="22"/>
              </w:rPr>
              <w:t>Edit an own unverified report</w:t>
            </w:r>
          </w:p>
        </w:tc>
      </w:tr>
      <w:tr w:rsidR="00EC4F33" w14:paraId="34B36591" w14:textId="77777777">
        <w:trPr>
          <w:jc w:val="center"/>
        </w:trPr>
        <w:tc>
          <w:tcPr>
            <w:tcW w:w="3009" w:type="dxa"/>
          </w:tcPr>
          <w:p w14:paraId="04598EE0" w14:textId="77777777" w:rsidR="00EC4F33" w:rsidRDefault="0065057B">
            <w:pPr>
              <w:spacing w:after="40" w:line="240" w:lineRule="auto"/>
            </w:pPr>
            <w:r>
              <w:rPr>
                <w:sz w:val="22"/>
              </w:rPr>
              <w:t>DELETE /api/unsafe-reports/:id</w:t>
            </w:r>
          </w:p>
        </w:tc>
        <w:tc>
          <w:tcPr>
            <w:tcW w:w="3009" w:type="dxa"/>
          </w:tcPr>
          <w:p w14:paraId="7ACADB39" w14:textId="77777777" w:rsidR="00EC4F33" w:rsidRDefault="0065057B">
            <w:pPr>
              <w:spacing w:after="40" w:line="240" w:lineRule="auto"/>
            </w:pPr>
            <w:r>
              <w:rPr>
                <w:sz w:val="22"/>
              </w:rPr>
              <w:t>Authenticated, database, owner</w:t>
            </w:r>
          </w:p>
        </w:tc>
        <w:tc>
          <w:tcPr>
            <w:tcW w:w="3009" w:type="dxa"/>
          </w:tcPr>
          <w:p w14:paraId="53490E38" w14:textId="77777777" w:rsidR="00EC4F33" w:rsidRDefault="0065057B">
            <w:pPr>
              <w:spacing w:after="40" w:line="240" w:lineRule="auto"/>
            </w:pPr>
            <w:r>
              <w:rPr>
                <w:sz w:val="22"/>
              </w:rPr>
              <w:t>Withdraw an own report</w:t>
            </w:r>
          </w:p>
        </w:tc>
      </w:tr>
      <w:tr w:rsidR="00EC4F33" w14:paraId="54BE1FAD" w14:textId="77777777">
        <w:trPr>
          <w:jc w:val="center"/>
        </w:trPr>
        <w:tc>
          <w:tcPr>
            <w:tcW w:w="3009" w:type="dxa"/>
          </w:tcPr>
          <w:p w14:paraId="614C42BE" w14:textId="77777777" w:rsidR="00EC4F33" w:rsidRDefault="0065057B">
            <w:pPr>
              <w:spacing w:after="40" w:line="240" w:lineRule="auto"/>
            </w:pPr>
            <w:r>
              <w:rPr>
                <w:sz w:val="22"/>
              </w:rPr>
              <w:t>GET /api/geocode/geocode</w:t>
            </w:r>
          </w:p>
        </w:tc>
        <w:tc>
          <w:tcPr>
            <w:tcW w:w="3009" w:type="dxa"/>
          </w:tcPr>
          <w:p w14:paraId="45A94F69" w14:textId="77777777" w:rsidR="00EC4F33" w:rsidRDefault="0065057B">
            <w:pPr>
              <w:spacing w:after="40" w:line="240" w:lineRule="auto"/>
            </w:pPr>
            <w:r>
              <w:rPr>
                <w:sz w:val="22"/>
              </w:rPr>
              <w:t>Authenticated, no database</w:t>
            </w:r>
          </w:p>
        </w:tc>
        <w:tc>
          <w:tcPr>
            <w:tcW w:w="3009" w:type="dxa"/>
          </w:tcPr>
          <w:p w14:paraId="0B584790" w14:textId="77777777" w:rsidR="00EC4F33" w:rsidRDefault="0065057B">
            <w:pPr>
              <w:spacing w:after="40" w:line="240" w:lineRule="auto"/>
            </w:pPr>
            <w:r>
              <w:rPr>
                <w:sz w:val="22"/>
              </w:rPr>
              <w:t xml:space="preserve">Forward </w:t>
            </w:r>
            <w:r>
              <w:rPr>
                <w:sz w:val="22"/>
              </w:rPr>
              <w:t>place search within India</w:t>
            </w:r>
          </w:p>
        </w:tc>
      </w:tr>
      <w:tr w:rsidR="00EC4F33" w14:paraId="6B619F14" w14:textId="77777777">
        <w:trPr>
          <w:jc w:val="center"/>
        </w:trPr>
        <w:tc>
          <w:tcPr>
            <w:tcW w:w="3009" w:type="dxa"/>
          </w:tcPr>
          <w:p w14:paraId="1CD20AD0" w14:textId="77777777" w:rsidR="00EC4F33" w:rsidRDefault="0065057B">
            <w:pPr>
              <w:spacing w:after="40" w:line="240" w:lineRule="auto"/>
            </w:pPr>
            <w:r>
              <w:rPr>
                <w:sz w:val="22"/>
              </w:rPr>
              <w:t>GET /api/geocode/reverse</w:t>
            </w:r>
          </w:p>
        </w:tc>
        <w:tc>
          <w:tcPr>
            <w:tcW w:w="3009" w:type="dxa"/>
          </w:tcPr>
          <w:p w14:paraId="40F594AB" w14:textId="77777777" w:rsidR="00EC4F33" w:rsidRDefault="0065057B">
            <w:pPr>
              <w:spacing w:after="40" w:line="240" w:lineRule="auto"/>
            </w:pPr>
            <w:r>
              <w:rPr>
                <w:sz w:val="22"/>
              </w:rPr>
              <w:t>Authenticated, no database</w:t>
            </w:r>
          </w:p>
        </w:tc>
        <w:tc>
          <w:tcPr>
            <w:tcW w:w="3009" w:type="dxa"/>
          </w:tcPr>
          <w:p w14:paraId="28554C6C" w14:textId="77777777" w:rsidR="00EC4F33" w:rsidRDefault="0065057B">
            <w:pPr>
              <w:spacing w:after="40" w:line="240" w:lineRule="auto"/>
            </w:pPr>
            <w:r>
              <w:rPr>
                <w:sz w:val="22"/>
              </w:rPr>
              <w:t>Reverse address for coordinates</w:t>
            </w:r>
          </w:p>
        </w:tc>
      </w:tr>
      <w:tr w:rsidR="00EC4F33" w14:paraId="52A03E78" w14:textId="77777777">
        <w:trPr>
          <w:jc w:val="center"/>
        </w:trPr>
        <w:tc>
          <w:tcPr>
            <w:tcW w:w="3009" w:type="dxa"/>
          </w:tcPr>
          <w:p w14:paraId="1B20A5EC" w14:textId="77777777" w:rsidR="00EC4F33" w:rsidRDefault="0065057B">
            <w:pPr>
              <w:spacing w:after="40" w:line="240" w:lineRule="auto"/>
            </w:pPr>
            <w:r>
              <w:rPr>
                <w:sz w:val="22"/>
              </w:rPr>
              <w:t>GET /api/responder/assignments</w:t>
            </w:r>
          </w:p>
        </w:tc>
        <w:tc>
          <w:tcPr>
            <w:tcW w:w="3009" w:type="dxa"/>
          </w:tcPr>
          <w:p w14:paraId="4E8A18B0" w14:textId="77777777" w:rsidR="00EC4F33" w:rsidRDefault="0065057B">
            <w:pPr>
              <w:spacing w:after="40" w:line="240" w:lineRule="auto"/>
            </w:pPr>
            <w:r>
              <w:rPr>
                <w:sz w:val="22"/>
              </w:rPr>
              <w:t>Responder, database</w:t>
            </w:r>
          </w:p>
        </w:tc>
        <w:tc>
          <w:tcPr>
            <w:tcW w:w="3009" w:type="dxa"/>
          </w:tcPr>
          <w:p w14:paraId="22E1FC7E" w14:textId="77777777" w:rsidR="00EC4F33" w:rsidRDefault="0065057B">
            <w:pPr>
              <w:spacing w:after="40" w:line="240" w:lineRule="auto"/>
            </w:pPr>
            <w:r>
              <w:rPr>
                <w:sz w:val="22"/>
              </w:rPr>
              <w:t>Assignments of the caller teams</w:t>
            </w:r>
          </w:p>
        </w:tc>
      </w:tr>
      <w:tr w:rsidR="00EC4F33" w14:paraId="63784E01" w14:textId="77777777">
        <w:trPr>
          <w:jc w:val="center"/>
        </w:trPr>
        <w:tc>
          <w:tcPr>
            <w:tcW w:w="3009" w:type="dxa"/>
          </w:tcPr>
          <w:p w14:paraId="6889737C" w14:textId="77777777" w:rsidR="00EC4F33" w:rsidRDefault="0065057B">
            <w:pPr>
              <w:spacing w:after="40" w:line="240" w:lineRule="auto"/>
            </w:pPr>
            <w:r>
              <w:rPr>
                <w:sz w:val="22"/>
              </w:rPr>
              <w:t xml:space="preserve">PATCH </w:t>
            </w:r>
            <w:r>
              <w:rPr>
                <w:sz w:val="22"/>
              </w:rPr>
              <w:lastRenderedPageBreak/>
              <w:t>/api/responder/assignments/:id</w:t>
            </w:r>
          </w:p>
        </w:tc>
        <w:tc>
          <w:tcPr>
            <w:tcW w:w="3009" w:type="dxa"/>
          </w:tcPr>
          <w:p w14:paraId="7C20397B" w14:textId="77777777" w:rsidR="00EC4F33" w:rsidRDefault="0065057B">
            <w:pPr>
              <w:spacing w:after="40" w:line="240" w:lineRule="auto"/>
            </w:pPr>
            <w:r>
              <w:rPr>
                <w:sz w:val="22"/>
              </w:rPr>
              <w:lastRenderedPageBreak/>
              <w:t>Responder, database</w:t>
            </w:r>
          </w:p>
        </w:tc>
        <w:tc>
          <w:tcPr>
            <w:tcW w:w="3009" w:type="dxa"/>
          </w:tcPr>
          <w:p w14:paraId="7B4A10ED" w14:textId="77777777" w:rsidR="00EC4F33" w:rsidRDefault="0065057B">
            <w:pPr>
              <w:spacing w:after="40" w:line="240" w:lineRule="auto"/>
            </w:pPr>
            <w:r>
              <w:rPr>
                <w:sz w:val="22"/>
              </w:rPr>
              <w:t>Adv</w:t>
            </w:r>
            <w:r>
              <w:rPr>
                <w:sz w:val="22"/>
              </w:rPr>
              <w:t>ance an assignment status</w:t>
            </w:r>
          </w:p>
        </w:tc>
      </w:tr>
      <w:tr w:rsidR="00EC4F33" w14:paraId="7E21C1D7" w14:textId="77777777">
        <w:trPr>
          <w:jc w:val="center"/>
        </w:trPr>
        <w:tc>
          <w:tcPr>
            <w:tcW w:w="3009" w:type="dxa"/>
          </w:tcPr>
          <w:p w14:paraId="19556A96" w14:textId="77777777" w:rsidR="00EC4F33" w:rsidRDefault="0065057B">
            <w:pPr>
              <w:spacing w:after="40" w:line="240" w:lineRule="auto"/>
            </w:pPr>
            <w:r>
              <w:rPr>
                <w:sz w:val="22"/>
              </w:rPr>
              <w:t>GET /api/responder/incidents/:id</w:t>
            </w:r>
          </w:p>
        </w:tc>
        <w:tc>
          <w:tcPr>
            <w:tcW w:w="3009" w:type="dxa"/>
          </w:tcPr>
          <w:p w14:paraId="7CE6B762" w14:textId="77777777" w:rsidR="00EC4F33" w:rsidRDefault="0065057B">
            <w:pPr>
              <w:spacing w:after="40" w:line="240" w:lineRule="auto"/>
            </w:pPr>
            <w:r>
              <w:rPr>
                <w:sz w:val="22"/>
              </w:rPr>
              <w:t>Responder, database</w:t>
            </w:r>
          </w:p>
        </w:tc>
        <w:tc>
          <w:tcPr>
            <w:tcW w:w="3009" w:type="dxa"/>
          </w:tcPr>
          <w:p w14:paraId="3A1621F7" w14:textId="77777777" w:rsidR="00EC4F33" w:rsidRDefault="0065057B">
            <w:pPr>
              <w:spacing w:after="40" w:line="240" w:lineRule="auto"/>
            </w:pPr>
            <w:r>
              <w:rPr>
                <w:sz w:val="22"/>
              </w:rPr>
              <w:t>Detail of an assigned incident</w:t>
            </w:r>
          </w:p>
        </w:tc>
      </w:tr>
      <w:tr w:rsidR="00EC4F33" w14:paraId="78D5BDFE" w14:textId="77777777">
        <w:trPr>
          <w:jc w:val="center"/>
        </w:trPr>
        <w:tc>
          <w:tcPr>
            <w:tcW w:w="3009" w:type="dxa"/>
          </w:tcPr>
          <w:p w14:paraId="70164F63" w14:textId="77777777" w:rsidR="00EC4F33" w:rsidRDefault="0065057B">
            <w:pPr>
              <w:spacing w:after="40" w:line="240" w:lineRule="auto"/>
            </w:pPr>
            <w:r>
              <w:rPr>
                <w:sz w:val="22"/>
              </w:rPr>
              <w:t>GET /api/responder/notifications</w:t>
            </w:r>
          </w:p>
        </w:tc>
        <w:tc>
          <w:tcPr>
            <w:tcW w:w="3009" w:type="dxa"/>
          </w:tcPr>
          <w:p w14:paraId="22F07397" w14:textId="77777777" w:rsidR="00EC4F33" w:rsidRDefault="0065057B">
            <w:pPr>
              <w:spacing w:after="40" w:line="240" w:lineRule="auto"/>
            </w:pPr>
            <w:r>
              <w:rPr>
                <w:sz w:val="22"/>
              </w:rPr>
              <w:t>Responder, database</w:t>
            </w:r>
          </w:p>
        </w:tc>
        <w:tc>
          <w:tcPr>
            <w:tcW w:w="3009" w:type="dxa"/>
          </w:tcPr>
          <w:p w14:paraId="7D8F2D9C" w14:textId="77777777" w:rsidR="00EC4F33" w:rsidRDefault="0065057B">
            <w:pPr>
              <w:spacing w:after="40" w:line="240" w:lineRule="auto"/>
            </w:pPr>
            <w:r>
              <w:rPr>
                <w:sz w:val="22"/>
              </w:rPr>
              <w:t>Assignment notifications</w:t>
            </w:r>
          </w:p>
        </w:tc>
      </w:tr>
      <w:tr w:rsidR="00EC4F33" w14:paraId="52077E2A" w14:textId="77777777">
        <w:trPr>
          <w:jc w:val="center"/>
        </w:trPr>
        <w:tc>
          <w:tcPr>
            <w:tcW w:w="3009" w:type="dxa"/>
          </w:tcPr>
          <w:p w14:paraId="3AE6B116" w14:textId="77777777" w:rsidR="00EC4F33" w:rsidRDefault="0065057B">
            <w:pPr>
              <w:spacing w:after="40" w:line="240" w:lineRule="auto"/>
            </w:pPr>
            <w:r>
              <w:rPr>
                <w:sz w:val="22"/>
              </w:rPr>
              <w:t>GET /api/admin/dashboard</w:t>
            </w:r>
          </w:p>
        </w:tc>
        <w:tc>
          <w:tcPr>
            <w:tcW w:w="3009" w:type="dxa"/>
          </w:tcPr>
          <w:p w14:paraId="3F245D8D" w14:textId="77777777" w:rsidR="00EC4F33" w:rsidRDefault="0065057B">
            <w:pPr>
              <w:spacing w:after="40" w:line="240" w:lineRule="auto"/>
            </w:pPr>
            <w:r>
              <w:rPr>
                <w:sz w:val="22"/>
              </w:rPr>
              <w:t>Administrator, database</w:t>
            </w:r>
          </w:p>
        </w:tc>
        <w:tc>
          <w:tcPr>
            <w:tcW w:w="3009" w:type="dxa"/>
          </w:tcPr>
          <w:p w14:paraId="7125CBC7" w14:textId="77777777" w:rsidR="00EC4F33" w:rsidRDefault="0065057B">
            <w:pPr>
              <w:spacing w:after="40" w:line="240" w:lineRule="auto"/>
            </w:pPr>
            <w:r>
              <w:rPr>
                <w:sz w:val="22"/>
              </w:rPr>
              <w:t xml:space="preserve">System </w:t>
            </w:r>
            <w:r>
              <w:rPr>
                <w:sz w:val="22"/>
              </w:rPr>
              <w:t>totals and status counts</w:t>
            </w:r>
          </w:p>
        </w:tc>
      </w:tr>
      <w:tr w:rsidR="00EC4F33" w14:paraId="509F7362" w14:textId="77777777">
        <w:trPr>
          <w:jc w:val="center"/>
        </w:trPr>
        <w:tc>
          <w:tcPr>
            <w:tcW w:w="3009" w:type="dxa"/>
          </w:tcPr>
          <w:p w14:paraId="047FE841" w14:textId="77777777" w:rsidR="00EC4F33" w:rsidRDefault="0065057B">
            <w:pPr>
              <w:spacing w:after="40" w:line="240" w:lineRule="auto"/>
            </w:pPr>
            <w:r>
              <w:rPr>
                <w:sz w:val="22"/>
              </w:rPr>
              <w:t>GET /api/admin/users, GET /api/admin/users/:id</w:t>
            </w:r>
          </w:p>
        </w:tc>
        <w:tc>
          <w:tcPr>
            <w:tcW w:w="3009" w:type="dxa"/>
          </w:tcPr>
          <w:p w14:paraId="39FDB4AB" w14:textId="77777777" w:rsidR="00EC4F33" w:rsidRDefault="0065057B">
            <w:pPr>
              <w:spacing w:after="40" w:line="240" w:lineRule="auto"/>
            </w:pPr>
            <w:r>
              <w:rPr>
                <w:sz w:val="22"/>
              </w:rPr>
              <w:t>Administrator, database</w:t>
            </w:r>
          </w:p>
        </w:tc>
        <w:tc>
          <w:tcPr>
            <w:tcW w:w="3009" w:type="dxa"/>
          </w:tcPr>
          <w:p w14:paraId="5508E0A8" w14:textId="77777777" w:rsidR="00EC4F33" w:rsidRDefault="0065057B">
            <w:pPr>
              <w:spacing w:after="40" w:line="240" w:lineRule="auto"/>
            </w:pPr>
            <w:r>
              <w:rPr>
                <w:sz w:val="22"/>
              </w:rPr>
              <w:t>User list and detail</w:t>
            </w:r>
          </w:p>
        </w:tc>
      </w:tr>
      <w:tr w:rsidR="00EC4F33" w14:paraId="1B278262" w14:textId="77777777">
        <w:trPr>
          <w:jc w:val="center"/>
        </w:trPr>
        <w:tc>
          <w:tcPr>
            <w:tcW w:w="3009" w:type="dxa"/>
          </w:tcPr>
          <w:p w14:paraId="101A5517" w14:textId="77777777" w:rsidR="00EC4F33" w:rsidRDefault="0065057B">
            <w:pPr>
              <w:spacing w:after="40" w:line="240" w:lineRule="auto"/>
            </w:pPr>
            <w:r>
              <w:rPr>
                <w:sz w:val="22"/>
              </w:rPr>
              <w:t>PATCH /api/admin/users/:id, DELETE /api/admin/users/:id</w:t>
            </w:r>
          </w:p>
        </w:tc>
        <w:tc>
          <w:tcPr>
            <w:tcW w:w="3009" w:type="dxa"/>
          </w:tcPr>
          <w:p w14:paraId="5D3F08B4" w14:textId="77777777" w:rsidR="00EC4F33" w:rsidRDefault="0065057B">
            <w:pPr>
              <w:spacing w:after="40" w:line="240" w:lineRule="auto"/>
            </w:pPr>
            <w:r>
              <w:rPr>
                <w:sz w:val="22"/>
              </w:rPr>
              <w:t>Administrator, database</w:t>
            </w:r>
          </w:p>
        </w:tc>
        <w:tc>
          <w:tcPr>
            <w:tcW w:w="3009" w:type="dxa"/>
          </w:tcPr>
          <w:p w14:paraId="563DC7D1" w14:textId="77777777" w:rsidR="00EC4F33" w:rsidRDefault="0065057B">
            <w:pPr>
              <w:spacing w:after="40" w:line="240" w:lineRule="auto"/>
            </w:pPr>
            <w:r>
              <w:rPr>
                <w:sz w:val="22"/>
              </w:rPr>
              <w:t>Edit or remove a user</w:t>
            </w:r>
          </w:p>
        </w:tc>
      </w:tr>
      <w:tr w:rsidR="00EC4F33" w14:paraId="4A3786FB" w14:textId="77777777">
        <w:trPr>
          <w:jc w:val="center"/>
        </w:trPr>
        <w:tc>
          <w:tcPr>
            <w:tcW w:w="3009" w:type="dxa"/>
          </w:tcPr>
          <w:p w14:paraId="55C19AD4" w14:textId="77777777" w:rsidR="00EC4F33" w:rsidRDefault="0065057B">
            <w:pPr>
              <w:spacing w:after="40" w:line="240" w:lineRule="auto"/>
            </w:pPr>
            <w:r>
              <w:rPr>
                <w:sz w:val="22"/>
              </w:rPr>
              <w:t>GET /api/admin/users/:userId/emerg</w:t>
            </w:r>
            <w:r>
              <w:rPr>
                <w:sz w:val="22"/>
              </w:rPr>
              <w:t>ency-contacts</w:t>
            </w:r>
          </w:p>
        </w:tc>
        <w:tc>
          <w:tcPr>
            <w:tcW w:w="3009" w:type="dxa"/>
          </w:tcPr>
          <w:p w14:paraId="7F5D9DD0" w14:textId="77777777" w:rsidR="00EC4F33" w:rsidRDefault="0065057B">
            <w:pPr>
              <w:spacing w:after="40" w:line="240" w:lineRule="auto"/>
            </w:pPr>
            <w:r>
              <w:rPr>
                <w:sz w:val="22"/>
              </w:rPr>
              <w:t>Administrator, database</w:t>
            </w:r>
          </w:p>
        </w:tc>
        <w:tc>
          <w:tcPr>
            <w:tcW w:w="3009" w:type="dxa"/>
          </w:tcPr>
          <w:p w14:paraId="457C3CDB" w14:textId="77777777" w:rsidR="00EC4F33" w:rsidRDefault="0065057B">
            <w:pPr>
              <w:spacing w:after="40" w:line="240" w:lineRule="auto"/>
            </w:pPr>
            <w:r>
              <w:rPr>
                <w:sz w:val="22"/>
              </w:rPr>
              <w:t>Contacts of one user</w:t>
            </w:r>
          </w:p>
        </w:tc>
      </w:tr>
      <w:tr w:rsidR="00EC4F33" w14:paraId="1B15CFBA" w14:textId="77777777">
        <w:trPr>
          <w:jc w:val="center"/>
        </w:trPr>
        <w:tc>
          <w:tcPr>
            <w:tcW w:w="3009" w:type="dxa"/>
          </w:tcPr>
          <w:p w14:paraId="4F423AD3" w14:textId="77777777" w:rsidR="00EC4F33" w:rsidRDefault="0065057B">
            <w:pPr>
              <w:spacing w:after="40" w:line="240" w:lineRule="auto"/>
            </w:pPr>
            <w:r>
              <w:rPr>
                <w:sz w:val="22"/>
              </w:rPr>
              <w:t>GET /api/admin/emergency-contacts</w:t>
            </w:r>
          </w:p>
        </w:tc>
        <w:tc>
          <w:tcPr>
            <w:tcW w:w="3009" w:type="dxa"/>
          </w:tcPr>
          <w:p w14:paraId="3AD7A338" w14:textId="77777777" w:rsidR="00EC4F33" w:rsidRDefault="0065057B">
            <w:pPr>
              <w:spacing w:after="40" w:line="240" w:lineRule="auto"/>
            </w:pPr>
            <w:r>
              <w:rPr>
                <w:sz w:val="22"/>
              </w:rPr>
              <w:t>Administrator, database</w:t>
            </w:r>
          </w:p>
        </w:tc>
        <w:tc>
          <w:tcPr>
            <w:tcW w:w="3009" w:type="dxa"/>
          </w:tcPr>
          <w:p w14:paraId="7D9D6AC4" w14:textId="77777777" w:rsidR="00EC4F33" w:rsidRDefault="0065057B">
            <w:pPr>
              <w:spacing w:after="40" w:line="240" w:lineRule="auto"/>
            </w:pPr>
            <w:r>
              <w:rPr>
                <w:sz w:val="22"/>
              </w:rPr>
              <w:t>Contacts across users with owner search</w:t>
            </w:r>
          </w:p>
        </w:tc>
      </w:tr>
      <w:tr w:rsidR="00EC4F33" w14:paraId="12E7F1BA" w14:textId="77777777">
        <w:trPr>
          <w:jc w:val="center"/>
        </w:trPr>
        <w:tc>
          <w:tcPr>
            <w:tcW w:w="3009" w:type="dxa"/>
          </w:tcPr>
          <w:p w14:paraId="2ECEC30D" w14:textId="77777777" w:rsidR="00EC4F33" w:rsidRDefault="0065057B">
            <w:pPr>
              <w:spacing w:after="40" w:line="240" w:lineRule="auto"/>
            </w:pPr>
            <w:r>
              <w:rPr>
                <w:sz w:val="22"/>
              </w:rPr>
              <w:t>PATCH /api/admin/emergency-contacts/:contactId</w:t>
            </w:r>
          </w:p>
        </w:tc>
        <w:tc>
          <w:tcPr>
            <w:tcW w:w="3009" w:type="dxa"/>
          </w:tcPr>
          <w:p w14:paraId="4D1D9134" w14:textId="77777777" w:rsidR="00EC4F33" w:rsidRDefault="0065057B">
            <w:pPr>
              <w:spacing w:after="40" w:line="240" w:lineRule="auto"/>
            </w:pPr>
            <w:r>
              <w:rPr>
                <w:sz w:val="22"/>
              </w:rPr>
              <w:t>Administrator, database</w:t>
            </w:r>
          </w:p>
        </w:tc>
        <w:tc>
          <w:tcPr>
            <w:tcW w:w="3009" w:type="dxa"/>
          </w:tcPr>
          <w:p w14:paraId="02585CAC" w14:textId="77777777" w:rsidR="00EC4F33" w:rsidRDefault="0065057B">
            <w:pPr>
              <w:spacing w:after="40" w:line="240" w:lineRule="auto"/>
            </w:pPr>
            <w:r>
              <w:rPr>
                <w:sz w:val="22"/>
              </w:rPr>
              <w:t>Correct any contact</w:t>
            </w:r>
          </w:p>
        </w:tc>
      </w:tr>
      <w:tr w:rsidR="00EC4F33" w14:paraId="760217E6" w14:textId="77777777">
        <w:trPr>
          <w:jc w:val="center"/>
        </w:trPr>
        <w:tc>
          <w:tcPr>
            <w:tcW w:w="3009" w:type="dxa"/>
          </w:tcPr>
          <w:p w14:paraId="67312BBC" w14:textId="77777777" w:rsidR="00EC4F33" w:rsidRDefault="0065057B">
            <w:pPr>
              <w:spacing w:after="40" w:line="240" w:lineRule="auto"/>
            </w:pPr>
            <w:r>
              <w:rPr>
                <w:sz w:val="22"/>
              </w:rPr>
              <w:t>DELETE /api/admin/emergency-contacts/:contactId</w:t>
            </w:r>
          </w:p>
        </w:tc>
        <w:tc>
          <w:tcPr>
            <w:tcW w:w="3009" w:type="dxa"/>
          </w:tcPr>
          <w:p w14:paraId="6467C0DC" w14:textId="77777777" w:rsidR="00EC4F33" w:rsidRDefault="0065057B">
            <w:pPr>
              <w:spacing w:after="40" w:line="240" w:lineRule="auto"/>
            </w:pPr>
            <w:r>
              <w:rPr>
                <w:sz w:val="22"/>
              </w:rPr>
              <w:t>Administrator, database</w:t>
            </w:r>
          </w:p>
        </w:tc>
        <w:tc>
          <w:tcPr>
            <w:tcW w:w="3009" w:type="dxa"/>
          </w:tcPr>
          <w:p w14:paraId="7B5E9188" w14:textId="77777777" w:rsidR="00EC4F33" w:rsidRDefault="0065057B">
            <w:pPr>
              <w:spacing w:after="40" w:line="240" w:lineRule="auto"/>
            </w:pPr>
            <w:r>
              <w:rPr>
                <w:sz w:val="22"/>
              </w:rPr>
              <w:t>Remove any contact</w:t>
            </w:r>
          </w:p>
        </w:tc>
      </w:tr>
      <w:tr w:rsidR="00EC4F33" w14:paraId="34DE0BE8" w14:textId="77777777">
        <w:trPr>
          <w:jc w:val="center"/>
        </w:trPr>
        <w:tc>
          <w:tcPr>
            <w:tcW w:w="3009" w:type="dxa"/>
          </w:tcPr>
          <w:p w14:paraId="495BB862" w14:textId="77777777" w:rsidR="00EC4F33" w:rsidRDefault="0065057B">
            <w:pPr>
              <w:spacing w:after="40" w:line="240" w:lineRule="auto"/>
            </w:pPr>
            <w:r>
              <w:rPr>
                <w:sz w:val="22"/>
              </w:rPr>
              <w:t>GET /api/admin/notifications</w:t>
            </w:r>
          </w:p>
        </w:tc>
        <w:tc>
          <w:tcPr>
            <w:tcW w:w="3009" w:type="dxa"/>
          </w:tcPr>
          <w:p w14:paraId="5EBD5BBF" w14:textId="77777777" w:rsidR="00EC4F33" w:rsidRDefault="0065057B">
            <w:pPr>
              <w:spacing w:after="40" w:line="240" w:lineRule="auto"/>
            </w:pPr>
            <w:r>
              <w:rPr>
                <w:sz w:val="22"/>
              </w:rPr>
              <w:t>Administrator, database</w:t>
            </w:r>
          </w:p>
        </w:tc>
        <w:tc>
          <w:tcPr>
            <w:tcW w:w="3009" w:type="dxa"/>
          </w:tcPr>
          <w:p w14:paraId="2175878E" w14:textId="77777777" w:rsidR="00EC4F33" w:rsidRDefault="0065057B">
            <w:pPr>
              <w:spacing w:after="40" w:line="240" w:lineRule="auto"/>
            </w:pPr>
            <w:r>
              <w:rPr>
                <w:sz w:val="22"/>
              </w:rPr>
              <w:t>Notification records</w:t>
            </w:r>
          </w:p>
        </w:tc>
      </w:tr>
      <w:tr w:rsidR="00EC4F33" w14:paraId="6D09508A" w14:textId="77777777">
        <w:trPr>
          <w:jc w:val="center"/>
        </w:trPr>
        <w:tc>
          <w:tcPr>
            <w:tcW w:w="3009" w:type="dxa"/>
          </w:tcPr>
          <w:p w14:paraId="457B9B66" w14:textId="77777777" w:rsidR="00EC4F33" w:rsidRDefault="0065057B">
            <w:pPr>
              <w:spacing w:after="40" w:line="240" w:lineRule="auto"/>
            </w:pPr>
            <w:r>
              <w:rPr>
                <w:sz w:val="22"/>
              </w:rPr>
              <w:t>GET /api/admin/incidents/summary</w:t>
            </w:r>
          </w:p>
        </w:tc>
        <w:tc>
          <w:tcPr>
            <w:tcW w:w="3009" w:type="dxa"/>
          </w:tcPr>
          <w:p w14:paraId="320562E9" w14:textId="77777777" w:rsidR="00EC4F33" w:rsidRDefault="0065057B">
            <w:pPr>
              <w:spacing w:after="40" w:line="240" w:lineRule="auto"/>
            </w:pPr>
            <w:r>
              <w:rPr>
                <w:sz w:val="22"/>
              </w:rPr>
              <w:t>Administrator, database</w:t>
            </w:r>
          </w:p>
        </w:tc>
        <w:tc>
          <w:tcPr>
            <w:tcW w:w="3009" w:type="dxa"/>
          </w:tcPr>
          <w:p w14:paraId="13B049BB" w14:textId="77777777" w:rsidR="00EC4F33" w:rsidRDefault="0065057B">
            <w:pPr>
              <w:spacing w:after="40" w:line="240" w:lineRule="auto"/>
            </w:pPr>
            <w:r>
              <w:rPr>
                <w:sz w:val="22"/>
              </w:rPr>
              <w:t>Counts grouped by status</w:t>
            </w:r>
          </w:p>
        </w:tc>
      </w:tr>
      <w:tr w:rsidR="00EC4F33" w14:paraId="7AA818B7" w14:textId="77777777">
        <w:trPr>
          <w:jc w:val="center"/>
        </w:trPr>
        <w:tc>
          <w:tcPr>
            <w:tcW w:w="3009" w:type="dxa"/>
          </w:tcPr>
          <w:p w14:paraId="1963B486" w14:textId="77777777" w:rsidR="00EC4F33" w:rsidRDefault="0065057B">
            <w:pPr>
              <w:spacing w:after="40" w:line="240" w:lineRule="auto"/>
            </w:pPr>
            <w:r>
              <w:rPr>
                <w:sz w:val="22"/>
              </w:rPr>
              <w:t xml:space="preserve">GET </w:t>
            </w:r>
            <w:r>
              <w:rPr>
                <w:sz w:val="22"/>
              </w:rPr>
              <w:t>/api/admin/incidents, GET /api/admin/incidents/:id</w:t>
            </w:r>
          </w:p>
        </w:tc>
        <w:tc>
          <w:tcPr>
            <w:tcW w:w="3009" w:type="dxa"/>
          </w:tcPr>
          <w:p w14:paraId="21112BDC" w14:textId="77777777" w:rsidR="00EC4F33" w:rsidRDefault="0065057B">
            <w:pPr>
              <w:spacing w:after="40" w:line="240" w:lineRule="auto"/>
            </w:pPr>
            <w:r>
              <w:rPr>
                <w:sz w:val="22"/>
              </w:rPr>
              <w:t>Administrator, database</w:t>
            </w:r>
          </w:p>
        </w:tc>
        <w:tc>
          <w:tcPr>
            <w:tcW w:w="3009" w:type="dxa"/>
          </w:tcPr>
          <w:p w14:paraId="2ACC4CB9" w14:textId="77777777" w:rsidR="00EC4F33" w:rsidRDefault="0065057B">
            <w:pPr>
              <w:spacing w:after="40" w:line="240" w:lineRule="auto"/>
            </w:pPr>
            <w:r>
              <w:rPr>
                <w:sz w:val="22"/>
              </w:rPr>
              <w:t>Incident list and detail</w:t>
            </w:r>
          </w:p>
        </w:tc>
      </w:tr>
      <w:tr w:rsidR="00EC4F33" w14:paraId="3ED5D789" w14:textId="77777777">
        <w:trPr>
          <w:jc w:val="center"/>
        </w:trPr>
        <w:tc>
          <w:tcPr>
            <w:tcW w:w="3009" w:type="dxa"/>
          </w:tcPr>
          <w:p w14:paraId="1DC91793" w14:textId="77777777" w:rsidR="00EC4F33" w:rsidRDefault="0065057B">
            <w:pPr>
              <w:spacing w:after="40" w:line="240" w:lineRule="auto"/>
            </w:pPr>
            <w:r>
              <w:rPr>
                <w:sz w:val="22"/>
              </w:rPr>
              <w:t>PATCH /api/admin/incidents/:id/status</w:t>
            </w:r>
          </w:p>
        </w:tc>
        <w:tc>
          <w:tcPr>
            <w:tcW w:w="3009" w:type="dxa"/>
          </w:tcPr>
          <w:p w14:paraId="469A15E1" w14:textId="77777777" w:rsidR="00EC4F33" w:rsidRDefault="0065057B">
            <w:pPr>
              <w:spacing w:after="40" w:line="240" w:lineRule="auto"/>
            </w:pPr>
            <w:r>
              <w:rPr>
                <w:sz w:val="22"/>
              </w:rPr>
              <w:t>Administrator, database</w:t>
            </w:r>
          </w:p>
        </w:tc>
        <w:tc>
          <w:tcPr>
            <w:tcW w:w="3009" w:type="dxa"/>
          </w:tcPr>
          <w:p w14:paraId="20462A6A" w14:textId="77777777" w:rsidR="00EC4F33" w:rsidRDefault="0065057B">
            <w:pPr>
              <w:spacing w:after="40" w:line="240" w:lineRule="auto"/>
            </w:pPr>
            <w:r>
              <w:rPr>
                <w:sz w:val="22"/>
              </w:rPr>
              <w:t>Advance the workflow status</w:t>
            </w:r>
          </w:p>
        </w:tc>
      </w:tr>
      <w:tr w:rsidR="00EC4F33" w14:paraId="6C8AFB37" w14:textId="77777777">
        <w:trPr>
          <w:jc w:val="center"/>
        </w:trPr>
        <w:tc>
          <w:tcPr>
            <w:tcW w:w="3009" w:type="dxa"/>
          </w:tcPr>
          <w:p w14:paraId="2CBA70FF" w14:textId="77777777" w:rsidR="00EC4F33" w:rsidRDefault="0065057B">
            <w:pPr>
              <w:spacing w:after="40" w:line="240" w:lineRule="auto"/>
            </w:pPr>
            <w:r>
              <w:rPr>
                <w:sz w:val="22"/>
              </w:rPr>
              <w:t>POST /api/admin/facilities, GET /api/admin/facilities</w:t>
            </w:r>
          </w:p>
        </w:tc>
        <w:tc>
          <w:tcPr>
            <w:tcW w:w="3009" w:type="dxa"/>
          </w:tcPr>
          <w:p w14:paraId="078DB265" w14:textId="77777777" w:rsidR="00EC4F33" w:rsidRDefault="0065057B">
            <w:pPr>
              <w:spacing w:after="40" w:line="240" w:lineRule="auto"/>
            </w:pPr>
            <w:r>
              <w:rPr>
                <w:sz w:val="22"/>
              </w:rPr>
              <w:t>Administra</w:t>
            </w:r>
            <w:r>
              <w:rPr>
                <w:sz w:val="22"/>
              </w:rPr>
              <w:t>tor, database</w:t>
            </w:r>
          </w:p>
        </w:tc>
        <w:tc>
          <w:tcPr>
            <w:tcW w:w="3009" w:type="dxa"/>
          </w:tcPr>
          <w:p w14:paraId="6201724E" w14:textId="77777777" w:rsidR="00EC4F33" w:rsidRDefault="0065057B">
            <w:pPr>
              <w:spacing w:after="40" w:line="240" w:lineRule="auto"/>
            </w:pPr>
            <w:r>
              <w:rPr>
                <w:sz w:val="22"/>
              </w:rPr>
              <w:t>Create and list facilities</w:t>
            </w:r>
          </w:p>
        </w:tc>
      </w:tr>
      <w:tr w:rsidR="00EC4F33" w14:paraId="6932D71F" w14:textId="77777777">
        <w:trPr>
          <w:jc w:val="center"/>
        </w:trPr>
        <w:tc>
          <w:tcPr>
            <w:tcW w:w="3009" w:type="dxa"/>
          </w:tcPr>
          <w:p w14:paraId="2AD467DD" w14:textId="77777777" w:rsidR="00EC4F33" w:rsidRDefault="0065057B">
            <w:pPr>
              <w:spacing w:after="40" w:line="240" w:lineRule="auto"/>
            </w:pPr>
            <w:r>
              <w:rPr>
                <w:sz w:val="22"/>
              </w:rPr>
              <w:t>GET /api/admin/facilities/:id, PATCH /api/admin/facilities/:id</w:t>
            </w:r>
          </w:p>
        </w:tc>
        <w:tc>
          <w:tcPr>
            <w:tcW w:w="3009" w:type="dxa"/>
          </w:tcPr>
          <w:p w14:paraId="31A15EEE" w14:textId="77777777" w:rsidR="00EC4F33" w:rsidRDefault="0065057B">
            <w:pPr>
              <w:spacing w:after="40" w:line="240" w:lineRule="auto"/>
            </w:pPr>
            <w:r>
              <w:rPr>
                <w:sz w:val="22"/>
              </w:rPr>
              <w:t>Administrator, database</w:t>
            </w:r>
          </w:p>
        </w:tc>
        <w:tc>
          <w:tcPr>
            <w:tcW w:w="3009" w:type="dxa"/>
          </w:tcPr>
          <w:p w14:paraId="16C39B8B" w14:textId="77777777" w:rsidR="00EC4F33" w:rsidRDefault="0065057B">
            <w:pPr>
              <w:spacing w:after="40" w:line="240" w:lineRule="auto"/>
            </w:pPr>
            <w:r>
              <w:rPr>
                <w:sz w:val="22"/>
              </w:rPr>
              <w:t>Facility detail and edit</w:t>
            </w:r>
          </w:p>
        </w:tc>
      </w:tr>
      <w:tr w:rsidR="00EC4F33" w14:paraId="3835ADB9" w14:textId="77777777">
        <w:trPr>
          <w:jc w:val="center"/>
        </w:trPr>
        <w:tc>
          <w:tcPr>
            <w:tcW w:w="3009" w:type="dxa"/>
          </w:tcPr>
          <w:p w14:paraId="5E739FDE" w14:textId="77777777" w:rsidR="00EC4F33" w:rsidRDefault="0065057B">
            <w:pPr>
              <w:spacing w:after="40" w:line="240" w:lineRule="auto"/>
            </w:pPr>
            <w:r>
              <w:rPr>
                <w:sz w:val="22"/>
              </w:rPr>
              <w:t>POST /api/admin/rescue-teams, GET /api/admin/rescue-teams</w:t>
            </w:r>
          </w:p>
        </w:tc>
        <w:tc>
          <w:tcPr>
            <w:tcW w:w="3009" w:type="dxa"/>
          </w:tcPr>
          <w:p w14:paraId="14C8FF29" w14:textId="77777777" w:rsidR="00EC4F33" w:rsidRDefault="0065057B">
            <w:pPr>
              <w:spacing w:after="40" w:line="240" w:lineRule="auto"/>
            </w:pPr>
            <w:r>
              <w:rPr>
                <w:sz w:val="22"/>
              </w:rPr>
              <w:t>Administrator, database</w:t>
            </w:r>
          </w:p>
        </w:tc>
        <w:tc>
          <w:tcPr>
            <w:tcW w:w="3009" w:type="dxa"/>
          </w:tcPr>
          <w:p w14:paraId="7DF196DE" w14:textId="77777777" w:rsidR="00EC4F33" w:rsidRDefault="0065057B">
            <w:pPr>
              <w:spacing w:after="40" w:line="240" w:lineRule="auto"/>
            </w:pPr>
            <w:r>
              <w:rPr>
                <w:sz w:val="22"/>
              </w:rPr>
              <w:t xml:space="preserve">Create and list </w:t>
            </w:r>
            <w:r>
              <w:rPr>
                <w:sz w:val="22"/>
              </w:rPr>
              <w:t>teams</w:t>
            </w:r>
          </w:p>
        </w:tc>
      </w:tr>
      <w:tr w:rsidR="00EC4F33" w14:paraId="13FD2AD3" w14:textId="77777777">
        <w:trPr>
          <w:jc w:val="center"/>
        </w:trPr>
        <w:tc>
          <w:tcPr>
            <w:tcW w:w="3009" w:type="dxa"/>
          </w:tcPr>
          <w:p w14:paraId="7E565B69" w14:textId="77777777" w:rsidR="00EC4F33" w:rsidRDefault="0065057B">
            <w:pPr>
              <w:spacing w:after="40" w:line="240" w:lineRule="auto"/>
            </w:pPr>
            <w:r>
              <w:rPr>
                <w:sz w:val="22"/>
              </w:rPr>
              <w:t>GET /api/admin/rescue-teams/:id, PATCH /api/admin/rescue-teams/:id</w:t>
            </w:r>
          </w:p>
        </w:tc>
        <w:tc>
          <w:tcPr>
            <w:tcW w:w="3009" w:type="dxa"/>
          </w:tcPr>
          <w:p w14:paraId="51FDB6BE" w14:textId="77777777" w:rsidR="00EC4F33" w:rsidRDefault="0065057B">
            <w:pPr>
              <w:spacing w:after="40" w:line="240" w:lineRule="auto"/>
            </w:pPr>
            <w:r>
              <w:rPr>
                <w:sz w:val="22"/>
              </w:rPr>
              <w:t>Administrator, database</w:t>
            </w:r>
          </w:p>
        </w:tc>
        <w:tc>
          <w:tcPr>
            <w:tcW w:w="3009" w:type="dxa"/>
          </w:tcPr>
          <w:p w14:paraId="0D586A92" w14:textId="77777777" w:rsidR="00EC4F33" w:rsidRDefault="0065057B">
            <w:pPr>
              <w:spacing w:after="40" w:line="240" w:lineRule="auto"/>
            </w:pPr>
            <w:r>
              <w:rPr>
                <w:sz w:val="22"/>
              </w:rPr>
              <w:t>Team detail and edit</w:t>
            </w:r>
          </w:p>
        </w:tc>
      </w:tr>
      <w:tr w:rsidR="00EC4F33" w14:paraId="3CC6C989" w14:textId="77777777">
        <w:trPr>
          <w:jc w:val="center"/>
        </w:trPr>
        <w:tc>
          <w:tcPr>
            <w:tcW w:w="3009" w:type="dxa"/>
          </w:tcPr>
          <w:p w14:paraId="72609493" w14:textId="77777777" w:rsidR="00EC4F33" w:rsidRDefault="0065057B">
            <w:pPr>
              <w:spacing w:after="40" w:line="240" w:lineRule="auto"/>
            </w:pPr>
            <w:r>
              <w:rPr>
                <w:sz w:val="22"/>
              </w:rPr>
              <w:t>GET /api/admin/rescue-teams/:id/members</w:t>
            </w:r>
          </w:p>
        </w:tc>
        <w:tc>
          <w:tcPr>
            <w:tcW w:w="3009" w:type="dxa"/>
          </w:tcPr>
          <w:p w14:paraId="7E30C6E1" w14:textId="77777777" w:rsidR="00EC4F33" w:rsidRDefault="0065057B">
            <w:pPr>
              <w:spacing w:after="40" w:line="240" w:lineRule="auto"/>
            </w:pPr>
            <w:r>
              <w:rPr>
                <w:sz w:val="22"/>
              </w:rPr>
              <w:t>Administrator, database</w:t>
            </w:r>
          </w:p>
        </w:tc>
        <w:tc>
          <w:tcPr>
            <w:tcW w:w="3009" w:type="dxa"/>
          </w:tcPr>
          <w:p w14:paraId="304AB321" w14:textId="77777777" w:rsidR="00EC4F33" w:rsidRDefault="0065057B">
            <w:pPr>
              <w:spacing w:after="40" w:line="240" w:lineRule="auto"/>
            </w:pPr>
            <w:r>
              <w:rPr>
                <w:sz w:val="22"/>
              </w:rPr>
              <w:t>Team membership list</w:t>
            </w:r>
          </w:p>
        </w:tc>
      </w:tr>
      <w:tr w:rsidR="00EC4F33" w14:paraId="2C116806" w14:textId="77777777">
        <w:trPr>
          <w:jc w:val="center"/>
        </w:trPr>
        <w:tc>
          <w:tcPr>
            <w:tcW w:w="3009" w:type="dxa"/>
          </w:tcPr>
          <w:p w14:paraId="312E70BA" w14:textId="77777777" w:rsidR="00EC4F33" w:rsidRDefault="0065057B">
            <w:pPr>
              <w:spacing w:after="40" w:line="240" w:lineRule="auto"/>
            </w:pPr>
            <w:r>
              <w:rPr>
                <w:sz w:val="22"/>
              </w:rPr>
              <w:t>POST /api/admin/rescue-teams/:id/members</w:t>
            </w:r>
          </w:p>
        </w:tc>
        <w:tc>
          <w:tcPr>
            <w:tcW w:w="3009" w:type="dxa"/>
          </w:tcPr>
          <w:p w14:paraId="5DA74EE2" w14:textId="77777777" w:rsidR="00EC4F33" w:rsidRDefault="0065057B">
            <w:pPr>
              <w:spacing w:after="40" w:line="240" w:lineRule="auto"/>
            </w:pPr>
            <w:r>
              <w:rPr>
                <w:sz w:val="22"/>
              </w:rPr>
              <w:t>Administr</w:t>
            </w:r>
            <w:r>
              <w:rPr>
                <w:sz w:val="22"/>
              </w:rPr>
              <w:t>ator, database</w:t>
            </w:r>
          </w:p>
        </w:tc>
        <w:tc>
          <w:tcPr>
            <w:tcW w:w="3009" w:type="dxa"/>
          </w:tcPr>
          <w:p w14:paraId="768A2098" w14:textId="77777777" w:rsidR="00EC4F33" w:rsidRDefault="0065057B">
            <w:pPr>
              <w:spacing w:after="40" w:line="240" w:lineRule="auto"/>
            </w:pPr>
            <w:r>
              <w:rPr>
                <w:sz w:val="22"/>
              </w:rPr>
              <w:t>Add a team member</w:t>
            </w:r>
          </w:p>
        </w:tc>
      </w:tr>
      <w:tr w:rsidR="00EC4F33" w14:paraId="16F93D07" w14:textId="77777777">
        <w:trPr>
          <w:jc w:val="center"/>
        </w:trPr>
        <w:tc>
          <w:tcPr>
            <w:tcW w:w="3009" w:type="dxa"/>
          </w:tcPr>
          <w:p w14:paraId="32D06AF3" w14:textId="77777777" w:rsidR="00EC4F33" w:rsidRDefault="0065057B">
            <w:pPr>
              <w:spacing w:after="40" w:line="240" w:lineRule="auto"/>
            </w:pPr>
            <w:r>
              <w:rPr>
                <w:sz w:val="22"/>
              </w:rPr>
              <w:t>DELETE /api/admin/rescue-teams/:id/members/:userId</w:t>
            </w:r>
          </w:p>
        </w:tc>
        <w:tc>
          <w:tcPr>
            <w:tcW w:w="3009" w:type="dxa"/>
          </w:tcPr>
          <w:p w14:paraId="00A3ABAC" w14:textId="77777777" w:rsidR="00EC4F33" w:rsidRDefault="0065057B">
            <w:pPr>
              <w:spacing w:after="40" w:line="240" w:lineRule="auto"/>
            </w:pPr>
            <w:r>
              <w:rPr>
                <w:sz w:val="22"/>
              </w:rPr>
              <w:t>Administrator, database</w:t>
            </w:r>
          </w:p>
        </w:tc>
        <w:tc>
          <w:tcPr>
            <w:tcW w:w="3009" w:type="dxa"/>
          </w:tcPr>
          <w:p w14:paraId="21FD8C39" w14:textId="77777777" w:rsidR="00EC4F33" w:rsidRDefault="0065057B">
            <w:pPr>
              <w:spacing w:after="40" w:line="240" w:lineRule="auto"/>
            </w:pPr>
            <w:r>
              <w:rPr>
                <w:sz w:val="22"/>
              </w:rPr>
              <w:t>Remove a team member</w:t>
            </w:r>
          </w:p>
        </w:tc>
      </w:tr>
      <w:tr w:rsidR="00EC4F33" w14:paraId="250651B7" w14:textId="77777777">
        <w:trPr>
          <w:jc w:val="center"/>
        </w:trPr>
        <w:tc>
          <w:tcPr>
            <w:tcW w:w="3009" w:type="dxa"/>
          </w:tcPr>
          <w:p w14:paraId="72A6FE1C" w14:textId="77777777" w:rsidR="00EC4F33" w:rsidRDefault="0065057B">
            <w:pPr>
              <w:spacing w:after="40" w:line="240" w:lineRule="auto"/>
            </w:pPr>
            <w:r>
              <w:rPr>
                <w:sz w:val="22"/>
              </w:rPr>
              <w:t>POST /api/admin/incidents/:id/assignments</w:t>
            </w:r>
          </w:p>
        </w:tc>
        <w:tc>
          <w:tcPr>
            <w:tcW w:w="3009" w:type="dxa"/>
          </w:tcPr>
          <w:p w14:paraId="0B6F6216" w14:textId="77777777" w:rsidR="00EC4F33" w:rsidRDefault="0065057B">
            <w:pPr>
              <w:spacing w:after="40" w:line="240" w:lineRule="auto"/>
            </w:pPr>
            <w:r>
              <w:rPr>
                <w:sz w:val="22"/>
              </w:rPr>
              <w:t>Administrator, database</w:t>
            </w:r>
          </w:p>
        </w:tc>
        <w:tc>
          <w:tcPr>
            <w:tcW w:w="3009" w:type="dxa"/>
          </w:tcPr>
          <w:p w14:paraId="4B12A30F" w14:textId="77777777" w:rsidR="00EC4F33" w:rsidRDefault="0065057B">
            <w:pPr>
              <w:spacing w:after="40" w:line="240" w:lineRule="auto"/>
            </w:pPr>
            <w:r>
              <w:rPr>
                <w:sz w:val="22"/>
              </w:rPr>
              <w:t>Assign a team to an incident</w:t>
            </w:r>
          </w:p>
        </w:tc>
      </w:tr>
      <w:tr w:rsidR="00EC4F33" w14:paraId="00F99D21" w14:textId="77777777">
        <w:trPr>
          <w:jc w:val="center"/>
        </w:trPr>
        <w:tc>
          <w:tcPr>
            <w:tcW w:w="3009" w:type="dxa"/>
          </w:tcPr>
          <w:p w14:paraId="7E799618" w14:textId="77777777" w:rsidR="00EC4F33" w:rsidRDefault="0065057B">
            <w:pPr>
              <w:spacing w:after="40" w:line="240" w:lineRule="auto"/>
            </w:pPr>
            <w:r>
              <w:rPr>
                <w:sz w:val="22"/>
              </w:rPr>
              <w:t xml:space="preserve">GET </w:t>
            </w:r>
            <w:r>
              <w:rPr>
                <w:sz w:val="22"/>
              </w:rPr>
              <w:t>/api/admin/incidents/:id/assignments</w:t>
            </w:r>
          </w:p>
        </w:tc>
        <w:tc>
          <w:tcPr>
            <w:tcW w:w="3009" w:type="dxa"/>
          </w:tcPr>
          <w:p w14:paraId="198014E7" w14:textId="77777777" w:rsidR="00EC4F33" w:rsidRDefault="0065057B">
            <w:pPr>
              <w:spacing w:after="40" w:line="240" w:lineRule="auto"/>
            </w:pPr>
            <w:r>
              <w:rPr>
                <w:sz w:val="22"/>
              </w:rPr>
              <w:t>Administrator, database</w:t>
            </w:r>
          </w:p>
        </w:tc>
        <w:tc>
          <w:tcPr>
            <w:tcW w:w="3009" w:type="dxa"/>
          </w:tcPr>
          <w:p w14:paraId="61AE90E5" w14:textId="77777777" w:rsidR="00EC4F33" w:rsidRDefault="0065057B">
            <w:pPr>
              <w:spacing w:after="40" w:line="240" w:lineRule="auto"/>
            </w:pPr>
            <w:r>
              <w:rPr>
                <w:sz w:val="22"/>
              </w:rPr>
              <w:t>Assignments of an incident</w:t>
            </w:r>
          </w:p>
        </w:tc>
      </w:tr>
      <w:tr w:rsidR="00EC4F33" w14:paraId="3B19E64E" w14:textId="77777777">
        <w:trPr>
          <w:jc w:val="center"/>
        </w:trPr>
        <w:tc>
          <w:tcPr>
            <w:tcW w:w="3009" w:type="dxa"/>
          </w:tcPr>
          <w:p w14:paraId="030D98BD" w14:textId="77777777" w:rsidR="00EC4F33" w:rsidRDefault="0065057B">
            <w:pPr>
              <w:spacing w:after="40" w:line="240" w:lineRule="auto"/>
            </w:pPr>
            <w:r>
              <w:rPr>
                <w:sz w:val="22"/>
              </w:rPr>
              <w:t>PATCH /api/admin/assignments/:id</w:t>
            </w:r>
          </w:p>
        </w:tc>
        <w:tc>
          <w:tcPr>
            <w:tcW w:w="3009" w:type="dxa"/>
          </w:tcPr>
          <w:p w14:paraId="3BA94269" w14:textId="77777777" w:rsidR="00EC4F33" w:rsidRDefault="0065057B">
            <w:pPr>
              <w:spacing w:after="40" w:line="240" w:lineRule="auto"/>
            </w:pPr>
            <w:r>
              <w:rPr>
                <w:sz w:val="22"/>
              </w:rPr>
              <w:t>Administrator, database</w:t>
            </w:r>
          </w:p>
        </w:tc>
        <w:tc>
          <w:tcPr>
            <w:tcW w:w="3009" w:type="dxa"/>
          </w:tcPr>
          <w:p w14:paraId="67657A83" w14:textId="77777777" w:rsidR="00EC4F33" w:rsidRDefault="0065057B">
            <w:pPr>
              <w:spacing w:after="40" w:line="240" w:lineRule="auto"/>
            </w:pPr>
            <w:r>
              <w:rPr>
                <w:sz w:val="22"/>
              </w:rPr>
              <w:t>Advance an assignment status</w:t>
            </w:r>
          </w:p>
        </w:tc>
      </w:tr>
      <w:tr w:rsidR="00EC4F33" w14:paraId="0F6675E2" w14:textId="77777777">
        <w:trPr>
          <w:jc w:val="center"/>
        </w:trPr>
        <w:tc>
          <w:tcPr>
            <w:tcW w:w="3009" w:type="dxa"/>
          </w:tcPr>
          <w:p w14:paraId="6BA51BB2" w14:textId="77777777" w:rsidR="00EC4F33" w:rsidRDefault="0065057B">
            <w:pPr>
              <w:spacing w:after="40" w:line="240" w:lineRule="auto"/>
            </w:pPr>
            <w:r>
              <w:rPr>
                <w:sz w:val="22"/>
              </w:rPr>
              <w:t xml:space="preserve">GET /api/admin/unsafe-reports, GET </w:t>
            </w:r>
            <w:r>
              <w:rPr>
                <w:sz w:val="22"/>
              </w:rPr>
              <w:t>/api/admin/unsafe-reports/:id</w:t>
            </w:r>
          </w:p>
        </w:tc>
        <w:tc>
          <w:tcPr>
            <w:tcW w:w="3009" w:type="dxa"/>
          </w:tcPr>
          <w:p w14:paraId="382461F1" w14:textId="77777777" w:rsidR="00EC4F33" w:rsidRDefault="0065057B">
            <w:pPr>
              <w:spacing w:after="40" w:line="240" w:lineRule="auto"/>
            </w:pPr>
            <w:r>
              <w:rPr>
                <w:sz w:val="22"/>
              </w:rPr>
              <w:t>Administrator, database</w:t>
            </w:r>
          </w:p>
        </w:tc>
        <w:tc>
          <w:tcPr>
            <w:tcW w:w="3009" w:type="dxa"/>
          </w:tcPr>
          <w:p w14:paraId="66CE3224" w14:textId="77777777" w:rsidR="00EC4F33" w:rsidRDefault="0065057B">
            <w:pPr>
              <w:spacing w:after="40" w:line="240" w:lineRule="auto"/>
            </w:pPr>
            <w:r>
              <w:rPr>
                <w:sz w:val="22"/>
              </w:rPr>
              <w:t>Review queue and detail</w:t>
            </w:r>
          </w:p>
        </w:tc>
      </w:tr>
      <w:tr w:rsidR="00EC4F33" w14:paraId="7CB80E76" w14:textId="77777777">
        <w:trPr>
          <w:jc w:val="center"/>
        </w:trPr>
        <w:tc>
          <w:tcPr>
            <w:tcW w:w="3009" w:type="dxa"/>
          </w:tcPr>
          <w:p w14:paraId="68C51AAB" w14:textId="77777777" w:rsidR="00EC4F33" w:rsidRDefault="0065057B">
            <w:pPr>
              <w:spacing w:after="40" w:line="240" w:lineRule="auto"/>
            </w:pPr>
            <w:r>
              <w:rPr>
                <w:sz w:val="22"/>
              </w:rPr>
              <w:t>PATCH /api/admin/unsafe-reports/:id</w:t>
            </w:r>
          </w:p>
        </w:tc>
        <w:tc>
          <w:tcPr>
            <w:tcW w:w="3009" w:type="dxa"/>
          </w:tcPr>
          <w:p w14:paraId="6C9CFB78" w14:textId="77777777" w:rsidR="00EC4F33" w:rsidRDefault="0065057B">
            <w:pPr>
              <w:spacing w:after="40" w:line="240" w:lineRule="auto"/>
            </w:pPr>
            <w:r>
              <w:rPr>
                <w:sz w:val="22"/>
              </w:rPr>
              <w:t>Administrator, database</w:t>
            </w:r>
          </w:p>
        </w:tc>
        <w:tc>
          <w:tcPr>
            <w:tcW w:w="3009" w:type="dxa"/>
          </w:tcPr>
          <w:p w14:paraId="5D681344" w14:textId="77777777" w:rsidR="00EC4F33" w:rsidRDefault="0065057B">
            <w:pPr>
              <w:spacing w:after="40" w:line="240" w:lineRule="auto"/>
            </w:pPr>
            <w:r>
              <w:rPr>
                <w:sz w:val="22"/>
              </w:rPr>
              <w:t>Verify or edit a report</w:t>
            </w:r>
          </w:p>
        </w:tc>
      </w:tr>
      <w:tr w:rsidR="00EC4F33" w14:paraId="72142A9C" w14:textId="77777777">
        <w:trPr>
          <w:jc w:val="center"/>
        </w:trPr>
        <w:tc>
          <w:tcPr>
            <w:tcW w:w="3009" w:type="dxa"/>
          </w:tcPr>
          <w:p w14:paraId="3C0FC140" w14:textId="77777777" w:rsidR="00EC4F33" w:rsidRDefault="0065057B">
            <w:pPr>
              <w:spacing w:after="40" w:line="240" w:lineRule="auto"/>
            </w:pPr>
            <w:r>
              <w:rPr>
                <w:sz w:val="22"/>
              </w:rPr>
              <w:t>DELETE /api/admin/unsafe-reports/:id</w:t>
            </w:r>
          </w:p>
        </w:tc>
        <w:tc>
          <w:tcPr>
            <w:tcW w:w="3009" w:type="dxa"/>
          </w:tcPr>
          <w:p w14:paraId="43757BCE" w14:textId="77777777" w:rsidR="00EC4F33" w:rsidRDefault="0065057B">
            <w:pPr>
              <w:spacing w:after="40" w:line="240" w:lineRule="auto"/>
            </w:pPr>
            <w:r>
              <w:rPr>
                <w:sz w:val="22"/>
              </w:rPr>
              <w:t>Administrator, database</w:t>
            </w:r>
          </w:p>
        </w:tc>
        <w:tc>
          <w:tcPr>
            <w:tcW w:w="3009" w:type="dxa"/>
          </w:tcPr>
          <w:p w14:paraId="0D1B7996" w14:textId="77777777" w:rsidR="00EC4F33" w:rsidRDefault="0065057B">
            <w:pPr>
              <w:spacing w:after="40" w:line="240" w:lineRule="auto"/>
            </w:pPr>
            <w:r>
              <w:rPr>
                <w:sz w:val="22"/>
              </w:rPr>
              <w:t>Remove a report</w:t>
            </w:r>
          </w:p>
        </w:tc>
      </w:tr>
      <w:tr w:rsidR="00EC4F33" w14:paraId="1BEC72CF" w14:textId="77777777">
        <w:trPr>
          <w:jc w:val="center"/>
        </w:trPr>
        <w:tc>
          <w:tcPr>
            <w:tcW w:w="3009" w:type="dxa"/>
          </w:tcPr>
          <w:p w14:paraId="0AB38894" w14:textId="77777777" w:rsidR="00EC4F33" w:rsidRDefault="0065057B">
            <w:pPr>
              <w:spacing w:after="40" w:line="240" w:lineRule="auto"/>
            </w:pPr>
            <w:r>
              <w:rPr>
                <w:sz w:val="22"/>
              </w:rPr>
              <w:t>GET /api/admin</w:t>
            </w:r>
            <w:r>
              <w:rPr>
                <w:sz w:val="22"/>
              </w:rPr>
              <w:t>/incidents/:id/risk</w:t>
            </w:r>
          </w:p>
        </w:tc>
        <w:tc>
          <w:tcPr>
            <w:tcW w:w="3009" w:type="dxa"/>
          </w:tcPr>
          <w:p w14:paraId="248B4A71" w14:textId="77777777" w:rsidR="00EC4F33" w:rsidRDefault="0065057B">
            <w:pPr>
              <w:spacing w:after="40" w:line="240" w:lineRule="auto"/>
            </w:pPr>
            <w:r>
              <w:rPr>
                <w:sz w:val="22"/>
              </w:rPr>
              <w:t>Administrator, database</w:t>
            </w:r>
          </w:p>
        </w:tc>
        <w:tc>
          <w:tcPr>
            <w:tcW w:w="3009" w:type="dxa"/>
          </w:tcPr>
          <w:p w14:paraId="0EB39F21" w14:textId="77777777" w:rsidR="00EC4F33" w:rsidRDefault="0065057B">
            <w:pPr>
              <w:spacing w:after="40" w:line="240" w:lineRule="auto"/>
            </w:pPr>
            <w:r>
              <w:rPr>
                <w:sz w:val="22"/>
              </w:rPr>
              <w:t>Stored assessments of an incident</w:t>
            </w:r>
          </w:p>
        </w:tc>
      </w:tr>
      <w:tr w:rsidR="00EC4F33" w14:paraId="0F7191C7" w14:textId="77777777">
        <w:trPr>
          <w:jc w:val="center"/>
        </w:trPr>
        <w:tc>
          <w:tcPr>
            <w:tcW w:w="3009" w:type="dxa"/>
          </w:tcPr>
          <w:p w14:paraId="58FD1D0E" w14:textId="77777777" w:rsidR="00EC4F33" w:rsidRDefault="0065057B">
            <w:pPr>
              <w:spacing w:after="40" w:line="240" w:lineRule="auto"/>
            </w:pPr>
            <w:r>
              <w:rPr>
                <w:sz w:val="22"/>
              </w:rPr>
              <w:t>GET /api/admin/incidents/:id/nearby-</w:t>
            </w:r>
            <w:r>
              <w:rPr>
                <w:sz w:val="22"/>
              </w:rPr>
              <w:lastRenderedPageBreak/>
              <w:t>resources</w:t>
            </w:r>
          </w:p>
        </w:tc>
        <w:tc>
          <w:tcPr>
            <w:tcW w:w="3009" w:type="dxa"/>
          </w:tcPr>
          <w:p w14:paraId="01508239" w14:textId="77777777" w:rsidR="00EC4F33" w:rsidRDefault="0065057B">
            <w:pPr>
              <w:spacing w:after="40" w:line="240" w:lineRule="auto"/>
            </w:pPr>
            <w:r>
              <w:rPr>
                <w:sz w:val="22"/>
              </w:rPr>
              <w:lastRenderedPageBreak/>
              <w:t>Administrator, database</w:t>
            </w:r>
          </w:p>
        </w:tc>
        <w:tc>
          <w:tcPr>
            <w:tcW w:w="3009" w:type="dxa"/>
          </w:tcPr>
          <w:p w14:paraId="08A079E9" w14:textId="77777777" w:rsidR="00EC4F33" w:rsidRDefault="0065057B">
            <w:pPr>
              <w:spacing w:after="40" w:line="240" w:lineRule="auto"/>
            </w:pPr>
            <w:r>
              <w:rPr>
                <w:sz w:val="22"/>
              </w:rPr>
              <w:t>Nearby help with coordinates shown</w:t>
            </w:r>
          </w:p>
        </w:tc>
      </w:tr>
      <w:tr w:rsidR="00EC4F33" w14:paraId="0C91D688" w14:textId="77777777">
        <w:trPr>
          <w:jc w:val="center"/>
        </w:trPr>
        <w:tc>
          <w:tcPr>
            <w:tcW w:w="3009" w:type="dxa"/>
          </w:tcPr>
          <w:p w14:paraId="12F22BC4" w14:textId="77777777" w:rsidR="00EC4F33" w:rsidRDefault="0065057B">
            <w:pPr>
              <w:spacing w:after="40" w:line="240" w:lineRule="auto"/>
            </w:pPr>
            <w:r>
              <w:rPr>
                <w:sz w:val="22"/>
              </w:rPr>
              <w:t>POST /api/admin/reports, GET /api/admin/reports</w:t>
            </w:r>
          </w:p>
        </w:tc>
        <w:tc>
          <w:tcPr>
            <w:tcW w:w="3009" w:type="dxa"/>
          </w:tcPr>
          <w:p w14:paraId="6F85BD54" w14:textId="77777777" w:rsidR="00EC4F33" w:rsidRDefault="0065057B">
            <w:pPr>
              <w:spacing w:after="40" w:line="240" w:lineRule="auto"/>
            </w:pPr>
            <w:r>
              <w:rPr>
                <w:sz w:val="22"/>
              </w:rPr>
              <w:t>Administrator, database</w:t>
            </w:r>
          </w:p>
        </w:tc>
        <w:tc>
          <w:tcPr>
            <w:tcW w:w="3009" w:type="dxa"/>
          </w:tcPr>
          <w:p w14:paraId="78BD2DC5" w14:textId="77777777" w:rsidR="00EC4F33" w:rsidRDefault="0065057B">
            <w:pPr>
              <w:spacing w:after="40" w:line="240" w:lineRule="auto"/>
            </w:pPr>
            <w:r>
              <w:rPr>
                <w:sz w:val="22"/>
              </w:rPr>
              <w:t>Generate and list reports</w:t>
            </w:r>
          </w:p>
        </w:tc>
      </w:tr>
      <w:tr w:rsidR="00EC4F33" w14:paraId="715C3624" w14:textId="77777777">
        <w:trPr>
          <w:jc w:val="center"/>
        </w:trPr>
        <w:tc>
          <w:tcPr>
            <w:tcW w:w="3009" w:type="dxa"/>
          </w:tcPr>
          <w:p w14:paraId="51DFCB8A" w14:textId="77777777" w:rsidR="00EC4F33" w:rsidRDefault="0065057B">
            <w:pPr>
              <w:spacing w:after="40" w:line="240" w:lineRule="auto"/>
            </w:pPr>
            <w:r>
              <w:rPr>
                <w:sz w:val="22"/>
              </w:rPr>
              <w:t>GET /api/admin/reports/:id</w:t>
            </w:r>
          </w:p>
        </w:tc>
        <w:tc>
          <w:tcPr>
            <w:tcW w:w="3009" w:type="dxa"/>
          </w:tcPr>
          <w:p w14:paraId="11904673" w14:textId="77777777" w:rsidR="00EC4F33" w:rsidRDefault="0065057B">
            <w:pPr>
              <w:spacing w:after="40" w:line="240" w:lineRule="auto"/>
            </w:pPr>
            <w:r>
              <w:rPr>
                <w:sz w:val="22"/>
              </w:rPr>
              <w:t>Administrator, database</w:t>
            </w:r>
          </w:p>
        </w:tc>
        <w:tc>
          <w:tcPr>
            <w:tcW w:w="3009" w:type="dxa"/>
          </w:tcPr>
          <w:p w14:paraId="66EB7108" w14:textId="77777777" w:rsidR="00EC4F33" w:rsidRDefault="0065057B">
            <w:pPr>
              <w:spacing w:after="40" w:line="240" w:lineRule="auto"/>
            </w:pPr>
            <w:r>
              <w:rPr>
                <w:sz w:val="22"/>
              </w:rPr>
              <w:t>Read a generated report</w:t>
            </w:r>
          </w:p>
        </w:tc>
      </w:tr>
      <w:tr w:rsidR="00EC4F33" w14:paraId="78A94F3D" w14:textId="77777777">
        <w:trPr>
          <w:jc w:val="center"/>
        </w:trPr>
        <w:tc>
          <w:tcPr>
            <w:tcW w:w="3009" w:type="dxa"/>
          </w:tcPr>
          <w:p w14:paraId="7995F50A" w14:textId="77777777" w:rsidR="00EC4F33" w:rsidRDefault="0065057B">
            <w:pPr>
              <w:spacing w:after="40" w:line="240" w:lineRule="auto"/>
            </w:pPr>
            <w:r>
              <w:rPr>
                <w:sz w:val="22"/>
              </w:rPr>
              <w:t>GET /api/admin/reports/:id/export</w:t>
            </w:r>
          </w:p>
        </w:tc>
        <w:tc>
          <w:tcPr>
            <w:tcW w:w="3009" w:type="dxa"/>
          </w:tcPr>
          <w:p w14:paraId="08E68B7B" w14:textId="77777777" w:rsidR="00EC4F33" w:rsidRDefault="0065057B">
            <w:pPr>
              <w:spacing w:after="40" w:line="240" w:lineRule="auto"/>
            </w:pPr>
            <w:r>
              <w:rPr>
                <w:sz w:val="22"/>
              </w:rPr>
              <w:t>Administrator, database</w:t>
            </w:r>
          </w:p>
        </w:tc>
        <w:tc>
          <w:tcPr>
            <w:tcW w:w="3009" w:type="dxa"/>
          </w:tcPr>
          <w:p w14:paraId="0F819121" w14:textId="77777777" w:rsidR="00EC4F33" w:rsidRDefault="0065057B">
            <w:pPr>
              <w:spacing w:after="40" w:line="240" w:lineRule="auto"/>
            </w:pPr>
            <w:r>
              <w:rPr>
                <w:sz w:val="22"/>
              </w:rPr>
              <w:t>Export in PDF, CSV or JSON</w:t>
            </w:r>
          </w:p>
        </w:tc>
      </w:tr>
      <w:tr w:rsidR="00EC4F33" w14:paraId="4660BFE0" w14:textId="77777777">
        <w:trPr>
          <w:jc w:val="center"/>
        </w:trPr>
        <w:tc>
          <w:tcPr>
            <w:tcW w:w="3009" w:type="dxa"/>
          </w:tcPr>
          <w:p w14:paraId="1251D677" w14:textId="77777777" w:rsidR="00EC4F33" w:rsidRDefault="0065057B">
            <w:pPr>
              <w:spacing w:after="40" w:line="240" w:lineRule="auto"/>
            </w:pPr>
            <w:r>
              <w:rPr>
                <w:sz w:val="22"/>
              </w:rPr>
              <w:t>DELETE /api/admin/reports/:id</w:t>
            </w:r>
          </w:p>
        </w:tc>
        <w:tc>
          <w:tcPr>
            <w:tcW w:w="3009" w:type="dxa"/>
          </w:tcPr>
          <w:p w14:paraId="689D5E15" w14:textId="77777777" w:rsidR="00EC4F33" w:rsidRDefault="0065057B">
            <w:pPr>
              <w:spacing w:after="40" w:line="240" w:lineRule="auto"/>
            </w:pPr>
            <w:r>
              <w:rPr>
                <w:sz w:val="22"/>
              </w:rPr>
              <w:t>Administrator</w:t>
            </w:r>
            <w:r>
              <w:rPr>
                <w:sz w:val="22"/>
              </w:rPr>
              <w:t>, database</w:t>
            </w:r>
          </w:p>
        </w:tc>
        <w:tc>
          <w:tcPr>
            <w:tcW w:w="3009" w:type="dxa"/>
          </w:tcPr>
          <w:p w14:paraId="782F3713" w14:textId="77777777" w:rsidR="00EC4F33" w:rsidRDefault="0065057B">
            <w:pPr>
              <w:spacing w:after="40" w:line="240" w:lineRule="auto"/>
            </w:pPr>
            <w:r>
              <w:rPr>
                <w:sz w:val="22"/>
              </w:rPr>
              <w:t>Remove a generated report</w:t>
            </w:r>
          </w:p>
        </w:tc>
      </w:tr>
      <w:tr w:rsidR="00EC4F33" w14:paraId="29418051" w14:textId="77777777">
        <w:trPr>
          <w:jc w:val="center"/>
        </w:trPr>
        <w:tc>
          <w:tcPr>
            <w:tcW w:w="3009" w:type="dxa"/>
          </w:tcPr>
          <w:p w14:paraId="08ADC47A" w14:textId="77777777" w:rsidR="00EC4F33" w:rsidRDefault="0065057B">
            <w:pPr>
              <w:spacing w:after="40" w:line="240" w:lineRule="auto"/>
            </w:pPr>
            <w:r>
              <w:rPr>
                <w:sz w:val="22"/>
              </w:rPr>
              <w:t>GET /api/health</w:t>
            </w:r>
          </w:p>
        </w:tc>
        <w:tc>
          <w:tcPr>
            <w:tcW w:w="3009" w:type="dxa"/>
          </w:tcPr>
          <w:p w14:paraId="0D573678" w14:textId="77777777" w:rsidR="00EC4F33" w:rsidRDefault="0065057B">
            <w:pPr>
              <w:spacing w:after="40" w:line="240" w:lineRule="auto"/>
            </w:pPr>
            <w:r>
              <w:rPr>
                <w:sz w:val="22"/>
              </w:rPr>
              <w:t>Public</w:t>
            </w:r>
          </w:p>
        </w:tc>
        <w:tc>
          <w:tcPr>
            <w:tcW w:w="3009" w:type="dxa"/>
          </w:tcPr>
          <w:p w14:paraId="65D14B45" w14:textId="77777777" w:rsidR="00EC4F33" w:rsidRDefault="0065057B">
            <w:pPr>
              <w:spacing w:after="40" w:line="240" w:lineRule="auto"/>
            </w:pPr>
            <w:r>
              <w:rPr>
                <w:sz w:val="22"/>
              </w:rPr>
              <w:t>Service status and database state</w:t>
            </w:r>
          </w:p>
        </w:tc>
      </w:tr>
    </w:tbl>
    <w:p w14:paraId="50E46CA1" w14:textId="77777777" w:rsidR="00EC4F33" w:rsidRDefault="00EC4F33">
      <w:pPr>
        <w:spacing w:after="0"/>
      </w:pPr>
    </w:p>
    <w:p w14:paraId="66284815" w14:textId="77777777" w:rsidR="00EC4F33" w:rsidRDefault="0065057B">
      <w:r>
        <w:t xml:space="preserve">Two properties of this table deserve emphasis for the viva. First, ownership is always derived from the JWT identity on the server; incident and contact </w:t>
      </w:r>
      <w:r>
        <w:t>identifiers in the URL select records, they never confer access, and a user who guesses another account’s identifier receives a not-found response rather than the record. Second, failures are compartmentalised: an unreachable AI service, map provider or we</w:t>
      </w:r>
      <w:r>
        <w:t>ather upstream produces a retryable error for that panel alone, while incident creation, status management and stored-resource lookup continue to work.</w:t>
      </w:r>
    </w:p>
    <w:p w14:paraId="3262478A" w14:textId="77777777" w:rsidR="00EC4F33" w:rsidRDefault="0065057B">
      <w:pPr>
        <w:pStyle w:val="Heading2"/>
        <w:spacing w:before="200" w:after="80"/>
      </w:pPr>
      <w:r>
        <w:t>4.1.5 Risk Scoring Design</w:t>
      </w:r>
    </w:p>
    <w:p w14:paraId="7F5F40E9" w14:textId="77777777" w:rsidR="00EC4F33" w:rsidRDefault="0065057B">
      <w:r>
        <w:t>Risk scoring is the only component called “AI” in this project, and the name n</w:t>
      </w:r>
      <w:r>
        <w:t>eeds care: the service performs no machine learning, interprets no text and calls no external model. The Node.js backend counts bounded facts from stored records around the incident location — the priority, the incident type, nearby verified and unverified</w:t>
      </w:r>
      <w:r>
        <w:t xml:space="preserve"> unsafe-area reports, and other nearby active incidents — and the FastAPI service applies fixed arithmetic documented as model raksha-risk-v1. Because free-text descriptions never cross into the scorer, prompt-injection style input cannot influence the res</w:t>
      </w:r>
      <w:r>
        <w:t>ult; only the pre-computed numbers matter.</w:t>
      </w:r>
    </w:p>
    <w:tbl>
      <w:tblPr>
        <w:tblStyle w:val="TableGrid"/>
        <w:tblW w:w="0" w:type="auto"/>
        <w:jc w:val="center"/>
        <w:tblLook w:val="04A0" w:firstRow="1" w:lastRow="0" w:firstColumn="1" w:lastColumn="0" w:noHBand="0" w:noVBand="1"/>
      </w:tblPr>
      <w:tblGrid>
        <w:gridCol w:w="3009"/>
        <w:gridCol w:w="3009"/>
        <w:gridCol w:w="3009"/>
      </w:tblGrid>
      <w:tr w:rsidR="00EC4F33" w14:paraId="5C04E4F2" w14:textId="77777777">
        <w:trPr>
          <w:jc w:val="center"/>
        </w:trPr>
        <w:tc>
          <w:tcPr>
            <w:tcW w:w="3009" w:type="dxa"/>
          </w:tcPr>
          <w:p w14:paraId="044A2B4D" w14:textId="77777777" w:rsidR="00EC4F33" w:rsidRDefault="0065057B">
            <w:pPr>
              <w:spacing w:after="40" w:line="240" w:lineRule="auto"/>
            </w:pPr>
            <w:r>
              <w:rPr>
                <w:b/>
                <w:sz w:val="22"/>
              </w:rPr>
              <w:t>Factor</w:t>
            </w:r>
          </w:p>
        </w:tc>
        <w:tc>
          <w:tcPr>
            <w:tcW w:w="3009" w:type="dxa"/>
          </w:tcPr>
          <w:p w14:paraId="2C6BD7CE" w14:textId="77777777" w:rsidR="00EC4F33" w:rsidRDefault="0065057B">
            <w:pPr>
              <w:spacing w:after="40" w:line="240" w:lineRule="auto"/>
            </w:pPr>
            <w:r>
              <w:rPr>
                <w:b/>
                <w:sz w:val="22"/>
              </w:rPr>
              <w:t>Contribution</w:t>
            </w:r>
          </w:p>
        </w:tc>
        <w:tc>
          <w:tcPr>
            <w:tcW w:w="3009" w:type="dxa"/>
          </w:tcPr>
          <w:p w14:paraId="4042C178" w14:textId="77777777" w:rsidR="00EC4F33" w:rsidRDefault="0065057B">
            <w:pPr>
              <w:spacing w:after="40" w:line="240" w:lineRule="auto"/>
            </w:pPr>
            <w:r>
              <w:rPr>
                <w:b/>
                <w:sz w:val="22"/>
              </w:rPr>
              <w:t>Cap</w:t>
            </w:r>
          </w:p>
        </w:tc>
      </w:tr>
      <w:tr w:rsidR="00EC4F33" w14:paraId="023175E7" w14:textId="77777777">
        <w:trPr>
          <w:jc w:val="center"/>
        </w:trPr>
        <w:tc>
          <w:tcPr>
            <w:tcW w:w="3009" w:type="dxa"/>
          </w:tcPr>
          <w:p w14:paraId="42CFF546" w14:textId="77777777" w:rsidR="00EC4F33" w:rsidRDefault="0065057B">
            <w:pPr>
              <w:spacing w:after="40" w:line="240" w:lineRule="auto"/>
            </w:pPr>
            <w:r>
              <w:rPr>
                <w:sz w:val="22"/>
              </w:rPr>
              <w:t>Priority base</w:t>
            </w:r>
          </w:p>
        </w:tc>
        <w:tc>
          <w:tcPr>
            <w:tcW w:w="3009" w:type="dxa"/>
          </w:tcPr>
          <w:p w14:paraId="3F0164B5" w14:textId="77777777" w:rsidR="00EC4F33" w:rsidRDefault="0065057B">
            <w:pPr>
              <w:spacing w:after="40" w:line="240" w:lineRule="auto"/>
            </w:pPr>
            <w:r>
              <w:rPr>
                <w:sz w:val="22"/>
              </w:rPr>
              <w:t>LOW 15, MEDIUM 35, HIGH 60, CRITICAL 80</w:t>
            </w:r>
          </w:p>
        </w:tc>
        <w:tc>
          <w:tcPr>
            <w:tcW w:w="3009" w:type="dxa"/>
          </w:tcPr>
          <w:p w14:paraId="33814B45" w14:textId="77777777" w:rsidR="00EC4F33" w:rsidRDefault="0065057B">
            <w:pPr>
              <w:spacing w:after="40" w:line="240" w:lineRule="auto"/>
            </w:pPr>
            <w:r>
              <w:rPr>
                <w:sz w:val="22"/>
              </w:rPr>
              <w:t>Always exactly one base value</w:t>
            </w:r>
          </w:p>
        </w:tc>
      </w:tr>
      <w:tr w:rsidR="00EC4F33" w14:paraId="156CC8EC" w14:textId="77777777">
        <w:trPr>
          <w:jc w:val="center"/>
        </w:trPr>
        <w:tc>
          <w:tcPr>
            <w:tcW w:w="3009" w:type="dxa"/>
          </w:tcPr>
          <w:p w14:paraId="3E84DE9C" w14:textId="77777777" w:rsidR="00EC4F33" w:rsidRDefault="0065057B">
            <w:pPr>
              <w:spacing w:after="40" w:line="240" w:lineRule="auto"/>
            </w:pPr>
            <w:r>
              <w:rPr>
                <w:sz w:val="22"/>
              </w:rPr>
              <w:t>Incident-type modifier</w:t>
            </w:r>
          </w:p>
        </w:tc>
        <w:tc>
          <w:tcPr>
            <w:tcW w:w="3009" w:type="dxa"/>
          </w:tcPr>
          <w:p w14:paraId="0A5CC94A" w14:textId="77777777" w:rsidR="00EC4F33" w:rsidRDefault="0065057B">
            <w:pPr>
              <w:spacing w:after="40" w:line="240" w:lineRule="auto"/>
            </w:pPr>
            <w:r>
              <w:rPr>
                <w:sz w:val="22"/>
              </w:rPr>
              <w:t>Safety +0, Disaster +5</w:t>
            </w:r>
          </w:p>
        </w:tc>
        <w:tc>
          <w:tcPr>
            <w:tcW w:w="3009" w:type="dxa"/>
          </w:tcPr>
          <w:p w14:paraId="24A2D25C" w14:textId="77777777" w:rsidR="00EC4F33" w:rsidRDefault="0065057B">
            <w:pPr>
              <w:spacing w:after="40" w:line="240" w:lineRule="auto"/>
            </w:pPr>
            <w:r>
              <w:rPr>
                <w:sz w:val="22"/>
              </w:rPr>
              <w:t>Fixed per type</w:t>
            </w:r>
          </w:p>
        </w:tc>
      </w:tr>
      <w:tr w:rsidR="00EC4F33" w14:paraId="74DFF182" w14:textId="77777777">
        <w:trPr>
          <w:jc w:val="center"/>
        </w:trPr>
        <w:tc>
          <w:tcPr>
            <w:tcW w:w="3009" w:type="dxa"/>
          </w:tcPr>
          <w:p w14:paraId="0964D3BD" w14:textId="77777777" w:rsidR="00EC4F33" w:rsidRDefault="0065057B">
            <w:pPr>
              <w:spacing w:after="40" w:line="240" w:lineRule="auto"/>
            </w:pPr>
            <w:r>
              <w:rPr>
                <w:sz w:val="22"/>
              </w:rPr>
              <w:t>Verified unsafe reports nearby</w:t>
            </w:r>
          </w:p>
        </w:tc>
        <w:tc>
          <w:tcPr>
            <w:tcW w:w="3009" w:type="dxa"/>
          </w:tcPr>
          <w:p w14:paraId="7C1BB081" w14:textId="77777777" w:rsidR="00EC4F33" w:rsidRDefault="0065057B">
            <w:pPr>
              <w:spacing w:after="40" w:line="240" w:lineRule="auto"/>
            </w:pPr>
            <w:r>
              <w:rPr>
                <w:sz w:val="22"/>
              </w:rPr>
              <w:t>+6 each</w:t>
            </w:r>
          </w:p>
        </w:tc>
        <w:tc>
          <w:tcPr>
            <w:tcW w:w="3009" w:type="dxa"/>
          </w:tcPr>
          <w:p w14:paraId="4D4F4391" w14:textId="77777777" w:rsidR="00EC4F33" w:rsidRDefault="0065057B">
            <w:pPr>
              <w:spacing w:after="40" w:line="240" w:lineRule="auto"/>
            </w:pPr>
            <w:r>
              <w:rPr>
                <w:sz w:val="22"/>
              </w:rPr>
              <w:t>+30</w:t>
            </w:r>
          </w:p>
        </w:tc>
      </w:tr>
      <w:tr w:rsidR="00EC4F33" w14:paraId="2435D2C4" w14:textId="77777777">
        <w:trPr>
          <w:jc w:val="center"/>
        </w:trPr>
        <w:tc>
          <w:tcPr>
            <w:tcW w:w="3009" w:type="dxa"/>
          </w:tcPr>
          <w:p w14:paraId="4E40EE47" w14:textId="77777777" w:rsidR="00EC4F33" w:rsidRDefault="0065057B">
            <w:pPr>
              <w:spacing w:after="40" w:line="240" w:lineRule="auto"/>
            </w:pPr>
            <w:r>
              <w:rPr>
                <w:sz w:val="22"/>
              </w:rPr>
              <w:t>Unverified reports nearby</w:t>
            </w:r>
          </w:p>
        </w:tc>
        <w:tc>
          <w:tcPr>
            <w:tcW w:w="3009" w:type="dxa"/>
          </w:tcPr>
          <w:p w14:paraId="2C0202EB" w14:textId="77777777" w:rsidR="00EC4F33" w:rsidRDefault="0065057B">
            <w:pPr>
              <w:spacing w:after="40" w:line="240" w:lineRule="auto"/>
            </w:pPr>
            <w:r>
              <w:rPr>
                <w:sz w:val="22"/>
              </w:rPr>
              <w:t>+2 each</w:t>
            </w:r>
          </w:p>
        </w:tc>
        <w:tc>
          <w:tcPr>
            <w:tcW w:w="3009" w:type="dxa"/>
          </w:tcPr>
          <w:p w14:paraId="6436C524" w14:textId="77777777" w:rsidR="00EC4F33" w:rsidRDefault="0065057B">
            <w:pPr>
              <w:spacing w:after="40" w:line="240" w:lineRule="auto"/>
            </w:pPr>
            <w:r>
              <w:rPr>
                <w:sz w:val="22"/>
              </w:rPr>
              <w:t>+10</w:t>
            </w:r>
          </w:p>
        </w:tc>
      </w:tr>
      <w:tr w:rsidR="00EC4F33" w14:paraId="4DAA9293" w14:textId="77777777">
        <w:trPr>
          <w:jc w:val="center"/>
        </w:trPr>
        <w:tc>
          <w:tcPr>
            <w:tcW w:w="3009" w:type="dxa"/>
          </w:tcPr>
          <w:p w14:paraId="3FE37721" w14:textId="77777777" w:rsidR="00EC4F33" w:rsidRDefault="0065057B">
            <w:pPr>
              <w:spacing w:after="40" w:line="240" w:lineRule="auto"/>
            </w:pPr>
            <w:r>
              <w:rPr>
                <w:sz w:val="22"/>
              </w:rPr>
              <w:t>Other active incidents nearby</w:t>
            </w:r>
          </w:p>
        </w:tc>
        <w:tc>
          <w:tcPr>
            <w:tcW w:w="3009" w:type="dxa"/>
          </w:tcPr>
          <w:p w14:paraId="145E033C" w14:textId="77777777" w:rsidR="00EC4F33" w:rsidRDefault="0065057B">
            <w:pPr>
              <w:spacing w:after="40" w:line="240" w:lineRule="auto"/>
            </w:pPr>
            <w:r>
              <w:rPr>
                <w:sz w:val="22"/>
              </w:rPr>
              <w:t>+3 each</w:t>
            </w:r>
          </w:p>
        </w:tc>
        <w:tc>
          <w:tcPr>
            <w:tcW w:w="3009" w:type="dxa"/>
          </w:tcPr>
          <w:p w14:paraId="75AECAE4" w14:textId="77777777" w:rsidR="00EC4F33" w:rsidRDefault="0065057B">
            <w:pPr>
              <w:spacing w:after="40" w:line="240" w:lineRule="auto"/>
            </w:pPr>
            <w:r>
              <w:rPr>
                <w:sz w:val="22"/>
              </w:rPr>
              <w:t>+15</w:t>
            </w:r>
          </w:p>
        </w:tc>
      </w:tr>
      <w:tr w:rsidR="00EC4F33" w14:paraId="7A1A3BCF" w14:textId="77777777">
        <w:trPr>
          <w:jc w:val="center"/>
        </w:trPr>
        <w:tc>
          <w:tcPr>
            <w:tcW w:w="3009" w:type="dxa"/>
          </w:tcPr>
          <w:p w14:paraId="23C5F416" w14:textId="77777777" w:rsidR="00EC4F33" w:rsidRDefault="0065057B">
            <w:pPr>
              <w:spacing w:after="40" w:line="240" w:lineRule="auto"/>
            </w:pPr>
            <w:r>
              <w:rPr>
                <w:sz w:val="22"/>
              </w:rPr>
              <w:t>Total score</w:t>
            </w:r>
          </w:p>
        </w:tc>
        <w:tc>
          <w:tcPr>
            <w:tcW w:w="3009" w:type="dxa"/>
          </w:tcPr>
          <w:p w14:paraId="7C31ABEE" w14:textId="77777777" w:rsidR="00EC4F33" w:rsidRDefault="0065057B">
            <w:pPr>
              <w:spacing w:after="40" w:line="240" w:lineRule="auto"/>
            </w:pPr>
            <w:r>
              <w:rPr>
                <w:sz w:val="22"/>
              </w:rPr>
              <w:t>Sum of the above, clamped to 0–100</w:t>
            </w:r>
          </w:p>
        </w:tc>
        <w:tc>
          <w:tcPr>
            <w:tcW w:w="3009" w:type="dxa"/>
          </w:tcPr>
          <w:p w14:paraId="189DD5A8" w14:textId="77777777" w:rsidR="00EC4F33" w:rsidRDefault="0065057B">
            <w:pPr>
              <w:spacing w:after="40" w:line="240" w:lineRule="auto"/>
            </w:pPr>
            <w:r>
              <w:rPr>
                <w:sz w:val="22"/>
              </w:rPr>
              <w:t>Integer only</w:t>
            </w:r>
          </w:p>
        </w:tc>
      </w:tr>
    </w:tbl>
    <w:p w14:paraId="5B7573BA" w14:textId="77777777" w:rsidR="00EC4F33" w:rsidRDefault="00EC4F33">
      <w:pPr>
        <w:spacing w:after="0"/>
      </w:pPr>
    </w:p>
    <w:p w14:paraId="43E58667" w14:textId="77777777" w:rsidR="00EC4F33" w:rsidRDefault="0065057B">
      <w:r>
        <w:t xml:space="preserve">Level bands follow the score directly: below 25 is LOW, below 50 is MEDIUM, below 75 is HIGH, and </w:t>
      </w:r>
      <w:r>
        <w:t>anything at or above 75 is CRITICAL. The response carries the score, the level, the model version, the five weighted input factors and the assessment timestamp, and the backend re-validates every field — integer score within range, level within the four en</w:t>
      </w:r>
      <w:r>
        <w:t>um values, non-empty version, factor array and parseable time — before anything is stored in RiskAssessments. An invalid, unreadable or late response becomes a retryable panel error, and the frontend displays the stored record with the decision-support dis</w:t>
      </w:r>
      <w:r>
        <w:t>claimer on every view.</w:t>
      </w:r>
    </w:p>
    <w:p w14:paraId="57620378" w14:textId="77777777" w:rsidR="00EC4F33" w:rsidRDefault="0065057B">
      <w:pPr>
        <w:pStyle w:val="Heading1"/>
        <w:spacing w:before="200" w:after="80"/>
      </w:pPr>
      <w:r>
        <w:t>4.2 System Interface Design</w:t>
      </w:r>
    </w:p>
    <w:p w14:paraId="662BFB91" w14:textId="77777777" w:rsidR="00EC4F33" w:rsidRDefault="0065057B">
      <w:r>
        <w:t>The RakshaSafe interface gives users and administrators a consistent workspace: a navigation bar with the золотые modules for the signed-in role, a content area of cards, tables with search and pagination,</w:t>
      </w:r>
      <w:r>
        <w:t xml:space="preserve"> explicit loading skeletons, empty states and error states with retry, and small badges for status, priority and levels. Forms use labelled inputs with inline field errors, destructive actions always ask for confirmation, and phone numbers become tel: link</w:t>
      </w:r>
      <w:r>
        <w:t xml:space="preserve">s while coordinates become map </w:t>
      </w:r>
      <w:r>
        <w:lastRenderedPageBreak/>
        <w:t>links. The layout adapts from mobile to desktop and honours the light and dark themes. The interfaces below are the ones actually implemented in the frontend pages.</w:t>
      </w:r>
    </w:p>
    <w:p w14:paraId="405ED5DF" w14:textId="77777777" w:rsidR="00EC4F33" w:rsidRDefault="0065057B">
      <w:pPr>
        <w:pStyle w:val="Heading2"/>
        <w:spacing w:before="200" w:after="80"/>
      </w:pPr>
      <w:r>
        <w:t>4.2.1 Login Interface</w:t>
      </w:r>
    </w:p>
    <w:p w14:paraId="113FB0F1" w14:textId="77777777" w:rsidR="00EC4F33" w:rsidRDefault="0065057B">
      <w:r>
        <w:t>The Login Interface is the entry point</w:t>
      </w:r>
      <w:r>
        <w:t xml:space="preserve"> for every account. It accepts the registered email address or phone number together with the password, authenticates against the backend, and routes the session to the dashboard that matches the account role. The page stays deliberately plain so that sign</w:t>
      </w:r>
      <w:r>
        <w:t>ing in remains fast even on weak connections.</w:t>
      </w:r>
    </w:p>
    <w:p w14:paraId="5373DABA" w14:textId="77777777" w:rsidR="00EC4F33" w:rsidRDefault="0065057B">
      <w:r>
        <w:rPr>
          <w:b/>
        </w:rPr>
        <w:t>Main elements:</w:t>
      </w:r>
    </w:p>
    <w:p w14:paraId="1E9AEEDC" w14:textId="77777777" w:rsidR="00EC4F33" w:rsidRDefault="0065057B">
      <w:pPr>
        <w:pStyle w:val="ListBullet"/>
      </w:pPr>
      <w:r>
        <w:t>Email-or-phone field for the registered identifier.</w:t>
      </w:r>
    </w:p>
    <w:p w14:paraId="38CA26DE" w14:textId="77777777" w:rsidR="00EC4F33" w:rsidRDefault="0065057B">
      <w:pPr>
        <w:pStyle w:val="ListBullet"/>
      </w:pPr>
      <w:r>
        <w:t>Password field with a show/hide visibility option.</w:t>
      </w:r>
    </w:p>
    <w:p w14:paraId="3E41EE49" w14:textId="77777777" w:rsidR="00EC4F33" w:rsidRDefault="0065057B">
      <w:pPr>
        <w:pStyle w:val="ListBullet"/>
      </w:pPr>
      <w:r>
        <w:t>Sign In button for authentication.</w:t>
      </w:r>
    </w:p>
    <w:p w14:paraId="025F45FB" w14:textId="77777777" w:rsidR="00EC4F33" w:rsidRDefault="0065057B">
      <w:pPr>
        <w:pStyle w:val="ListBullet"/>
      </w:pPr>
      <w:r>
        <w:t>Create Account link for new users.</w:t>
      </w:r>
    </w:p>
    <w:p w14:paraId="1C0C7166" w14:textId="77777777" w:rsidR="00EC4F33" w:rsidRDefault="0065057B">
      <w:pPr>
        <w:pStyle w:val="ListBullet"/>
      </w:pPr>
      <w:r>
        <w:t>Session-expired notice when redirected after a timeout.</w:t>
      </w:r>
    </w:p>
    <w:p w14:paraId="246706EA" w14:textId="77777777" w:rsidR="00EC4F33" w:rsidRDefault="0065057B">
      <w:r>
        <w:rPr>
          <w:b/>
        </w:rPr>
        <w:t>Validation:</w:t>
      </w:r>
    </w:p>
    <w:p w14:paraId="1F80F39C" w14:textId="77777777" w:rsidR="00EC4F33" w:rsidRDefault="0065057B">
      <w:pPr>
        <w:pStyle w:val="ListBullet"/>
      </w:pPr>
      <w:r>
        <w:t>The identifier must be a recognised email address or phone number; blank or malformed input is rejected locally.</w:t>
      </w:r>
    </w:p>
    <w:p w14:paraId="310E6EC8" w14:textId="77777777" w:rsidR="00EC4F33" w:rsidRDefault="0065057B">
      <w:pPr>
        <w:pStyle w:val="ListBullet"/>
      </w:pPr>
      <w:r>
        <w:t>The password must be entered; empty submissions are blocked.</w:t>
      </w:r>
    </w:p>
    <w:p w14:paraId="11BCB099" w14:textId="77777777" w:rsidR="00EC4F33" w:rsidRDefault="0065057B">
      <w:pPr>
        <w:pStyle w:val="ListBullet"/>
      </w:pPr>
      <w:r>
        <w:t>Invalid creden</w:t>
      </w:r>
      <w:r>
        <w:t>tials are rejected by the backend without revealing which half was wrong.</w:t>
      </w:r>
    </w:p>
    <w:p w14:paraId="0ECF8B11" w14:textId="77777777" w:rsidR="00EC4F33" w:rsidRDefault="0065057B">
      <w:pPr>
        <w:pStyle w:val="ListBullet"/>
      </w:pPr>
      <w:r>
        <w:t>Deactivated accounts are refused with a contact-support message.</w:t>
      </w:r>
    </w:p>
    <w:p w14:paraId="4B16C877" w14:textId="77777777" w:rsidR="00EC4F33" w:rsidRDefault="0065057B">
      <w:pPr>
        <w:pStyle w:val="ListBullet"/>
      </w:pPr>
      <w:r>
        <w:t>Only an authenticated session can leave this page for the application.</w:t>
      </w:r>
    </w:p>
    <w:p w14:paraId="44156D66" w14:textId="77777777" w:rsidR="00EC4F33" w:rsidRDefault="0065057B">
      <w:r>
        <w:rPr>
          <w:b/>
        </w:rPr>
        <w:t>Steps:</w:t>
      </w:r>
    </w:p>
    <w:p w14:paraId="0512B8AD" w14:textId="77777777" w:rsidR="00EC4F33" w:rsidRDefault="0065057B">
      <w:r>
        <w:t>1. Enter the registered email address o</w:t>
      </w:r>
      <w:r>
        <w:t>r phone number.</w:t>
      </w:r>
    </w:p>
    <w:p w14:paraId="3A43776D" w14:textId="77777777" w:rsidR="00EC4F33" w:rsidRDefault="0065057B">
      <w:r>
        <w:t>2. Enter the password.</w:t>
      </w:r>
    </w:p>
    <w:p w14:paraId="49495B60" w14:textId="77777777" w:rsidR="00EC4F33" w:rsidRDefault="0065057B">
      <w:r>
        <w:t>3. Click Sign In.</w:t>
      </w:r>
    </w:p>
    <w:p w14:paraId="1E43565B" w14:textId="77777777" w:rsidR="00EC4F33" w:rsidRDefault="0065057B">
      <w:r>
        <w:t>4. The system validates the credentials and verifies the account is active.</w:t>
      </w:r>
    </w:p>
    <w:p w14:paraId="1854AACA" w14:textId="77777777" w:rsidR="00EC4F33" w:rsidRDefault="0065057B">
      <w:r>
        <w:t>5. On success the user is redirected by role: USER to the user dashboard, ADMIN to the admin dashboard, RESPONDER to the re</w:t>
      </w:r>
      <w:r>
        <w:t>sponder workspace.</w:t>
      </w:r>
    </w:p>
    <w:p w14:paraId="3F0B06D3" w14:textId="1280EE06" w:rsidR="000A370C" w:rsidRDefault="000A370C" w:rsidP="000A370C">
      <w:pPr>
        <w:pStyle w:val="NormalWeb"/>
      </w:pPr>
      <w:r>
        <w:rPr>
          <w:noProof/>
        </w:rPr>
        <w:lastRenderedPageBreak/>
        <w:drawing>
          <wp:anchor distT="0" distB="0" distL="114300" distR="114300" simplePos="0" relativeHeight="251658240" behindDoc="1" locked="0" layoutInCell="1" allowOverlap="1" wp14:anchorId="68812F93" wp14:editId="34FDD0AD">
            <wp:simplePos x="0" y="0"/>
            <wp:positionH relativeFrom="column">
              <wp:posOffset>1120140</wp:posOffset>
            </wp:positionH>
            <wp:positionV relativeFrom="paragraph">
              <wp:posOffset>3810</wp:posOffset>
            </wp:positionV>
            <wp:extent cx="4077970" cy="801878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7970" cy="8018780"/>
                    </a:xfrm>
                    <a:prstGeom prst="rect">
                      <a:avLst/>
                    </a:prstGeom>
                    <a:noFill/>
                    <a:ln>
                      <a:noFill/>
                    </a:ln>
                  </pic:spPr>
                </pic:pic>
              </a:graphicData>
            </a:graphic>
            <wp14:sizeRelV relativeFrom="margin">
              <wp14:pctHeight>0</wp14:pctHeight>
            </wp14:sizeRelV>
          </wp:anchor>
        </w:drawing>
      </w:r>
    </w:p>
    <w:p w14:paraId="0328D709" w14:textId="42A7689B" w:rsidR="00EC4F33" w:rsidRDefault="00EC4F33">
      <w:pPr>
        <w:keepNext/>
        <w:spacing w:before="68" w:after="45" w:line="240" w:lineRule="auto"/>
        <w:jc w:val="center"/>
      </w:pPr>
    </w:p>
    <w:p w14:paraId="50CE2AF7" w14:textId="3D02ED4B" w:rsidR="00EC4F33" w:rsidRDefault="0065057B">
      <w:pPr>
        <w:spacing w:before="45" w:after="198" w:line="240" w:lineRule="auto"/>
        <w:jc w:val="center"/>
      </w:pPr>
      <w:r>
        <w:rPr>
          <w:b/>
        </w:rPr>
        <w:t>Login</w:t>
      </w:r>
    </w:p>
    <w:p w14:paraId="10533681" w14:textId="417722DA" w:rsidR="00EC4F33" w:rsidRDefault="0065057B">
      <w:pPr>
        <w:keepNext/>
        <w:spacing w:before="68" w:after="45" w:line="240" w:lineRule="auto"/>
        <w:jc w:val="center"/>
      </w:pPr>
      <w:r>
        <w:rPr>
          <w:noProof/>
        </w:rPr>
        <w:lastRenderedPageBreak/>
        <w:drawing>
          <wp:inline distT="0" distB="0" distL="0" distR="0" wp14:anchorId="330019BE" wp14:editId="25E85834">
            <wp:extent cx="4500000" cy="45397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8"/>
                    <a:stretch>
                      <a:fillRect/>
                    </a:stretch>
                  </pic:blipFill>
                  <pic:spPr>
                    <a:xfrm>
                      <a:off x="0" y="0"/>
                      <a:ext cx="5400000" cy="5447647"/>
                    </a:xfrm>
                    <a:prstGeom prst="rect">
                      <a:avLst/>
                    </a:prstGeom>
                  </pic:spPr>
                </pic:pic>
              </a:graphicData>
            </a:graphic>
          </wp:inline>
        </w:drawing>
      </w:r>
    </w:p>
    <w:p w14:paraId="635EA523" w14:textId="34563029" w:rsidR="00EC4F33" w:rsidRDefault="0065057B">
      <w:pPr>
        <w:spacing w:before="45" w:after="198" w:line="240" w:lineRule="auto"/>
        <w:jc w:val="center"/>
      </w:pPr>
      <w:r>
        <w:rPr>
          <w:b/>
        </w:rPr>
        <w:t>Login Interface</w:t>
      </w:r>
    </w:p>
    <w:p w14:paraId="40F22B59" w14:textId="77777777" w:rsidR="00EC4F33" w:rsidRDefault="0065057B">
      <w:pPr>
        <w:pStyle w:val="Heading2"/>
        <w:spacing w:before="200" w:after="80"/>
      </w:pPr>
      <w:r>
        <w:t>4.2.2 User Registration Interface</w:t>
      </w:r>
    </w:p>
    <w:p w14:paraId="2575C3EF" w14:textId="77777777" w:rsidR="00EC4F33" w:rsidRDefault="0065057B">
      <w:r>
        <w:t>The Registration Interface creates a standard USER account. It collects the minimum profile needed for emergency use — a name, a reachable email a</w:t>
      </w:r>
      <w:r>
        <w:t>nd phone number, and a password — and leaves administrative roles to be granted outside this form. Successful registration signs the session in directly, without any email-code step.</w:t>
      </w:r>
    </w:p>
    <w:p w14:paraId="31EA700E" w14:textId="77777777" w:rsidR="00EC4F33" w:rsidRDefault="0065057B">
      <w:r>
        <w:rPr>
          <w:b/>
        </w:rPr>
        <w:t>Main elements:</w:t>
      </w:r>
    </w:p>
    <w:p w14:paraId="09D9A6D3" w14:textId="77777777" w:rsidR="00EC4F33" w:rsidRDefault="0065057B">
      <w:pPr>
        <w:pStyle w:val="ListBullet"/>
      </w:pPr>
      <w:r>
        <w:t>Full-name field.</w:t>
      </w:r>
    </w:p>
    <w:p w14:paraId="7DE1A90B" w14:textId="77777777" w:rsidR="00EC4F33" w:rsidRDefault="0065057B">
      <w:pPr>
        <w:pStyle w:val="ListBullet"/>
      </w:pPr>
      <w:r>
        <w:t>Email address field.</w:t>
      </w:r>
    </w:p>
    <w:p w14:paraId="551EF445" w14:textId="77777777" w:rsidR="00EC4F33" w:rsidRDefault="0065057B">
      <w:pPr>
        <w:pStyle w:val="ListBullet"/>
      </w:pPr>
      <w:r>
        <w:t>Phone number field.</w:t>
      </w:r>
    </w:p>
    <w:p w14:paraId="1F8DDCDA" w14:textId="77777777" w:rsidR="00EC4F33" w:rsidRDefault="0065057B">
      <w:pPr>
        <w:pStyle w:val="ListBullet"/>
      </w:pPr>
      <w:r>
        <w:t>Password field with strength guidance.</w:t>
      </w:r>
    </w:p>
    <w:p w14:paraId="205E4C3F" w14:textId="77777777" w:rsidR="00EC4F33" w:rsidRDefault="0065057B">
      <w:pPr>
        <w:pStyle w:val="ListBullet"/>
      </w:pPr>
      <w:r>
        <w:t>Preferred-language option.</w:t>
      </w:r>
    </w:p>
    <w:p w14:paraId="5C9FD770" w14:textId="77777777" w:rsidR="00EC4F33" w:rsidRDefault="0065057B">
      <w:pPr>
        <w:pStyle w:val="ListBullet"/>
      </w:pPr>
      <w:r>
        <w:t>Create Account button and a Back to Sign In link.</w:t>
      </w:r>
    </w:p>
    <w:p w14:paraId="7B18D99F" w14:textId="77777777" w:rsidR="00EC4F33" w:rsidRDefault="0065057B">
      <w:r>
        <w:rPr>
          <w:b/>
        </w:rPr>
        <w:t>Validation:</w:t>
      </w:r>
    </w:p>
    <w:p w14:paraId="0361A539" w14:textId="77777777" w:rsidR="00EC4F33" w:rsidRDefault="0065057B">
      <w:pPr>
        <w:pStyle w:val="ListBullet"/>
      </w:pPr>
      <w:r>
        <w:t>Name, email, phone and password are all required.</w:t>
      </w:r>
    </w:p>
    <w:p w14:paraId="540C23F1" w14:textId="77777777" w:rsidR="00EC4F33" w:rsidRDefault="0065057B">
      <w:pPr>
        <w:pStyle w:val="ListBullet"/>
      </w:pPr>
      <w:r>
        <w:t xml:space="preserve">Email must be valid in format and unique; phone must be a valid number and </w:t>
      </w:r>
      <w:r>
        <w:t>unique.</w:t>
      </w:r>
    </w:p>
    <w:p w14:paraId="70CBC324" w14:textId="77777777" w:rsidR="00EC4F33" w:rsidRDefault="0065057B">
      <w:pPr>
        <w:pStyle w:val="ListBullet"/>
      </w:pPr>
      <w:r>
        <w:t>The password must satisfy the minimum-length and complexity rule.</w:t>
      </w:r>
    </w:p>
    <w:p w14:paraId="540A402D" w14:textId="77777777" w:rsidR="00EC4F33" w:rsidRDefault="0065057B">
      <w:pPr>
        <w:pStyle w:val="ListBullet"/>
      </w:pPr>
      <w:r>
        <w:t>Duplicate email or phone registrations are rejected with a field-level message.</w:t>
      </w:r>
    </w:p>
    <w:p w14:paraId="284CE12E" w14:textId="77777777" w:rsidR="00EC4F33" w:rsidRDefault="0065057B">
      <w:r>
        <w:rPr>
          <w:b/>
        </w:rPr>
        <w:t>Steps:</w:t>
      </w:r>
    </w:p>
    <w:p w14:paraId="28676B98" w14:textId="77777777" w:rsidR="00EC4F33" w:rsidRDefault="0065057B">
      <w:r>
        <w:t>1. Enter the full name.</w:t>
      </w:r>
    </w:p>
    <w:p w14:paraId="22975D71" w14:textId="77777777" w:rsidR="00EC4F33" w:rsidRDefault="0065057B">
      <w:r>
        <w:t>2. Enter the email address.</w:t>
      </w:r>
    </w:p>
    <w:p w14:paraId="23E88CDF" w14:textId="77777777" w:rsidR="00EC4F33" w:rsidRDefault="0065057B">
      <w:r>
        <w:lastRenderedPageBreak/>
        <w:t>3. Enter the phone number.</w:t>
      </w:r>
    </w:p>
    <w:p w14:paraId="2B71122B" w14:textId="77777777" w:rsidR="00EC4F33" w:rsidRDefault="0065057B">
      <w:r>
        <w:t>4. Create a pass</w:t>
      </w:r>
      <w:r>
        <w:t>word.</w:t>
      </w:r>
    </w:p>
    <w:p w14:paraId="2BD2B637" w14:textId="77777777" w:rsidR="00EC4F33" w:rsidRDefault="0065057B">
      <w:r>
        <w:t>5. Optionally choose the preferred language.</w:t>
      </w:r>
    </w:p>
    <w:p w14:paraId="4DA53778" w14:textId="77777777" w:rsidR="00EC4F33" w:rsidRDefault="0065057B">
      <w:r>
        <w:t>6. Click Create Account.</w:t>
      </w:r>
    </w:p>
    <w:p w14:paraId="564DC81D" w14:textId="77777777" w:rsidR="00EC4F33" w:rsidRDefault="0065057B">
      <w:r>
        <w:t>7. The system validates, stores the hashed password, creates the session and opens the user dashboard.</w:t>
      </w:r>
    </w:p>
    <w:p w14:paraId="0102F25B" w14:textId="77777777" w:rsidR="00EC4F33" w:rsidRDefault="0065057B">
      <w:pPr>
        <w:keepNext/>
        <w:spacing w:before="68" w:after="45" w:line="240" w:lineRule="auto"/>
        <w:jc w:val="center"/>
      </w:pPr>
      <w:r>
        <w:rPr>
          <w:noProof/>
        </w:rPr>
        <w:drawing>
          <wp:inline distT="0" distB="0" distL="0" distR="0" wp14:anchorId="5D8C95FC" wp14:editId="7562CF3E">
            <wp:extent cx="4500000" cy="364972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00000" cy="3649729"/>
                    </a:xfrm>
                    <a:prstGeom prst="rect">
                      <a:avLst/>
                    </a:prstGeom>
                  </pic:spPr>
                </pic:pic>
              </a:graphicData>
            </a:graphic>
          </wp:inline>
        </w:drawing>
      </w:r>
    </w:p>
    <w:p w14:paraId="69183D29" w14:textId="69826D88" w:rsidR="00EC4F33" w:rsidRDefault="0065057B">
      <w:pPr>
        <w:spacing w:before="45" w:after="198" w:line="240" w:lineRule="auto"/>
        <w:jc w:val="center"/>
      </w:pPr>
      <w:r>
        <w:rPr>
          <w:b/>
        </w:rPr>
        <w:t>Registration</w:t>
      </w:r>
    </w:p>
    <w:p w14:paraId="61EF3F43" w14:textId="77777777" w:rsidR="00EC4F33" w:rsidRDefault="0065057B">
      <w:pPr>
        <w:keepNext/>
        <w:spacing w:before="68" w:after="45" w:line="240" w:lineRule="auto"/>
        <w:jc w:val="center"/>
      </w:pPr>
      <w:r>
        <w:rPr>
          <w:noProof/>
        </w:rPr>
        <w:drawing>
          <wp:inline distT="0" distB="0" distL="0" distR="0" wp14:anchorId="6AB57089" wp14:editId="4DAB3114">
            <wp:extent cx="4500000" cy="37058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form_filled.png"/>
                    <pic:cNvPicPr/>
                  </pic:nvPicPr>
                  <pic:blipFill>
                    <a:blip r:embed="rId10"/>
                    <a:stretch>
                      <a:fillRect/>
                    </a:stretch>
                  </pic:blipFill>
                  <pic:spPr>
                    <a:xfrm>
                      <a:off x="0" y="0"/>
                      <a:ext cx="5400000" cy="4447059"/>
                    </a:xfrm>
                    <a:prstGeom prst="rect">
                      <a:avLst/>
                    </a:prstGeom>
                  </pic:spPr>
                </pic:pic>
              </a:graphicData>
            </a:graphic>
          </wp:inline>
        </w:drawing>
      </w:r>
    </w:p>
    <w:p w14:paraId="325ACBD3" w14:textId="4BB0F60A" w:rsidR="00EC4F33" w:rsidRDefault="0065057B">
      <w:pPr>
        <w:spacing w:before="45" w:after="198" w:line="240" w:lineRule="auto"/>
        <w:jc w:val="center"/>
      </w:pPr>
      <w:r>
        <w:rPr>
          <w:b/>
        </w:rPr>
        <w:t>Registration Interface</w:t>
      </w:r>
    </w:p>
    <w:p w14:paraId="604A395D" w14:textId="77777777" w:rsidR="00EC4F33" w:rsidRDefault="0065057B">
      <w:pPr>
        <w:pStyle w:val="Heading2"/>
        <w:spacing w:before="200" w:after="80"/>
      </w:pPr>
      <w:r>
        <w:lastRenderedPageBreak/>
        <w:t xml:space="preserve">4.2.3 </w:t>
      </w:r>
      <w:r>
        <w:t>User Dashboard Interface</w:t>
      </w:r>
    </w:p>
    <w:p w14:paraId="1A878B37" w14:textId="77777777" w:rsidR="00EC4F33" w:rsidRDefault="0065057B">
      <w:r>
        <w:t>The Dashboard is the home screen for a signed-in user. Rather than analytics, it answers three questions at a glance: what are my recent incidents, what state is each one in, and where do I go next. Quick actions lead to SOS report</w:t>
      </w:r>
      <w:r>
        <w:t>ing, emergency contacts, resources, unsafe-area reporting and notifications, so the dashboard behaves as a hub instead of a dead end.</w:t>
      </w:r>
    </w:p>
    <w:p w14:paraId="5CF47C12" w14:textId="77777777" w:rsidR="00EC4F33" w:rsidRDefault="0065057B">
      <w:r>
        <w:rPr>
          <w:b/>
        </w:rPr>
        <w:t>Main elements:</w:t>
      </w:r>
    </w:p>
    <w:p w14:paraId="2A489622" w14:textId="77777777" w:rsidR="00EC4F33" w:rsidRDefault="0065057B">
      <w:pPr>
        <w:pStyle w:val="ListBullet"/>
      </w:pPr>
      <w:r>
        <w:t>Recent-incidents list with category, priority badge and status badge.</w:t>
      </w:r>
    </w:p>
    <w:p w14:paraId="3DB456CA" w14:textId="77777777" w:rsidR="00EC4F33" w:rsidRDefault="0065057B">
      <w:pPr>
        <w:pStyle w:val="ListBullet"/>
      </w:pPr>
      <w:r>
        <w:t>Status summary of the user’s own acti</w:t>
      </w:r>
      <w:r>
        <w:t>ve and resolved incidents.</w:t>
      </w:r>
    </w:p>
    <w:p w14:paraId="4A726550" w14:textId="77777777" w:rsidR="00EC4F33" w:rsidRDefault="0065057B">
      <w:pPr>
        <w:pStyle w:val="ListBullet"/>
      </w:pPr>
      <w:r>
        <w:t>Quick actions: Report SOS, Emergency Contacts, Find Resources, Report Unsafe Area.</w:t>
      </w:r>
    </w:p>
    <w:p w14:paraId="21A5976A" w14:textId="77777777" w:rsidR="00EC4F33" w:rsidRDefault="0065057B">
      <w:pPr>
        <w:pStyle w:val="ListBullet"/>
      </w:pPr>
      <w:r>
        <w:t>Notifications entry with unread indication.</w:t>
      </w:r>
    </w:p>
    <w:p w14:paraId="68AE7FD1" w14:textId="77777777" w:rsidR="00EC4F33" w:rsidRDefault="0065057B">
      <w:pPr>
        <w:pStyle w:val="ListBullet"/>
      </w:pPr>
      <w:r>
        <w:t>Shortcuts to profile and language settings.</w:t>
      </w:r>
    </w:p>
    <w:p w14:paraId="096A6B9E" w14:textId="77777777" w:rsidR="00EC4F33" w:rsidRDefault="0065057B">
      <w:r>
        <w:rPr>
          <w:b/>
        </w:rPr>
        <w:t>Validation:</w:t>
      </w:r>
    </w:p>
    <w:p w14:paraId="52AF3515" w14:textId="77777777" w:rsidR="00EC4F33" w:rsidRDefault="0065057B">
      <w:pPr>
        <w:pStyle w:val="ListBullet"/>
      </w:pPr>
      <w:r>
        <w:t xml:space="preserve">Only the signed-in user’s own </w:t>
      </w:r>
      <w:r>
        <w:t>incidents are listed; no other user’s data appears.</w:t>
      </w:r>
    </w:p>
    <w:p w14:paraId="269458AC" w14:textId="77777777" w:rsidR="00EC4F33" w:rsidRDefault="0065057B">
      <w:pPr>
        <w:pStyle w:val="ListBullet"/>
      </w:pPr>
      <w:r>
        <w:t>Counts are computed from stored records and never include other accounts.</w:t>
      </w:r>
    </w:p>
    <w:p w14:paraId="241A837F" w14:textId="77777777" w:rsidR="00EC4F33" w:rsidRDefault="0065057B">
      <w:pPr>
        <w:pStyle w:val="ListBullet"/>
      </w:pPr>
      <w:r>
        <w:t>Navigation guards keep signed-out visitors on the login page.</w:t>
      </w:r>
    </w:p>
    <w:p w14:paraId="28335DC7" w14:textId="77777777" w:rsidR="00EC4F33" w:rsidRDefault="0065057B">
      <w:r>
        <w:rPr>
          <w:b/>
        </w:rPr>
        <w:t>Steps:</w:t>
      </w:r>
    </w:p>
    <w:p w14:paraId="55A16F70" w14:textId="77777777" w:rsidR="00EC4F33" w:rsidRDefault="0065057B">
      <w:r>
        <w:t>1. Sign in as a user.</w:t>
      </w:r>
    </w:p>
    <w:p w14:paraId="2D3CF4DB" w14:textId="77777777" w:rsidR="00EC4F33" w:rsidRDefault="0065057B">
      <w:r>
        <w:t>2. Review the recent-incidents list and</w:t>
      </w:r>
      <w:r>
        <w:t xml:space="preserve"> their statuses.</w:t>
      </w:r>
    </w:p>
    <w:p w14:paraId="168A2EE2" w14:textId="77777777" w:rsidR="00EC4F33" w:rsidRDefault="0065057B">
      <w:r>
        <w:t>3. Use a quick action to start SOS reporting, manage contacts, or browse resources.</w:t>
      </w:r>
    </w:p>
    <w:p w14:paraId="4E3545DA" w14:textId="77777777" w:rsidR="00EC4F33" w:rsidRDefault="0065057B">
      <w:r>
        <w:t>4. Open any incident for its full detail, history and risk information.</w:t>
      </w:r>
    </w:p>
    <w:p w14:paraId="6CC5AD69" w14:textId="77777777" w:rsidR="00EC4F33" w:rsidRDefault="0065057B">
      <w:pPr>
        <w:keepNext/>
        <w:spacing w:before="68" w:after="45" w:line="240" w:lineRule="auto"/>
        <w:jc w:val="center"/>
      </w:pPr>
      <w:r>
        <w:rPr>
          <w:noProof/>
        </w:rPr>
        <w:drawing>
          <wp:inline distT="0" distB="0" distL="0" distR="0" wp14:anchorId="3B86A907" wp14:editId="380F4670">
            <wp:extent cx="4500000" cy="33504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00000" cy="3350467"/>
                    </a:xfrm>
                    <a:prstGeom prst="rect">
                      <a:avLst/>
                    </a:prstGeom>
                  </pic:spPr>
                </pic:pic>
              </a:graphicData>
            </a:graphic>
          </wp:inline>
        </w:drawing>
      </w:r>
    </w:p>
    <w:p w14:paraId="769A8097" w14:textId="5EDBAC3B" w:rsidR="00EC4F33" w:rsidRDefault="0065057B">
      <w:pPr>
        <w:spacing w:before="45" w:after="198" w:line="240" w:lineRule="auto"/>
        <w:jc w:val="center"/>
      </w:pPr>
      <w:r>
        <w:rPr>
          <w:b/>
        </w:rPr>
        <w:t>User Dashboard</w:t>
      </w:r>
    </w:p>
    <w:p w14:paraId="20440CFB" w14:textId="77777777" w:rsidR="00EC4F33" w:rsidRDefault="0065057B">
      <w:pPr>
        <w:keepNext/>
        <w:spacing w:before="68" w:after="45" w:line="240" w:lineRule="auto"/>
        <w:jc w:val="center"/>
      </w:pPr>
      <w:r>
        <w:rPr>
          <w:noProof/>
        </w:rPr>
        <w:lastRenderedPageBreak/>
        <w:drawing>
          <wp:inline distT="0" distB="0" distL="0" distR="0" wp14:anchorId="3D0E08CF" wp14:editId="5E74CA09">
            <wp:extent cx="4316400" cy="61191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r_dashboard_after_register.png"/>
                    <pic:cNvPicPr/>
                  </pic:nvPicPr>
                  <pic:blipFill>
                    <a:blip r:embed="rId12"/>
                    <a:stretch>
                      <a:fillRect/>
                    </a:stretch>
                  </pic:blipFill>
                  <pic:spPr>
                    <a:xfrm>
                      <a:off x="0" y="0"/>
                      <a:ext cx="5400000" cy="7655294"/>
                    </a:xfrm>
                    <a:prstGeom prst="rect">
                      <a:avLst/>
                    </a:prstGeom>
                  </pic:spPr>
                </pic:pic>
              </a:graphicData>
            </a:graphic>
          </wp:inline>
        </w:drawing>
      </w:r>
    </w:p>
    <w:p w14:paraId="6DB2B0DA" w14:textId="2C6B4207" w:rsidR="00EC4F33" w:rsidRDefault="0065057B">
      <w:pPr>
        <w:spacing w:before="45" w:after="198" w:line="240" w:lineRule="auto"/>
        <w:jc w:val="center"/>
      </w:pPr>
      <w:r>
        <w:rPr>
          <w:b/>
        </w:rPr>
        <w:t>Dashboard Interface</w:t>
      </w:r>
    </w:p>
    <w:p w14:paraId="7B3799D2" w14:textId="77777777" w:rsidR="00EC4F33" w:rsidRDefault="0065057B">
      <w:pPr>
        <w:pStyle w:val="Heading2"/>
        <w:spacing w:before="200" w:after="80"/>
      </w:pPr>
      <w:r>
        <w:t>4.2.4 SOS and</w:t>
      </w:r>
      <w:r>
        <w:t xml:space="preserve"> Incident Creation Interface</w:t>
      </w:r>
    </w:p>
    <w:p w14:paraId="1F150C98" w14:textId="77777777" w:rsidR="00EC4F33" w:rsidRDefault="0065057B">
      <w:r>
        <w:t>The SOS Interface turns an emergency into a structured incident record in a few guided steps. It asks for the incident type, category, description and priority first, then offers location capture, and finally shows a review scr</w:t>
      </w:r>
      <w:r>
        <w:t>een before submission. Location is helpful but never mandatory: the incident is created with or without coordinates.</w:t>
      </w:r>
    </w:p>
    <w:p w14:paraId="0590EE13" w14:textId="77777777" w:rsidR="00EC4F33" w:rsidRDefault="0065057B">
      <w:r>
        <w:rPr>
          <w:b/>
        </w:rPr>
        <w:t>Main elements:</w:t>
      </w:r>
    </w:p>
    <w:p w14:paraId="240A13FD" w14:textId="77777777" w:rsidR="00EC4F33" w:rsidRDefault="0065057B">
      <w:pPr>
        <w:pStyle w:val="ListBullet"/>
      </w:pPr>
      <w:r>
        <w:t>Incident-type selector: Safety or Disaster.</w:t>
      </w:r>
    </w:p>
    <w:p w14:paraId="31AD9685" w14:textId="77777777" w:rsidR="00EC4F33" w:rsidRDefault="0065057B">
      <w:pPr>
        <w:pStyle w:val="ListBullet"/>
      </w:pPr>
      <w:r>
        <w:t>Category selector: Women Safety, Medical Emergency, Accident, Fire, Flood, Earth</w:t>
      </w:r>
      <w:r>
        <w:t>quake, Other Emergency.</w:t>
      </w:r>
    </w:p>
    <w:p w14:paraId="6B743C56" w14:textId="77777777" w:rsidR="00EC4F33" w:rsidRDefault="0065057B">
      <w:pPr>
        <w:pStyle w:val="ListBullet"/>
      </w:pPr>
      <w:r>
        <w:t>Description area for what is happening and who is affected.</w:t>
      </w:r>
    </w:p>
    <w:p w14:paraId="653BAF25" w14:textId="77777777" w:rsidR="00EC4F33" w:rsidRDefault="0065057B">
      <w:pPr>
        <w:pStyle w:val="ListBullet"/>
      </w:pPr>
      <w:r>
        <w:t>Priority selector: LOW, MEDIUM, HIGH, CRITICAL.</w:t>
      </w:r>
    </w:p>
    <w:p w14:paraId="3DBAFAAE" w14:textId="77777777" w:rsidR="00EC4F33" w:rsidRDefault="0065057B">
      <w:pPr>
        <w:pStyle w:val="ListBullet"/>
      </w:pPr>
      <w:r>
        <w:t>Use My Location button with permission, timeout and accuracy handling.</w:t>
      </w:r>
    </w:p>
    <w:p w14:paraId="492FAFB0" w14:textId="77777777" w:rsidR="00EC4F33" w:rsidRDefault="0065057B">
      <w:pPr>
        <w:pStyle w:val="ListBullet"/>
      </w:pPr>
      <w:r>
        <w:t xml:space="preserve">Review screen showing every entered value </w:t>
      </w:r>
      <w:r>
        <w:t>before submission.</w:t>
      </w:r>
    </w:p>
    <w:p w14:paraId="4573E1E8" w14:textId="77777777" w:rsidR="00EC4F33" w:rsidRDefault="0065057B">
      <w:r>
        <w:rPr>
          <w:b/>
        </w:rPr>
        <w:lastRenderedPageBreak/>
        <w:t>Validation:</w:t>
      </w:r>
    </w:p>
    <w:p w14:paraId="09AE5B80" w14:textId="77777777" w:rsidR="00EC4F33" w:rsidRDefault="0065057B">
      <w:pPr>
        <w:pStyle w:val="ListBullet"/>
      </w:pPr>
      <w:r>
        <w:t>Type, category, description and priority are required; descriptions have a maximum length.</w:t>
      </w:r>
    </w:p>
    <w:p w14:paraId="00F8E54B" w14:textId="77777777" w:rsidR="00EC4F33" w:rsidRDefault="0065057B">
      <w:pPr>
        <w:pStyle w:val="ListBullet"/>
      </w:pPr>
      <w:r>
        <w:t>Coordinates, when supplied, must be valid latitude (-90 to 90) and longitude (-180 to 180).</w:t>
      </w:r>
    </w:p>
    <w:p w14:paraId="67810CAA" w14:textId="77777777" w:rsidR="00EC4F33" w:rsidRDefault="0065057B">
      <w:pPr>
        <w:pStyle w:val="ListBullet"/>
      </w:pPr>
      <w:r>
        <w:t xml:space="preserve">Denied or failed geolocation </w:t>
      </w:r>
      <w:r>
        <w:t>records the incident without coordinates instead of inventing any.</w:t>
      </w:r>
    </w:p>
    <w:p w14:paraId="5CCFCC38" w14:textId="77777777" w:rsidR="00EC4F33" w:rsidRDefault="0065057B">
      <w:pPr>
        <w:pStyle w:val="ListBullet"/>
      </w:pPr>
      <w:r>
        <w:t>Double submission is prevented while a request is in flight.</w:t>
      </w:r>
    </w:p>
    <w:p w14:paraId="2ADA6C51" w14:textId="77777777" w:rsidR="00EC4F33" w:rsidRDefault="0065057B">
      <w:r>
        <w:rPr>
          <w:b/>
        </w:rPr>
        <w:t>Steps:</w:t>
      </w:r>
    </w:p>
    <w:p w14:paraId="187A2F74" w14:textId="77777777" w:rsidR="00EC4F33" w:rsidRDefault="0065057B">
      <w:r>
        <w:t>1. Open the SOS page and enter type, category, description and priority.</w:t>
      </w:r>
    </w:p>
    <w:p w14:paraId="227B2852" w14:textId="77777777" w:rsidR="00EC4F33" w:rsidRDefault="0065057B">
      <w:r>
        <w:t>2. Optionally capture the device location or con</w:t>
      </w:r>
      <w:r>
        <w:t>tinue without it.</w:t>
      </w:r>
    </w:p>
    <w:p w14:paraId="69C68796" w14:textId="77777777" w:rsidR="00EC4F33" w:rsidRDefault="0065057B">
      <w:r>
        <w:t>3. Review the entered details on the confirmation screen.</w:t>
      </w:r>
    </w:p>
    <w:p w14:paraId="004C6F5F" w14:textId="77777777" w:rsidR="00EC4F33" w:rsidRDefault="0065057B">
      <w:r>
        <w:t>4. Submit the SOS request.</w:t>
      </w:r>
    </w:p>
    <w:p w14:paraId="0F5935E1" w14:textId="77777777" w:rsidR="00EC4F33" w:rsidRDefault="0065057B">
      <w:r>
        <w:t>5. The system stores the incident as REPORTED and shows its reference.</w:t>
      </w:r>
    </w:p>
    <w:p w14:paraId="18AC52F8" w14:textId="23242180" w:rsidR="00BD6926" w:rsidRDefault="00BD6926" w:rsidP="00BD6926">
      <w:pPr>
        <w:pStyle w:val="NormalWeb"/>
      </w:pPr>
    </w:p>
    <w:p w14:paraId="6C74AC37" w14:textId="16047656" w:rsidR="00EC4F33" w:rsidRDefault="00EC4F33">
      <w:pPr>
        <w:keepNext/>
        <w:spacing w:before="68" w:after="45" w:line="240" w:lineRule="auto"/>
        <w:jc w:val="center"/>
      </w:pPr>
    </w:p>
    <w:p w14:paraId="52FF9A05" w14:textId="29D0E448" w:rsidR="00EC4F33" w:rsidRDefault="00BD6926">
      <w:pPr>
        <w:spacing w:before="45" w:after="198" w:line="240" w:lineRule="auto"/>
        <w:jc w:val="center"/>
      </w:pPr>
      <w:r>
        <w:rPr>
          <w:noProof/>
        </w:rPr>
        <w:drawing>
          <wp:anchor distT="0" distB="0" distL="114300" distR="114300" simplePos="0" relativeHeight="251656704" behindDoc="0" locked="0" layoutInCell="1" allowOverlap="1" wp14:anchorId="16B0D371" wp14:editId="3D694EDD">
            <wp:simplePos x="0" y="0"/>
            <wp:positionH relativeFrom="margin">
              <wp:posOffset>-16673</wp:posOffset>
            </wp:positionH>
            <wp:positionV relativeFrom="margin">
              <wp:posOffset>3469005</wp:posOffset>
            </wp:positionV>
            <wp:extent cx="6192520" cy="58553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2520" cy="5855335"/>
                    </a:xfrm>
                    <a:prstGeom prst="rect">
                      <a:avLst/>
                    </a:prstGeom>
                    <a:noFill/>
                    <a:ln>
                      <a:noFill/>
                    </a:ln>
                  </pic:spPr>
                </pic:pic>
              </a:graphicData>
            </a:graphic>
          </wp:anchor>
        </w:drawing>
      </w:r>
      <w:r w:rsidR="0065057B">
        <w:rPr>
          <w:b/>
        </w:rPr>
        <w:t>SOS Creation</w:t>
      </w:r>
    </w:p>
    <w:p w14:paraId="32C48E5B" w14:textId="77777777" w:rsidR="00EC4F33" w:rsidRDefault="0065057B">
      <w:pPr>
        <w:keepNext/>
        <w:spacing w:before="68" w:after="45" w:line="240" w:lineRule="auto"/>
        <w:jc w:val="center"/>
      </w:pPr>
      <w:r>
        <w:rPr>
          <w:noProof/>
        </w:rPr>
        <w:lastRenderedPageBreak/>
        <w:drawing>
          <wp:inline distT="0" distB="0" distL="0" distR="0" wp14:anchorId="731F76E7" wp14:editId="19217AA0">
            <wp:extent cx="4500000" cy="33981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os_form_filled.png"/>
                    <pic:cNvPicPr/>
                  </pic:nvPicPr>
                  <pic:blipFill>
                    <a:blip r:embed="rId14"/>
                    <a:stretch>
                      <a:fillRect/>
                    </a:stretch>
                  </pic:blipFill>
                  <pic:spPr>
                    <a:xfrm>
                      <a:off x="0" y="0"/>
                      <a:ext cx="5400000" cy="4077794"/>
                    </a:xfrm>
                    <a:prstGeom prst="rect">
                      <a:avLst/>
                    </a:prstGeom>
                  </pic:spPr>
                </pic:pic>
              </a:graphicData>
            </a:graphic>
          </wp:inline>
        </w:drawing>
      </w:r>
    </w:p>
    <w:p w14:paraId="3995F90C" w14:textId="4DD25A8C" w:rsidR="00EC4F33" w:rsidRDefault="0065057B">
      <w:pPr>
        <w:spacing w:before="45" w:after="198" w:line="240" w:lineRule="auto"/>
        <w:jc w:val="center"/>
      </w:pPr>
      <w:r>
        <w:rPr>
          <w:b/>
        </w:rPr>
        <w:t>SOS Interface</w:t>
      </w:r>
    </w:p>
    <w:p w14:paraId="49801FD8" w14:textId="77777777" w:rsidR="00EC4F33" w:rsidRDefault="0065057B">
      <w:pPr>
        <w:pStyle w:val="Heading2"/>
        <w:spacing w:before="200" w:after="80"/>
      </w:pPr>
      <w:r>
        <w:t>4.2.5 Incident Detai</w:t>
      </w:r>
      <w:r>
        <w:t>l Interface</w:t>
      </w:r>
    </w:p>
    <w:p w14:paraId="53527D2E" w14:textId="77777777" w:rsidR="00EC4F33" w:rsidRDefault="0065057B">
      <w:r>
        <w:t>The Incident Detail Interface is the user’s single view of one incident: its facts, its location, nearby help, its risk assessment, any assigned team and its full history. Supplementary sections such as nearby resources, weather and risk load i</w:t>
      </w:r>
      <w:r>
        <w:t>ndependently, so a failure in one never hides the incident itself.</w:t>
      </w:r>
    </w:p>
    <w:p w14:paraId="1E993424" w14:textId="77777777" w:rsidR="00EC4F33" w:rsidRDefault="0065057B">
      <w:r>
        <w:rPr>
          <w:b/>
        </w:rPr>
        <w:t>Main elements:</w:t>
      </w:r>
    </w:p>
    <w:p w14:paraId="7672082A" w14:textId="77777777" w:rsidR="00EC4F33" w:rsidRDefault="0065057B">
      <w:pPr>
        <w:pStyle w:val="ListBullet"/>
      </w:pPr>
      <w:r>
        <w:t>Header with category, reference id, status badge and priority badge.</w:t>
      </w:r>
    </w:p>
    <w:p w14:paraId="0FB03137" w14:textId="77777777" w:rsidR="00EC4F33" w:rsidRDefault="0065057B">
      <w:pPr>
        <w:pStyle w:val="ListBullet"/>
      </w:pPr>
      <w:r>
        <w:t>Description, reported and resolved timestamps.</w:t>
      </w:r>
    </w:p>
    <w:p w14:paraId="755CCB7E" w14:textId="77777777" w:rsidR="00EC4F33" w:rsidRDefault="0065057B">
      <w:pPr>
        <w:pStyle w:val="ListBullet"/>
      </w:pPr>
      <w:r>
        <w:t>Location card with coordinates, accuracy, resolved area an</w:t>
      </w:r>
      <w:r>
        <w:t>d a map link.</w:t>
      </w:r>
    </w:p>
    <w:p w14:paraId="03F789AD" w14:textId="77777777" w:rsidR="00EC4F33" w:rsidRDefault="0065057B">
      <w:pPr>
        <w:pStyle w:val="ListBullet"/>
      </w:pPr>
      <w:r>
        <w:t>Nearby emergency resources with Call and Directions actions.</w:t>
      </w:r>
    </w:p>
    <w:p w14:paraId="4A6970B6" w14:textId="77777777" w:rsidR="00EC4F33" w:rsidRDefault="0065057B">
      <w:pPr>
        <w:pStyle w:val="ListBullet"/>
      </w:pPr>
      <w:r>
        <w:t>Informational weather card for the incident coordinates.</w:t>
      </w:r>
    </w:p>
    <w:p w14:paraId="4A15DF2B" w14:textId="77777777" w:rsidR="00EC4F33" w:rsidRDefault="0065057B">
      <w:pPr>
        <w:pStyle w:val="ListBullet"/>
      </w:pPr>
      <w:r>
        <w:t>AI risk assessment panel with Assess Risk and Try Again actions.</w:t>
      </w:r>
    </w:p>
    <w:p w14:paraId="441F416C" w14:textId="77777777" w:rsidR="00EC4F33" w:rsidRDefault="0065057B">
      <w:pPr>
        <w:pStyle w:val="ListBullet"/>
      </w:pPr>
      <w:r>
        <w:t>Assignment card when a team is attached, with the team cont</w:t>
      </w:r>
      <w:r>
        <w:t>act.</w:t>
      </w:r>
    </w:p>
    <w:p w14:paraId="7E1DAD0A" w14:textId="77777777" w:rsidR="00EC4F33" w:rsidRDefault="0065057B">
      <w:pPr>
        <w:pStyle w:val="ListBullet"/>
      </w:pPr>
      <w:r>
        <w:t>Chronological history timeline of status changes and comments.</w:t>
      </w:r>
    </w:p>
    <w:p w14:paraId="53844C8C" w14:textId="77777777" w:rsidR="00EC4F33" w:rsidRDefault="0065057B">
      <w:pPr>
        <w:pStyle w:val="ListBullet"/>
      </w:pPr>
      <w:r>
        <w:t>Edit and Delete actions while the incident is REPORTED or ACKNOWLEDGED and unassigned.</w:t>
      </w:r>
    </w:p>
    <w:p w14:paraId="157970B4" w14:textId="77777777" w:rsidR="00EC4F33" w:rsidRDefault="0065057B">
      <w:r>
        <w:rPr>
          <w:b/>
        </w:rPr>
        <w:t>Validation:</w:t>
      </w:r>
    </w:p>
    <w:p w14:paraId="6EE554B2" w14:textId="77777777" w:rsidR="00EC4F33" w:rsidRDefault="0065057B">
      <w:pPr>
        <w:pStyle w:val="ListBullet"/>
      </w:pPr>
      <w:r>
        <w:t xml:space="preserve">Only the owning user can open this view; other users receive a not-found </w:t>
      </w:r>
      <w:r>
        <w:t>response.</w:t>
      </w:r>
    </w:p>
    <w:p w14:paraId="6EEF306A" w14:textId="77777777" w:rsidR="00EC4F33" w:rsidRDefault="0065057B">
      <w:pPr>
        <w:pStyle w:val="ListBullet"/>
      </w:pPr>
      <w:r>
        <w:t>Edit and delete are disabled once the incident leaves the early workflow or gains an assignment.</w:t>
      </w:r>
    </w:p>
    <w:p w14:paraId="6921472B" w14:textId="77777777" w:rsidR="00EC4F33" w:rsidRDefault="0065057B">
      <w:pPr>
        <w:pStyle w:val="ListBullet"/>
      </w:pPr>
      <w:r>
        <w:t>Map and call links render only from real stored values.</w:t>
      </w:r>
    </w:p>
    <w:p w14:paraId="3CB435C8" w14:textId="77777777" w:rsidR="00EC4F33" w:rsidRDefault="0065057B">
      <w:r>
        <w:rPr>
          <w:b/>
        </w:rPr>
        <w:t>Steps:</w:t>
      </w:r>
    </w:p>
    <w:p w14:paraId="6880087B" w14:textId="77777777" w:rsidR="00EC4F33" w:rsidRDefault="0065057B">
      <w:r>
        <w:t>1. Open an incident from the dashboard.</w:t>
      </w:r>
    </w:p>
    <w:p w14:paraId="12D233D3" w14:textId="77777777" w:rsidR="00EC4F33" w:rsidRDefault="0065057B">
      <w:r>
        <w:t>2. Read the facts, location and history.</w:t>
      </w:r>
    </w:p>
    <w:p w14:paraId="251AD0AA" w14:textId="77777777" w:rsidR="00EC4F33" w:rsidRDefault="0065057B">
      <w:r>
        <w:t>3. Us</w:t>
      </w:r>
      <w:r>
        <w:t>e nearby resources or the team contact directly when needed.</w:t>
      </w:r>
    </w:p>
    <w:p w14:paraId="10C3C747" w14:textId="77777777" w:rsidR="00EC4F33" w:rsidRDefault="0065057B">
      <w:r>
        <w:t>4. Request a risk assessment or retry it when the service was unavailable.</w:t>
      </w:r>
    </w:p>
    <w:p w14:paraId="41C0A724" w14:textId="4E5536AC" w:rsidR="00EC4F33" w:rsidRDefault="0065057B">
      <w:r>
        <w:t>5. Edit or delete the incident while it is still manageable.</w:t>
      </w:r>
    </w:p>
    <w:p w14:paraId="40360348" w14:textId="3727EA6C" w:rsidR="0033684B" w:rsidRDefault="0033684B" w:rsidP="0033684B">
      <w:pPr>
        <w:pStyle w:val="NormalWeb"/>
      </w:pPr>
      <w:r>
        <w:rPr>
          <w:noProof/>
        </w:rPr>
        <w:lastRenderedPageBreak/>
        <w:drawing>
          <wp:anchor distT="0" distB="0" distL="114300" distR="114300" simplePos="0" relativeHeight="251658752" behindDoc="0" locked="0" layoutInCell="1" allowOverlap="1" wp14:anchorId="650D0998" wp14:editId="373A0464">
            <wp:simplePos x="0" y="0"/>
            <wp:positionH relativeFrom="margin">
              <wp:posOffset>1694815</wp:posOffset>
            </wp:positionH>
            <wp:positionV relativeFrom="margin">
              <wp:posOffset>3810</wp:posOffset>
            </wp:positionV>
            <wp:extent cx="3220085" cy="560260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085" cy="5602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8DA56" w14:textId="0A7A94FA" w:rsidR="00EC4F33" w:rsidRDefault="00EC4F33">
      <w:pPr>
        <w:keepNext/>
        <w:spacing w:before="68" w:after="45" w:line="240" w:lineRule="auto"/>
        <w:jc w:val="center"/>
      </w:pPr>
    </w:p>
    <w:p w14:paraId="44942C39" w14:textId="2F37931D" w:rsidR="0033684B" w:rsidRDefault="0033684B">
      <w:pPr>
        <w:keepNext/>
        <w:spacing w:before="68" w:after="45" w:line="240" w:lineRule="auto"/>
        <w:jc w:val="center"/>
      </w:pPr>
    </w:p>
    <w:p w14:paraId="30AE3FBB" w14:textId="224AD25A" w:rsidR="0033684B" w:rsidRDefault="0033684B">
      <w:pPr>
        <w:keepNext/>
        <w:spacing w:before="68" w:after="45" w:line="240" w:lineRule="auto"/>
        <w:jc w:val="center"/>
      </w:pPr>
    </w:p>
    <w:p w14:paraId="64B88268" w14:textId="1E8FEDCA" w:rsidR="0033684B" w:rsidRDefault="0033684B">
      <w:pPr>
        <w:keepNext/>
        <w:spacing w:before="68" w:after="45" w:line="240" w:lineRule="auto"/>
        <w:jc w:val="center"/>
      </w:pPr>
    </w:p>
    <w:p w14:paraId="7AED0659" w14:textId="1EEFB2A4" w:rsidR="0033684B" w:rsidRDefault="0033684B">
      <w:pPr>
        <w:keepNext/>
        <w:spacing w:before="68" w:after="45" w:line="240" w:lineRule="auto"/>
        <w:jc w:val="center"/>
      </w:pPr>
    </w:p>
    <w:p w14:paraId="58182C47" w14:textId="51060680" w:rsidR="0033684B" w:rsidRDefault="0033684B">
      <w:pPr>
        <w:keepNext/>
        <w:spacing w:before="68" w:after="45" w:line="240" w:lineRule="auto"/>
        <w:jc w:val="center"/>
      </w:pPr>
    </w:p>
    <w:p w14:paraId="46D48BF9" w14:textId="20ECCAAC" w:rsidR="0033684B" w:rsidRDefault="0033684B">
      <w:pPr>
        <w:keepNext/>
        <w:spacing w:before="68" w:after="45" w:line="240" w:lineRule="auto"/>
        <w:jc w:val="center"/>
      </w:pPr>
    </w:p>
    <w:p w14:paraId="2952EE33" w14:textId="6D88E262" w:rsidR="0033684B" w:rsidRDefault="0033684B">
      <w:pPr>
        <w:keepNext/>
        <w:spacing w:before="68" w:after="45" w:line="240" w:lineRule="auto"/>
        <w:jc w:val="center"/>
      </w:pPr>
    </w:p>
    <w:p w14:paraId="3761AADC" w14:textId="38E48B12" w:rsidR="0033684B" w:rsidRDefault="0033684B">
      <w:pPr>
        <w:keepNext/>
        <w:spacing w:before="68" w:after="45" w:line="240" w:lineRule="auto"/>
        <w:jc w:val="center"/>
      </w:pPr>
    </w:p>
    <w:p w14:paraId="32B80084" w14:textId="57F88CA9" w:rsidR="0033684B" w:rsidRDefault="0033684B">
      <w:pPr>
        <w:keepNext/>
        <w:spacing w:before="68" w:after="45" w:line="240" w:lineRule="auto"/>
        <w:jc w:val="center"/>
      </w:pPr>
    </w:p>
    <w:p w14:paraId="75391EE3" w14:textId="2B62CF18" w:rsidR="0033684B" w:rsidRDefault="0033684B">
      <w:pPr>
        <w:keepNext/>
        <w:spacing w:before="68" w:after="45" w:line="240" w:lineRule="auto"/>
        <w:jc w:val="center"/>
      </w:pPr>
    </w:p>
    <w:p w14:paraId="08AFA377" w14:textId="551EB43E" w:rsidR="0033684B" w:rsidRDefault="0033684B">
      <w:pPr>
        <w:keepNext/>
        <w:spacing w:before="68" w:after="45" w:line="240" w:lineRule="auto"/>
        <w:jc w:val="center"/>
      </w:pPr>
    </w:p>
    <w:p w14:paraId="15F58837" w14:textId="077769B8" w:rsidR="0033684B" w:rsidRDefault="0033684B">
      <w:pPr>
        <w:keepNext/>
        <w:spacing w:before="68" w:after="45" w:line="240" w:lineRule="auto"/>
        <w:jc w:val="center"/>
      </w:pPr>
    </w:p>
    <w:p w14:paraId="0B1F731E" w14:textId="508FED03" w:rsidR="0033684B" w:rsidRDefault="0033684B">
      <w:pPr>
        <w:keepNext/>
        <w:spacing w:before="68" w:after="45" w:line="240" w:lineRule="auto"/>
        <w:jc w:val="center"/>
      </w:pPr>
    </w:p>
    <w:p w14:paraId="3C845EE3" w14:textId="3D38F94A" w:rsidR="0033684B" w:rsidRDefault="0033684B">
      <w:pPr>
        <w:keepNext/>
        <w:spacing w:before="68" w:after="45" w:line="240" w:lineRule="auto"/>
        <w:jc w:val="center"/>
      </w:pPr>
    </w:p>
    <w:p w14:paraId="4DC06905" w14:textId="6989B630" w:rsidR="0033684B" w:rsidRDefault="0033684B">
      <w:pPr>
        <w:keepNext/>
        <w:spacing w:before="68" w:after="45" w:line="240" w:lineRule="auto"/>
        <w:jc w:val="center"/>
      </w:pPr>
    </w:p>
    <w:p w14:paraId="631F3351" w14:textId="3F008923" w:rsidR="0033684B" w:rsidRDefault="0033684B">
      <w:pPr>
        <w:keepNext/>
        <w:spacing w:before="68" w:after="45" w:line="240" w:lineRule="auto"/>
        <w:jc w:val="center"/>
      </w:pPr>
    </w:p>
    <w:p w14:paraId="1299CDF9" w14:textId="317F7D29" w:rsidR="0033684B" w:rsidRDefault="0033684B">
      <w:pPr>
        <w:keepNext/>
        <w:spacing w:before="68" w:after="45" w:line="240" w:lineRule="auto"/>
        <w:jc w:val="center"/>
      </w:pPr>
    </w:p>
    <w:p w14:paraId="02F14E1D" w14:textId="7E4E5532" w:rsidR="0033684B" w:rsidRDefault="0033684B">
      <w:pPr>
        <w:keepNext/>
        <w:spacing w:before="68" w:after="45" w:line="240" w:lineRule="auto"/>
        <w:jc w:val="center"/>
      </w:pPr>
    </w:p>
    <w:p w14:paraId="1E2754E2" w14:textId="65F013ED" w:rsidR="0033684B" w:rsidRDefault="0033684B">
      <w:pPr>
        <w:keepNext/>
        <w:spacing w:before="68" w:after="45" w:line="240" w:lineRule="auto"/>
        <w:jc w:val="center"/>
      </w:pPr>
    </w:p>
    <w:p w14:paraId="46396348" w14:textId="22A2A87C" w:rsidR="0033684B" w:rsidRDefault="0033684B">
      <w:pPr>
        <w:keepNext/>
        <w:spacing w:before="68" w:after="45" w:line="240" w:lineRule="auto"/>
        <w:jc w:val="center"/>
      </w:pPr>
    </w:p>
    <w:p w14:paraId="55266307" w14:textId="3CB1F669" w:rsidR="0033684B" w:rsidRDefault="0033684B">
      <w:pPr>
        <w:keepNext/>
        <w:spacing w:before="68" w:after="45" w:line="240" w:lineRule="auto"/>
        <w:jc w:val="center"/>
      </w:pPr>
    </w:p>
    <w:p w14:paraId="1246DF15" w14:textId="43E8E04D" w:rsidR="0033684B" w:rsidRDefault="0033684B">
      <w:pPr>
        <w:keepNext/>
        <w:spacing w:before="68" w:after="45" w:line="240" w:lineRule="auto"/>
        <w:jc w:val="center"/>
      </w:pPr>
    </w:p>
    <w:p w14:paraId="57F1C23D" w14:textId="70B576F3" w:rsidR="0033684B" w:rsidRDefault="0033684B">
      <w:pPr>
        <w:keepNext/>
        <w:spacing w:before="68" w:after="45" w:line="240" w:lineRule="auto"/>
        <w:jc w:val="center"/>
      </w:pPr>
    </w:p>
    <w:p w14:paraId="7CA12B7B" w14:textId="77777777" w:rsidR="0033684B" w:rsidRDefault="0033684B">
      <w:pPr>
        <w:keepNext/>
        <w:spacing w:before="68" w:after="45" w:line="240" w:lineRule="auto"/>
        <w:jc w:val="center"/>
      </w:pPr>
    </w:p>
    <w:p w14:paraId="183CC8F2" w14:textId="19E89623" w:rsidR="00EC4F33" w:rsidRDefault="0065057B">
      <w:pPr>
        <w:spacing w:before="45" w:after="198" w:line="240" w:lineRule="auto"/>
        <w:jc w:val="center"/>
      </w:pPr>
      <w:r>
        <w:rPr>
          <w:b/>
        </w:rPr>
        <w:t>Incident Detail</w:t>
      </w:r>
    </w:p>
    <w:p w14:paraId="6EF5AC20" w14:textId="77777777" w:rsidR="00EC4F33" w:rsidRDefault="0065057B">
      <w:pPr>
        <w:keepNext/>
        <w:spacing w:before="68" w:after="45" w:line="240" w:lineRule="auto"/>
        <w:jc w:val="center"/>
      </w:pPr>
      <w:r>
        <w:rPr>
          <w:noProof/>
        </w:rPr>
        <w:drawing>
          <wp:inline distT="0" distB="0" distL="0" distR="0" wp14:anchorId="6AAA060A" wp14:editId="17B699D5">
            <wp:extent cx="4500000" cy="297794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ser_incident_detail.png"/>
                    <pic:cNvPicPr/>
                  </pic:nvPicPr>
                  <pic:blipFill>
                    <a:blip r:embed="rId16"/>
                    <a:stretch>
                      <a:fillRect/>
                    </a:stretch>
                  </pic:blipFill>
                  <pic:spPr>
                    <a:xfrm>
                      <a:off x="0" y="0"/>
                      <a:ext cx="5400000" cy="3573529"/>
                    </a:xfrm>
                    <a:prstGeom prst="rect">
                      <a:avLst/>
                    </a:prstGeom>
                  </pic:spPr>
                </pic:pic>
              </a:graphicData>
            </a:graphic>
          </wp:inline>
        </w:drawing>
      </w:r>
    </w:p>
    <w:p w14:paraId="61D93B03" w14:textId="0AD47810" w:rsidR="00EC4F33" w:rsidRDefault="0065057B">
      <w:pPr>
        <w:spacing w:before="45" w:after="198" w:line="240" w:lineRule="auto"/>
        <w:jc w:val="center"/>
      </w:pPr>
      <w:r>
        <w:rPr>
          <w:b/>
        </w:rPr>
        <w:t>Incident</w:t>
      </w:r>
      <w:r>
        <w:rPr>
          <w:b/>
        </w:rPr>
        <w:t xml:space="preserve"> Detail Interface</w:t>
      </w:r>
    </w:p>
    <w:p w14:paraId="65B9D7CD" w14:textId="77777777" w:rsidR="00EC4F33" w:rsidRDefault="0065057B">
      <w:pPr>
        <w:pStyle w:val="Heading2"/>
        <w:spacing w:before="200" w:after="80"/>
      </w:pPr>
      <w:r>
        <w:lastRenderedPageBreak/>
        <w:t>4.2.6 Emergency Contacts Interface</w:t>
      </w:r>
    </w:p>
    <w:p w14:paraId="2598BB07" w14:textId="77777777" w:rsidR="00EC4F33" w:rsidRDefault="0065057B">
      <w:r>
        <w:t xml:space="preserve">The Emergency Contacts Interface lets each user keep the people who should be reachable in an emergency. Contacts belong strictly to their owner: the same stored record later appears to </w:t>
      </w:r>
      <w:r>
        <w:t>administrators with its owner attached, but no user ever sees another user’s contacts. A primary flag marks the first contact, and per-contact toggles decide SMS and email notification channels.</w:t>
      </w:r>
    </w:p>
    <w:p w14:paraId="6F4BB011" w14:textId="77777777" w:rsidR="00EC4F33" w:rsidRDefault="0065057B">
      <w:r>
        <w:rPr>
          <w:b/>
        </w:rPr>
        <w:t>Main elements:</w:t>
      </w:r>
    </w:p>
    <w:p w14:paraId="45AE62AD" w14:textId="77777777" w:rsidR="00EC4F33" w:rsidRDefault="0065057B">
      <w:pPr>
        <w:pStyle w:val="ListBullet"/>
      </w:pPr>
      <w:r>
        <w:t>Contact list with name, phone, relationship an</w:t>
      </w:r>
      <w:r>
        <w:t>d channel badges.</w:t>
      </w:r>
    </w:p>
    <w:p w14:paraId="4E0C7345" w14:textId="77777777" w:rsidR="00EC4F33" w:rsidRDefault="0065057B">
      <w:pPr>
        <w:pStyle w:val="ListBullet"/>
      </w:pPr>
      <w:r>
        <w:t>Primary-contact marker with a one-primary-per-user rule.</w:t>
      </w:r>
    </w:p>
    <w:p w14:paraId="4EAEF189" w14:textId="77777777" w:rsidR="00EC4F33" w:rsidRDefault="0065057B">
      <w:pPr>
        <w:pStyle w:val="ListBullet"/>
      </w:pPr>
      <w:r>
        <w:t>Add Contact form: name, phone, email, relationship, SMS and email toggles.</w:t>
      </w:r>
    </w:p>
    <w:p w14:paraId="2874FBF3" w14:textId="77777777" w:rsidR="00EC4F33" w:rsidRDefault="0065057B">
      <w:pPr>
        <w:pStyle w:val="ListBullet"/>
      </w:pPr>
      <w:r>
        <w:t>Edit form pre-filled from the stored record.</w:t>
      </w:r>
    </w:p>
    <w:p w14:paraId="2AF25153" w14:textId="77777777" w:rsidR="00EC4F33" w:rsidRDefault="0065057B">
      <w:pPr>
        <w:pStyle w:val="ListBullet"/>
      </w:pPr>
      <w:r>
        <w:t>Delete confirmation naming the contact before removal.</w:t>
      </w:r>
    </w:p>
    <w:p w14:paraId="2D26B1E6" w14:textId="77777777" w:rsidR="00EC4F33" w:rsidRDefault="0065057B">
      <w:pPr>
        <w:pStyle w:val="ListBullet"/>
      </w:pPr>
      <w:r>
        <w:t>Call b</w:t>
      </w:r>
      <w:r>
        <w:t>uttons using tel: links built from the stored phone number.</w:t>
      </w:r>
    </w:p>
    <w:p w14:paraId="408388BD" w14:textId="77777777" w:rsidR="00EC4F33" w:rsidRDefault="0065057B">
      <w:r>
        <w:rPr>
          <w:b/>
        </w:rPr>
        <w:t>Validation:</w:t>
      </w:r>
    </w:p>
    <w:p w14:paraId="11219FBE" w14:textId="77777777" w:rsidR="00EC4F33" w:rsidRDefault="0065057B">
      <w:pPr>
        <w:pStyle w:val="ListBullet"/>
      </w:pPr>
      <w:r>
        <w:t>Name and phone are required; email and relationship are optional.</w:t>
      </w:r>
    </w:p>
    <w:p w14:paraId="51F9F0C6" w14:textId="77777777" w:rsidR="00EC4F33" w:rsidRDefault="0065057B">
      <w:pPr>
        <w:pStyle w:val="ListBullet"/>
      </w:pPr>
      <w:r>
        <w:t>Phone numbers are validated and normalised to the Indian format before saving.</w:t>
      </w:r>
    </w:p>
    <w:p w14:paraId="7C96B0F8" w14:textId="77777777" w:rsidR="00EC4F33" w:rsidRDefault="0065057B">
      <w:pPr>
        <w:pStyle w:val="ListBullet"/>
      </w:pPr>
      <w:r>
        <w:t xml:space="preserve">Duplicate-primary violations and </w:t>
      </w:r>
      <w:r>
        <w:t>invalid numbers return field-level errors.</w:t>
      </w:r>
    </w:p>
    <w:p w14:paraId="3C102084" w14:textId="77777777" w:rsidR="00EC4F33" w:rsidRDefault="0065057B">
      <w:pPr>
        <w:pStyle w:val="ListBullet"/>
      </w:pPr>
      <w:r>
        <w:t>Ownership is taken from the session; a userId supplied by the client is never trusted.</w:t>
      </w:r>
    </w:p>
    <w:p w14:paraId="51BC3CB2" w14:textId="77777777" w:rsidR="00EC4F33" w:rsidRDefault="0065057B">
      <w:r>
        <w:rPr>
          <w:b/>
        </w:rPr>
        <w:t>Steps:</w:t>
      </w:r>
    </w:p>
    <w:p w14:paraId="3D716336" w14:textId="77777777" w:rsidR="00EC4F33" w:rsidRDefault="0065057B">
      <w:r>
        <w:t>1. Open Emergency Contacts.</w:t>
      </w:r>
    </w:p>
    <w:p w14:paraId="41F7F3B2" w14:textId="77777777" w:rsidR="00EC4F33" w:rsidRDefault="0065057B">
      <w:r>
        <w:t>2. Click Add and enter name, phone and optional details.</w:t>
      </w:r>
    </w:p>
    <w:p w14:paraId="604CCEC6" w14:textId="77777777" w:rsidR="00EC4F33" w:rsidRDefault="0065057B">
      <w:r>
        <w:t>3. Save; the contact appears in th</w:t>
      </w:r>
      <w:r>
        <w:t>e list immediately.</w:t>
      </w:r>
    </w:p>
    <w:p w14:paraId="7DA57D55" w14:textId="77777777" w:rsidR="00EC4F33" w:rsidRDefault="0065057B">
      <w:r>
        <w:t>4. Edit any contact to correct details or change channel toggles.</w:t>
      </w:r>
    </w:p>
    <w:p w14:paraId="50C62C4D" w14:textId="77777777" w:rsidR="00EC4F33" w:rsidRDefault="0065057B">
      <w:r>
        <w:t>5. Delete with confirmation; the row is removed only after the backend confirms.</w:t>
      </w:r>
    </w:p>
    <w:p w14:paraId="5D9E5AB7" w14:textId="77777777" w:rsidR="00EC4F33" w:rsidRDefault="0065057B">
      <w:pPr>
        <w:keepNext/>
        <w:spacing w:before="68" w:after="45" w:line="240" w:lineRule="auto"/>
        <w:jc w:val="center"/>
      </w:pPr>
      <w:r>
        <w:rPr>
          <w:noProof/>
        </w:rPr>
        <w:lastRenderedPageBreak/>
        <w:drawing>
          <wp:inline distT="0" distB="0" distL="0" distR="0" wp14:anchorId="53383EF1" wp14:editId="2FD39717">
            <wp:extent cx="4500000" cy="473953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00000" cy="4739535"/>
                    </a:xfrm>
                    <a:prstGeom prst="rect">
                      <a:avLst/>
                    </a:prstGeom>
                  </pic:spPr>
                </pic:pic>
              </a:graphicData>
            </a:graphic>
          </wp:inline>
        </w:drawing>
      </w:r>
    </w:p>
    <w:p w14:paraId="1F0B0908" w14:textId="11E53EDF" w:rsidR="00EC4F33" w:rsidRDefault="0065057B">
      <w:pPr>
        <w:spacing w:before="45" w:after="198" w:line="240" w:lineRule="auto"/>
        <w:jc w:val="center"/>
      </w:pPr>
      <w:r>
        <w:rPr>
          <w:b/>
        </w:rPr>
        <w:t>Emergency Contacts</w:t>
      </w:r>
    </w:p>
    <w:p w14:paraId="056636A0" w14:textId="77777777" w:rsidR="00EC4F33" w:rsidRDefault="0065057B">
      <w:pPr>
        <w:keepNext/>
        <w:spacing w:before="68" w:after="45" w:line="240" w:lineRule="auto"/>
        <w:jc w:val="center"/>
      </w:pPr>
      <w:r>
        <w:rPr>
          <w:noProof/>
        </w:rPr>
        <w:drawing>
          <wp:inline distT="0" distB="0" distL="0" distR="0" wp14:anchorId="63582AA4" wp14:editId="4868B4E3">
            <wp:extent cx="4500000" cy="2812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contacts_page.png"/>
                    <pic:cNvPicPr/>
                  </pic:nvPicPr>
                  <pic:blipFill>
                    <a:blip r:embed="rId18"/>
                    <a:stretch>
                      <a:fillRect/>
                    </a:stretch>
                  </pic:blipFill>
                  <pic:spPr>
                    <a:xfrm>
                      <a:off x="0" y="0"/>
                      <a:ext cx="5400000" cy="3375000"/>
                    </a:xfrm>
                    <a:prstGeom prst="rect">
                      <a:avLst/>
                    </a:prstGeom>
                  </pic:spPr>
                </pic:pic>
              </a:graphicData>
            </a:graphic>
          </wp:inline>
        </w:drawing>
      </w:r>
    </w:p>
    <w:p w14:paraId="3D4A4CE0" w14:textId="22A999DA" w:rsidR="00EC4F33" w:rsidRDefault="0065057B">
      <w:pPr>
        <w:spacing w:before="45" w:after="198" w:line="240" w:lineRule="auto"/>
        <w:jc w:val="center"/>
      </w:pPr>
      <w:r>
        <w:rPr>
          <w:b/>
        </w:rPr>
        <w:t>Emergency Contacts Interface</w:t>
      </w:r>
    </w:p>
    <w:p w14:paraId="6674026B" w14:textId="77777777" w:rsidR="00EC4F33" w:rsidRDefault="0065057B">
      <w:pPr>
        <w:pStyle w:val="Heading2"/>
        <w:spacing w:before="200" w:after="80"/>
      </w:pPr>
      <w:r>
        <w:t xml:space="preserve">4.2.7 </w:t>
      </w:r>
      <w:r>
        <w:t>Emergency Resources Interface</w:t>
      </w:r>
    </w:p>
    <w:p w14:paraId="0B8DA2EF" w14:textId="77777777" w:rsidR="00EC4F33" w:rsidRDefault="0065057B">
      <w:r>
        <w:t>The Resources Interface is a directory of help, not a dispatch console. It searches stored Facilities and active RescueTeams by name, type and operational state, and it can also centre the search on live coordinates to show wh</w:t>
      </w:r>
      <w:r>
        <w:t>at is nearest. Every card is honest about what is known and silent about what is not.</w:t>
      </w:r>
    </w:p>
    <w:p w14:paraId="53B0590E" w14:textId="77777777" w:rsidR="00EC4F33" w:rsidRDefault="0065057B">
      <w:r>
        <w:rPr>
          <w:b/>
        </w:rPr>
        <w:lastRenderedPageBreak/>
        <w:t>Main elements:</w:t>
      </w:r>
    </w:p>
    <w:p w14:paraId="2F554AB3" w14:textId="77777777" w:rsidR="00EC4F33" w:rsidRDefault="0065057B">
      <w:pPr>
        <w:pStyle w:val="ListBullet"/>
      </w:pPr>
      <w:r>
        <w:t>Search box with type and operational-state filters.</w:t>
      </w:r>
    </w:p>
    <w:p w14:paraId="761F7BFB" w14:textId="77777777" w:rsidR="00EC4F33" w:rsidRDefault="0065057B">
      <w:pPr>
        <w:pStyle w:val="ListBullet"/>
      </w:pPr>
      <w:r>
        <w:t>Resource cards with name, facility or team type, phone and address.</w:t>
      </w:r>
    </w:p>
    <w:p w14:paraId="30E44CE9" w14:textId="77777777" w:rsidR="00EC4F33" w:rsidRDefault="0065057B">
      <w:pPr>
        <w:pStyle w:val="ListBullet"/>
      </w:pPr>
      <w:r>
        <w:t xml:space="preserve">Distance labels computed from real </w:t>
      </w:r>
      <w:r>
        <w:t>coordinates.</w:t>
      </w:r>
    </w:p>
    <w:p w14:paraId="416762E2" w14:textId="77777777" w:rsidR="00EC4F33" w:rsidRDefault="0065057B">
      <w:pPr>
        <w:pStyle w:val="ListBullet"/>
      </w:pPr>
      <w:r>
        <w:t>Call buttons only where a genuine phone number is stored.</w:t>
      </w:r>
    </w:p>
    <w:p w14:paraId="36494295" w14:textId="77777777" w:rsidR="00EC4F33" w:rsidRDefault="0065057B">
      <w:pPr>
        <w:pStyle w:val="ListBullet"/>
      </w:pPr>
      <w:r>
        <w:t>Directions links only where genuine coordinates are stored.</w:t>
      </w:r>
    </w:p>
    <w:p w14:paraId="338C16BC" w14:textId="77777777" w:rsidR="00EC4F33" w:rsidRDefault="0065057B">
      <w:pPr>
        <w:pStyle w:val="ListBullet"/>
      </w:pPr>
      <w:r>
        <w:t>Source badges distinguishing stored RakshaSafe records from live provider results.</w:t>
      </w:r>
    </w:p>
    <w:p w14:paraId="20510483" w14:textId="77777777" w:rsidR="00EC4F33" w:rsidRDefault="0065057B">
      <w:r>
        <w:rPr>
          <w:b/>
        </w:rPr>
        <w:t>Validation:</w:t>
      </w:r>
    </w:p>
    <w:p w14:paraId="5F26E3BD" w14:textId="77777777" w:rsidR="00EC4F33" w:rsidRDefault="0065057B">
      <w:pPr>
        <w:pStyle w:val="ListBullet"/>
      </w:pPr>
      <w:r>
        <w:t xml:space="preserve">Search text is trimmed and </w:t>
      </w:r>
      <w:r>
        <w:t>length-limited before querying.</w:t>
      </w:r>
    </w:p>
    <w:p w14:paraId="71FBB4CE" w14:textId="77777777" w:rsidR="00EC4F33" w:rsidRDefault="0065057B">
      <w:pPr>
        <w:pStyle w:val="ListBullet"/>
      </w:pPr>
      <w:r>
        <w:t>Radius values are bounded so external providers cannot be overloaded.</w:t>
      </w:r>
    </w:p>
    <w:p w14:paraId="6054394C" w14:textId="77777777" w:rsidR="00EC4F33" w:rsidRDefault="0065057B">
      <w:pPr>
        <w:pStyle w:val="ListBullet"/>
      </w:pPr>
      <w:r>
        <w:t>Records without coordinates never receive a fabricated distance.</w:t>
      </w:r>
    </w:p>
    <w:p w14:paraId="1A26F932" w14:textId="77777777" w:rsidR="00EC4F33" w:rsidRDefault="0065057B">
      <w:r>
        <w:rPr>
          <w:b/>
        </w:rPr>
        <w:t>Steps:</w:t>
      </w:r>
    </w:p>
    <w:p w14:paraId="6432ABCF" w14:textId="77777777" w:rsidR="00EC4F33" w:rsidRDefault="0065057B">
      <w:r>
        <w:t>1. Open Resources.</w:t>
      </w:r>
    </w:p>
    <w:p w14:paraId="06F60A55" w14:textId="77777777" w:rsidR="00EC4F33" w:rsidRDefault="0065057B">
      <w:r>
        <w:t>2. Enter a search term or pick a facility type.</w:t>
      </w:r>
    </w:p>
    <w:p w14:paraId="27F70219" w14:textId="77777777" w:rsidR="00EC4F33" w:rsidRDefault="0065057B">
      <w:r>
        <w:t>3. Optionally c</w:t>
      </w:r>
      <w:r>
        <w:t>entre the search on the current location.</w:t>
      </w:r>
    </w:p>
    <w:p w14:paraId="4A183ACB" w14:textId="77777777" w:rsidR="00EC4F33" w:rsidRDefault="0065057B">
      <w:r>
        <w:t>4. Call a resource directly or open walking and driving directions.</w:t>
      </w:r>
    </w:p>
    <w:p w14:paraId="1E94630D" w14:textId="77777777" w:rsidR="00EC4F33" w:rsidRDefault="0065057B">
      <w:pPr>
        <w:keepNext/>
        <w:spacing w:before="68" w:after="45" w:line="240" w:lineRule="auto"/>
        <w:jc w:val="center"/>
      </w:pPr>
      <w:r>
        <w:rPr>
          <w:noProof/>
        </w:rPr>
        <w:drawing>
          <wp:inline distT="0" distB="0" distL="0" distR="0" wp14:anchorId="73F04419" wp14:editId="637178E7">
            <wp:extent cx="4500000" cy="373602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00000" cy="3736025"/>
                    </a:xfrm>
                    <a:prstGeom prst="rect">
                      <a:avLst/>
                    </a:prstGeom>
                  </pic:spPr>
                </pic:pic>
              </a:graphicData>
            </a:graphic>
          </wp:inline>
        </w:drawing>
      </w:r>
    </w:p>
    <w:p w14:paraId="3DA8B361" w14:textId="5F7FF372" w:rsidR="00EC4F33" w:rsidRDefault="0065057B">
      <w:pPr>
        <w:spacing w:before="45" w:after="198" w:line="240" w:lineRule="auto"/>
        <w:jc w:val="center"/>
      </w:pPr>
      <w:r>
        <w:rPr>
          <w:b/>
        </w:rPr>
        <w:t>Resource Lookup</w:t>
      </w:r>
    </w:p>
    <w:p w14:paraId="0BF658EC" w14:textId="77777777" w:rsidR="00EC4F33" w:rsidRDefault="0065057B">
      <w:pPr>
        <w:keepNext/>
        <w:spacing w:before="68" w:after="45" w:line="240" w:lineRule="auto"/>
        <w:jc w:val="center"/>
      </w:pPr>
      <w:r>
        <w:rPr>
          <w:noProof/>
        </w:rPr>
        <w:lastRenderedPageBreak/>
        <w:drawing>
          <wp:inline distT="0" distB="0" distL="0" distR="0" wp14:anchorId="13381FA5" wp14:editId="6B22BBBB">
            <wp:extent cx="3041999" cy="611978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ources_page.png"/>
                    <pic:cNvPicPr/>
                  </pic:nvPicPr>
                  <pic:blipFill>
                    <a:blip r:embed="rId20"/>
                    <a:stretch>
                      <a:fillRect/>
                    </a:stretch>
                  </pic:blipFill>
                  <pic:spPr>
                    <a:xfrm>
                      <a:off x="0" y="0"/>
                      <a:ext cx="5400000" cy="10863529"/>
                    </a:xfrm>
                    <a:prstGeom prst="rect">
                      <a:avLst/>
                    </a:prstGeom>
                  </pic:spPr>
                </pic:pic>
              </a:graphicData>
            </a:graphic>
          </wp:inline>
        </w:drawing>
      </w:r>
    </w:p>
    <w:p w14:paraId="04BE108F" w14:textId="4AAB3F8B" w:rsidR="00EC4F33" w:rsidRDefault="0065057B">
      <w:pPr>
        <w:spacing w:before="45" w:after="198" w:line="240" w:lineRule="auto"/>
        <w:jc w:val="center"/>
      </w:pPr>
      <w:r>
        <w:rPr>
          <w:b/>
        </w:rPr>
        <w:t>Emergency Resources Interface</w:t>
      </w:r>
    </w:p>
    <w:p w14:paraId="0A8DE19E" w14:textId="77777777" w:rsidR="00EC4F33" w:rsidRDefault="0065057B">
      <w:pPr>
        <w:pStyle w:val="Heading2"/>
        <w:spacing w:before="200" w:after="80"/>
      </w:pPr>
      <w:r>
        <w:t>4.2.8 Unsafe Area Report Interface</w:t>
      </w:r>
    </w:p>
    <w:p w14:paraId="00152F90" w14:textId="77777777" w:rsidR="00EC4F33" w:rsidRDefault="0065057B">
      <w:r>
        <w:t xml:space="preserve">The Unsafe Area Report </w:t>
      </w:r>
      <w:r>
        <w:t>Interface lets users flag places that felt unsafe, with a location, a category, a description and a severity. Reports enter the system unverified: they are visible to administrators for review and they contribute to risk scoring only through the verified a</w:t>
      </w:r>
      <w:r>
        <w:t>nd unverified counts the backend computes, never as confirmed danger zones on their own.</w:t>
      </w:r>
    </w:p>
    <w:p w14:paraId="47CE4D87" w14:textId="77777777" w:rsidR="00EC4F33" w:rsidRDefault="0065057B">
      <w:r>
        <w:rPr>
          <w:b/>
        </w:rPr>
        <w:t>Main elements:</w:t>
      </w:r>
    </w:p>
    <w:p w14:paraId="5080FFF2" w14:textId="77777777" w:rsidR="00EC4F33" w:rsidRDefault="0065057B">
      <w:pPr>
        <w:pStyle w:val="ListBullet"/>
      </w:pPr>
      <w:r>
        <w:t>Category selector and severity selector.</w:t>
      </w:r>
    </w:p>
    <w:p w14:paraId="7FE7CE76" w14:textId="77777777" w:rsidR="00EC4F33" w:rsidRDefault="0065057B">
      <w:pPr>
        <w:pStyle w:val="ListBullet"/>
      </w:pPr>
      <w:r>
        <w:t>Description area for what was observed.</w:t>
      </w:r>
    </w:p>
    <w:p w14:paraId="7AE8861D" w14:textId="77777777" w:rsidR="00EC4F33" w:rsidRDefault="0065057B">
      <w:pPr>
        <w:pStyle w:val="ListBullet"/>
      </w:pPr>
      <w:r>
        <w:t>Location picker using device coordinates or a searched place.</w:t>
      </w:r>
    </w:p>
    <w:p w14:paraId="456E137A" w14:textId="77777777" w:rsidR="00EC4F33" w:rsidRDefault="0065057B">
      <w:pPr>
        <w:pStyle w:val="ListBullet"/>
      </w:pPr>
      <w:r>
        <w:t>Own-repor</w:t>
      </w:r>
      <w:r>
        <w:t>ts list with verification badges.</w:t>
      </w:r>
    </w:p>
    <w:p w14:paraId="2AEDFC6C" w14:textId="77777777" w:rsidR="00EC4F33" w:rsidRDefault="0065057B">
      <w:pPr>
        <w:pStyle w:val="ListBullet"/>
      </w:pPr>
      <w:r>
        <w:t>Edit and withdraw actions while the report is still unverified.</w:t>
      </w:r>
    </w:p>
    <w:p w14:paraId="06F9918E" w14:textId="77777777" w:rsidR="00EC4F33" w:rsidRDefault="0065057B">
      <w:r>
        <w:rPr>
          <w:b/>
        </w:rPr>
        <w:t>Validation:</w:t>
      </w:r>
    </w:p>
    <w:p w14:paraId="2F51B1A7" w14:textId="77777777" w:rsidR="00EC4F33" w:rsidRDefault="0065057B">
      <w:pPr>
        <w:pStyle w:val="ListBullet"/>
      </w:pPr>
      <w:r>
        <w:t>Category, description, severity and a valid location are required.</w:t>
      </w:r>
    </w:p>
    <w:p w14:paraId="6C192EEE" w14:textId="77777777" w:rsidR="00EC4F33" w:rsidRDefault="0065057B">
      <w:pPr>
        <w:pStyle w:val="ListBullet"/>
      </w:pPr>
      <w:r>
        <w:lastRenderedPageBreak/>
        <w:t>Coordinates are validated before submission; invalid positions are rejected.</w:t>
      </w:r>
    </w:p>
    <w:p w14:paraId="1D2A4372" w14:textId="77777777" w:rsidR="00EC4F33" w:rsidRDefault="0065057B">
      <w:pPr>
        <w:pStyle w:val="ListBullet"/>
      </w:pPr>
      <w:r>
        <w:t>On</w:t>
      </w:r>
      <w:r>
        <w:t>ly the reporting user can edit or withdraw their own report.</w:t>
      </w:r>
    </w:p>
    <w:p w14:paraId="796A1DF0" w14:textId="77777777" w:rsidR="00EC4F33" w:rsidRDefault="0065057B">
      <w:r>
        <w:rPr>
          <w:b/>
        </w:rPr>
        <w:t>Steps:</w:t>
      </w:r>
    </w:p>
    <w:p w14:paraId="770B82DC" w14:textId="77777777" w:rsidR="00EC4F33" w:rsidRDefault="0065057B">
      <w:r>
        <w:t>1. Open the unsafe-area reporting page.</w:t>
      </w:r>
    </w:p>
    <w:p w14:paraId="0FA829BC" w14:textId="77777777" w:rsidR="00EC4F33" w:rsidRDefault="0065057B">
      <w:r>
        <w:t>2. Choose the category and severity and describe the concern.</w:t>
      </w:r>
    </w:p>
    <w:p w14:paraId="4155D5DB" w14:textId="77777777" w:rsidR="00EC4F33" w:rsidRDefault="0065057B">
      <w:r>
        <w:t>3. Attach the location from the device or search.</w:t>
      </w:r>
    </w:p>
    <w:p w14:paraId="14FA141E" w14:textId="77777777" w:rsidR="00EC4F33" w:rsidRDefault="0065057B">
      <w:r>
        <w:t xml:space="preserve">4. Submit; the report is </w:t>
      </w:r>
      <w:r>
        <w:t>stored as unverified and queued for admin review.</w:t>
      </w:r>
    </w:p>
    <w:p w14:paraId="58E28968" w14:textId="77777777" w:rsidR="00EC4F33" w:rsidRDefault="0065057B">
      <w:pPr>
        <w:keepNext/>
        <w:spacing w:before="68" w:after="45" w:line="240" w:lineRule="auto"/>
        <w:jc w:val="center"/>
      </w:pPr>
      <w:r>
        <w:rPr>
          <w:noProof/>
        </w:rPr>
        <w:drawing>
          <wp:inline distT="0" distB="0" distL="0" distR="0" wp14:anchorId="2E88D704" wp14:editId="52AD8573">
            <wp:extent cx="4500000" cy="406774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00000" cy="4067749"/>
                    </a:xfrm>
                    <a:prstGeom prst="rect">
                      <a:avLst/>
                    </a:prstGeom>
                  </pic:spPr>
                </pic:pic>
              </a:graphicData>
            </a:graphic>
          </wp:inline>
        </w:drawing>
      </w:r>
    </w:p>
    <w:p w14:paraId="05BE31B4" w14:textId="26B19D40" w:rsidR="00EC4F33" w:rsidRDefault="0065057B">
      <w:pPr>
        <w:spacing w:before="45" w:after="198" w:line="240" w:lineRule="auto"/>
        <w:jc w:val="center"/>
      </w:pPr>
      <w:r>
        <w:rPr>
          <w:b/>
        </w:rPr>
        <w:t>Unsafe Reporting</w:t>
      </w:r>
    </w:p>
    <w:p w14:paraId="6C856E7A" w14:textId="77777777" w:rsidR="00EC4F33" w:rsidRDefault="0065057B">
      <w:pPr>
        <w:keepNext/>
        <w:spacing w:before="68" w:after="45" w:line="240" w:lineRule="auto"/>
        <w:jc w:val="center"/>
      </w:pPr>
      <w:r>
        <w:rPr>
          <w:noProof/>
        </w:rPr>
        <w:lastRenderedPageBreak/>
        <w:drawing>
          <wp:inline distT="0" distB="0" distL="0" distR="0" wp14:anchorId="65E5742D" wp14:editId="2EA6D5AA">
            <wp:extent cx="4500000" cy="44569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user_unsafe_report.png"/>
                    <pic:cNvPicPr/>
                  </pic:nvPicPr>
                  <pic:blipFill>
                    <a:blip r:embed="rId22"/>
                    <a:stretch>
                      <a:fillRect/>
                    </a:stretch>
                  </pic:blipFill>
                  <pic:spPr>
                    <a:xfrm>
                      <a:off x="0" y="0"/>
                      <a:ext cx="5400000" cy="5348382"/>
                    </a:xfrm>
                    <a:prstGeom prst="rect">
                      <a:avLst/>
                    </a:prstGeom>
                  </pic:spPr>
                </pic:pic>
              </a:graphicData>
            </a:graphic>
          </wp:inline>
        </w:drawing>
      </w:r>
    </w:p>
    <w:p w14:paraId="55EC1EFA" w14:textId="06EA6D5B" w:rsidR="00EC4F33" w:rsidRDefault="0065057B">
      <w:pPr>
        <w:spacing w:before="45" w:after="198" w:line="240" w:lineRule="auto"/>
        <w:jc w:val="center"/>
      </w:pPr>
      <w:r>
        <w:rPr>
          <w:b/>
        </w:rPr>
        <w:t>Unsafe Area Report Interface</w:t>
      </w:r>
    </w:p>
    <w:p w14:paraId="5E6D42F2" w14:textId="77777777" w:rsidR="00EC4F33" w:rsidRDefault="0065057B">
      <w:pPr>
        <w:pStyle w:val="Heading2"/>
        <w:spacing w:before="200" w:after="80"/>
      </w:pPr>
      <w:r>
        <w:t>4.2.9 Risk Assessment Interface</w:t>
      </w:r>
    </w:p>
    <w:p w14:paraId="20AE2DDC" w14:textId="77777777" w:rsidR="00EC4F33" w:rsidRDefault="0065057B">
      <w:r>
        <w:t>The Risk Assessment Interface presents the stored AI assessment for an incident’s location. I</w:t>
      </w:r>
      <w:r>
        <w:t>t shows the backend-computed score out of 100, the LOW, MEDIUM, HIGH or CRITICAL level, the raksha-risk-v1 model version, the weighted input factors and the assessment time, together with the history of earlier assessments. The panel never recalculates any</w:t>
      </w:r>
      <w:r>
        <w:t>thing itself: the backend score is the single source of truth.</w:t>
      </w:r>
    </w:p>
    <w:p w14:paraId="552212A2" w14:textId="77777777" w:rsidR="00EC4F33" w:rsidRDefault="0065057B">
      <w:r>
        <w:rPr>
          <w:b/>
        </w:rPr>
        <w:t>Main elements:</w:t>
      </w:r>
    </w:p>
    <w:p w14:paraId="1731B628" w14:textId="77777777" w:rsidR="00EC4F33" w:rsidRDefault="0065057B">
      <w:pPr>
        <w:pStyle w:val="ListBullet"/>
      </w:pPr>
      <w:r>
        <w:t>Risk score panel with score, level badge, model version and assessment time.</w:t>
      </w:r>
    </w:p>
    <w:p w14:paraId="6925E62F" w14:textId="77777777" w:rsidR="00EC4F33" w:rsidRDefault="0065057B">
      <w:pPr>
        <w:pStyle w:val="ListBullet"/>
      </w:pPr>
      <w:r>
        <w:t>Weighted factor list: priority base, type modifier, verified reports, unverified reports, active inci</w:t>
      </w:r>
      <w:r>
        <w:t>dents.</w:t>
      </w:r>
    </w:p>
    <w:p w14:paraId="6DFC881E" w14:textId="77777777" w:rsidR="00EC4F33" w:rsidRDefault="0065057B">
      <w:pPr>
        <w:pStyle w:val="ListBullet"/>
      </w:pPr>
      <w:r>
        <w:t>Assess Risk button for incidents with stored coordinates.</w:t>
      </w:r>
    </w:p>
    <w:p w14:paraId="0BFEC815" w14:textId="77777777" w:rsidR="00EC4F33" w:rsidRDefault="0065057B">
      <w:pPr>
        <w:pStyle w:val="ListBullet"/>
      </w:pPr>
      <w:r>
        <w:t>Try Again button when the AI service was unreachable or timed out.</w:t>
      </w:r>
    </w:p>
    <w:p w14:paraId="484E97BC" w14:textId="77777777" w:rsidR="00EC4F33" w:rsidRDefault="0065057B">
      <w:pPr>
        <w:pStyle w:val="ListBullet"/>
      </w:pPr>
      <w:r>
        <w:t>Previous-assessments list, newest first.</w:t>
      </w:r>
    </w:p>
    <w:p w14:paraId="0A1FD36D" w14:textId="77777777" w:rsidR="00EC4F33" w:rsidRDefault="0065057B">
      <w:pPr>
        <w:pStyle w:val="ListBullet"/>
      </w:pPr>
      <w:r>
        <w:t>Persistent decision-support disclaimer on every result.</w:t>
      </w:r>
    </w:p>
    <w:p w14:paraId="01FEC50F" w14:textId="77777777" w:rsidR="00EC4F33" w:rsidRDefault="0065057B">
      <w:r>
        <w:rPr>
          <w:b/>
        </w:rPr>
        <w:t>Validation:</w:t>
      </w:r>
    </w:p>
    <w:p w14:paraId="25DA765D" w14:textId="77777777" w:rsidR="00EC4F33" w:rsidRDefault="0065057B">
      <w:pPr>
        <w:pStyle w:val="ListBullet"/>
      </w:pPr>
      <w:r>
        <w:t>Assessment requ</w:t>
      </w:r>
      <w:r>
        <w:t>ires stored coordinates; incidents without a location explain that instead of scoring.</w:t>
      </w:r>
    </w:p>
    <w:p w14:paraId="48FBA42E" w14:textId="77777777" w:rsidR="00EC4F33" w:rsidRDefault="0065057B">
      <w:pPr>
        <w:pStyle w:val="ListBullet"/>
      </w:pPr>
      <w:r>
        <w:t>Backend responses are strictly validated: scores must be integers 0–100 and levels must be one of the four enum values.</w:t>
      </w:r>
    </w:p>
    <w:p w14:paraId="78D653BF" w14:textId="77777777" w:rsidR="00EC4F33" w:rsidRDefault="0065057B">
      <w:pPr>
        <w:pStyle w:val="ListBullet"/>
      </w:pPr>
      <w:r>
        <w:t>Invalid or unreadable AI responses surface as a r</w:t>
      </w:r>
      <w:r>
        <w:t>etryable error, never as a fabricated score.</w:t>
      </w:r>
    </w:p>
    <w:p w14:paraId="5157BAD3" w14:textId="77777777" w:rsidR="00EC4F33" w:rsidRDefault="0065057B">
      <w:r>
        <w:rPr>
          <w:b/>
        </w:rPr>
        <w:t>Steps:</w:t>
      </w:r>
    </w:p>
    <w:p w14:paraId="2DA714FC" w14:textId="77777777" w:rsidR="00EC4F33" w:rsidRDefault="0065057B">
      <w:r>
        <w:lastRenderedPageBreak/>
        <w:t>1. Open an incident that has a location.</w:t>
      </w:r>
    </w:p>
    <w:p w14:paraId="7DDCC356" w14:textId="77777777" w:rsidR="00EC4F33" w:rsidRDefault="0065057B">
      <w:r>
        <w:t>2. Click Assess Risk.</w:t>
      </w:r>
    </w:p>
    <w:p w14:paraId="193EB880" w14:textId="77777777" w:rsidR="00EC4F33" w:rsidRDefault="0065057B">
      <w:r>
        <w:t>3. Read the score, level, factors and time once stored.</w:t>
      </w:r>
    </w:p>
    <w:p w14:paraId="1638BC87" w14:textId="77777777" w:rsidR="00EC4F33" w:rsidRDefault="0065057B">
      <w:r>
        <w:t>4. Revisit the history on refresh; saved assessments persist.</w:t>
      </w:r>
    </w:p>
    <w:p w14:paraId="19A53919" w14:textId="77777777" w:rsidR="00EC4F33" w:rsidRDefault="0065057B">
      <w:r>
        <w:t xml:space="preserve">5. Use Try Again if </w:t>
      </w:r>
      <w:r>
        <w:t>the service was temporarily unavailable.</w:t>
      </w:r>
    </w:p>
    <w:p w14:paraId="728C3471" w14:textId="77777777" w:rsidR="00EC4F33" w:rsidRDefault="0065057B">
      <w:pPr>
        <w:keepNext/>
        <w:spacing w:before="68" w:after="45" w:line="240" w:lineRule="auto"/>
        <w:jc w:val="center"/>
      </w:pPr>
      <w:r>
        <w:rPr>
          <w:noProof/>
        </w:rPr>
        <w:drawing>
          <wp:inline distT="0" distB="0" distL="0" distR="0" wp14:anchorId="515FA323" wp14:editId="5D026163">
            <wp:extent cx="4500000" cy="426406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00000" cy="4264061"/>
                    </a:xfrm>
                    <a:prstGeom prst="rect">
                      <a:avLst/>
                    </a:prstGeom>
                  </pic:spPr>
                </pic:pic>
              </a:graphicData>
            </a:graphic>
          </wp:inline>
        </w:drawing>
      </w:r>
    </w:p>
    <w:p w14:paraId="07C4D461" w14:textId="6A71EC03" w:rsidR="00EC4F33" w:rsidRDefault="0065057B">
      <w:pPr>
        <w:spacing w:before="45" w:after="198" w:line="240" w:lineRule="auto"/>
        <w:jc w:val="center"/>
      </w:pPr>
      <w:r>
        <w:rPr>
          <w:b/>
        </w:rPr>
        <w:t>Risk Assessment</w:t>
      </w:r>
    </w:p>
    <w:p w14:paraId="2514547F" w14:textId="4D37F0A2" w:rsidR="00EC4F33" w:rsidRDefault="000A370C">
      <w:pPr>
        <w:keepNext/>
        <w:spacing w:before="68" w:after="45" w:line="240" w:lineRule="auto"/>
        <w:jc w:val="center"/>
      </w:pPr>
      <w:r>
        <w:rPr>
          <w:noProof/>
        </w:rPr>
        <w:drawing>
          <wp:inline distT="0" distB="0" distL="0" distR="0" wp14:anchorId="37CE6C4B" wp14:editId="051D399D">
            <wp:extent cx="4603750" cy="322063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isk_assessment_admin.png"/>
                    <pic:cNvPicPr/>
                  </pic:nvPicPr>
                  <pic:blipFill rotWithShape="1">
                    <a:blip r:embed="rId24"/>
                    <a:srcRect b="32042"/>
                    <a:stretch/>
                  </pic:blipFill>
                  <pic:spPr bwMode="auto">
                    <a:xfrm>
                      <a:off x="0" y="0"/>
                      <a:ext cx="4608586" cy="3224013"/>
                    </a:xfrm>
                    <a:prstGeom prst="rect">
                      <a:avLst/>
                    </a:prstGeom>
                    <a:ln>
                      <a:noFill/>
                    </a:ln>
                    <a:extLst>
                      <a:ext uri="{53640926-AAD7-44D8-BBD7-CCE9431645EC}">
                        <a14:shadowObscured xmlns:a14="http://schemas.microsoft.com/office/drawing/2010/main"/>
                      </a:ext>
                    </a:extLst>
                  </pic:spPr>
                </pic:pic>
              </a:graphicData>
            </a:graphic>
          </wp:inline>
        </w:drawing>
      </w:r>
    </w:p>
    <w:p w14:paraId="17FA5C03" w14:textId="2F781285" w:rsidR="00EC4F33" w:rsidRDefault="0065057B">
      <w:pPr>
        <w:spacing w:before="45" w:after="198" w:line="240" w:lineRule="auto"/>
        <w:jc w:val="center"/>
      </w:pPr>
      <w:r>
        <w:rPr>
          <w:b/>
        </w:rPr>
        <w:t>Risk Assessment Interface</w:t>
      </w:r>
    </w:p>
    <w:p w14:paraId="7AA8AAB0" w14:textId="77777777" w:rsidR="00EC4F33" w:rsidRDefault="0065057B">
      <w:pPr>
        <w:pStyle w:val="Heading2"/>
        <w:spacing w:before="200" w:after="80"/>
      </w:pPr>
      <w:r>
        <w:lastRenderedPageBreak/>
        <w:t>4.2.10 Notifications Interface</w:t>
      </w:r>
    </w:p>
    <w:p w14:paraId="33A92CB5" w14:textId="77777777" w:rsidR="00EC4F33" w:rsidRDefault="0065057B">
      <w:r>
        <w:t xml:space="preserve">The Notifications Interface keeps the user informed about their own incidents without demanding attention. </w:t>
      </w:r>
      <w:r>
        <w:t>Entries record what happened, through which channel, and whether delivery succeeded, so the user can distinguish a recorded event from a delivered message.</w:t>
      </w:r>
    </w:p>
    <w:p w14:paraId="7C24DE83" w14:textId="77777777" w:rsidR="00EC4F33" w:rsidRDefault="0065057B">
      <w:r>
        <w:rPr>
          <w:b/>
        </w:rPr>
        <w:t>Main elements:</w:t>
      </w:r>
    </w:p>
    <w:p w14:paraId="2D7941B9" w14:textId="77777777" w:rsidR="00EC4F33" w:rsidRDefault="0065057B">
      <w:pPr>
        <w:pStyle w:val="ListBullet"/>
      </w:pPr>
      <w:r>
        <w:t>Notification list grouped by incident with channel badges.</w:t>
      </w:r>
    </w:p>
    <w:p w14:paraId="1FDB330C" w14:textId="77777777" w:rsidR="00EC4F33" w:rsidRDefault="0065057B">
      <w:pPr>
        <w:pStyle w:val="ListBullet"/>
      </w:pPr>
      <w:r>
        <w:t xml:space="preserve">Status badges: </w:t>
      </w:r>
      <w:r>
        <w:t>QUEUED, SENT, DELIVERED, FAILED, NOT_CONFIGURED, UNAVAILABLE.</w:t>
      </w:r>
    </w:p>
    <w:p w14:paraId="374208DC" w14:textId="77777777" w:rsidR="00EC4F33" w:rsidRDefault="0065057B">
      <w:pPr>
        <w:pStyle w:val="ListBullet"/>
      </w:pPr>
      <w:r>
        <w:t>Unread markers with a mark-as-read behaviour.</w:t>
      </w:r>
    </w:p>
    <w:p w14:paraId="7B5AADEB" w14:textId="77777777" w:rsidR="00EC4F33" w:rsidRDefault="0065057B">
      <w:pPr>
        <w:pStyle w:val="ListBullet"/>
      </w:pPr>
      <w:r>
        <w:t>Provider-response details where available.</w:t>
      </w:r>
    </w:p>
    <w:p w14:paraId="60CF13F2" w14:textId="77777777" w:rsidR="00EC4F33" w:rsidRDefault="0065057B">
      <w:pPr>
        <w:pStyle w:val="ListBullet"/>
      </w:pPr>
      <w:r>
        <w:t>Links back to the related incident.</w:t>
      </w:r>
    </w:p>
    <w:p w14:paraId="033D0342" w14:textId="77777777" w:rsidR="00EC4F33" w:rsidRDefault="0065057B">
      <w:r>
        <w:rPr>
          <w:b/>
        </w:rPr>
        <w:t>Validation:</w:t>
      </w:r>
    </w:p>
    <w:p w14:paraId="56B2B45F" w14:textId="77777777" w:rsidR="00EC4F33" w:rsidRDefault="0065057B">
      <w:pPr>
        <w:pStyle w:val="ListBullet"/>
      </w:pPr>
      <w:r>
        <w:t>Only the owner’s notifications are listed; incident scopi</w:t>
      </w:r>
      <w:r>
        <w:t>ng is enforced by the backend.</w:t>
      </w:r>
    </w:p>
    <w:p w14:paraId="20BE7F9A" w14:textId="77777777" w:rsidR="00EC4F33" w:rsidRDefault="0065057B">
      <w:pPr>
        <w:pStyle w:val="ListBullet"/>
      </w:pPr>
      <w:r>
        <w:t>Failed or unconfigured deliveries remain visible as records rather than disappearing.</w:t>
      </w:r>
    </w:p>
    <w:p w14:paraId="4731EE51" w14:textId="77777777" w:rsidR="00EC4F33" w:rsidRDefault="0065057B">
      <w:r>
        <w:rPr>
          <w:b/>
        </w:rPr>
        <w:t>Steps:</w:t>
      </w:r>
    </w:p>
    <w:p w14:paraId="61907C2E" w14:textId="77777777" w:rsidR="00EC4F33" w:rsidRDefault="0065057B">
      <w:r>
        <w:t>1. Open Notifications.</w:t>
      </w:r>
    </w:p>
    <w:p w14:paraId="7EF8D9FB" w14:textId="77777777" w:rsidR="00EC4F33" w:rsidRDefault="0065057B">
      <w:r>
        <w:t>2. Scan the latest entries for incident updates.</w:t>
      </w:r>
    </w:p>
    <w:p w14:paraId="2BCF7A41" w14:textId="77777777" w:rsidR="00EC4F33" w:rsidRDefault="0065057B">
      <w:r>
        <w:t>3. Open the linked incident for full context.</w:t>
      </w:r>
    </w:p>
    <w:p w14:paraId="5191E40F" w14:textId="77777777" w:rsidR="00EC4F33" w:rsidRDefault="0065057B">
      <w:r>
        <w:t>4. Mark entrie</w:t>
      </w:r>
      <w:r>
        <w:t>s read as they are handled.</w:t>
      </w:r>
    </w:p>
    <w:p w14:paraId="64E6E21F" w14:textId="77777777" w:rsidR="00EC4F33" w:rsidRDefault="0065057B">
      <w:pPr>
        <w:keepNext/>
        <w:spacing w:before="68" w:after="45" w:line="240" w:lineRule="auto"/>
        <w:jc w:val="center"/>
      </w:pPr>
      <w:r>
        <w:rPr>
          <w:noProof/>
        </w:rPr>
        <w:drawing>
          <wp:inline distT="0" distB="0" distL="0" distR="0" wp14:anchorId="405C49A2" wp14:editId="2F819D73">
            <wp:extent cx="4500000" cy="389228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00000" cy="3892283"/>
                    </a:xfrm>
                    <a:prstGeom prst="rect">
                      <a:avLst/>
                    </a:prstGeom>
                  </pic:spPr>
                </pic:pic>
              </a:graphicData>
            </a:graphic>
          </wp:inline>
        </w:drawing>
      </w:r>
    </w:p>
    <w:p w14:paraId="087DB4D4" w14:textId="2C6B5395" w:rsidR="00EC4F33" w:rsidRDefault="0065057B">
      <w:pPr>
        <w:spacing w:before="45" w:after="198" w:line="240" w:lineRule="auto"/>
        <w:jc w:val="center"/>
      </w:pPr>
      <w:r>
        <w:rPr>
          <w:b/>
        </w:rPr>
        <w:t>Notifications</w:t>
      </w:r>
    </w:p>
    <w:p w14:paraId="598EDC44" w14:textId="77777777" w:rsidR="00EC4F33" w:rsidRDefault="0065057B">
      <w:pPr>
        <w:keepNext/>
        <w:spacing w:before="68" w:after="45" w:line="240" w:lineRule="auto"/>
        <w:jc w:val="center"/>
      </w:pPr>
      <w:r>
        <w:rPr>
          <w:noProof/>
        </w:rPr>
        <w:lastRenderedPageBreak/>
        <w:drawing>
          <wp:inline distT="0" distB="0" distL="0" distR="0" wp14:anchorId="1A821733" wp14:editId="0BC0D1E1">
            <wp:extent cx="4500000" cy="2812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fications_page.png"/>
                    <pic:cNvPicPr/>
                  </pic:nvPicPr>
                  <pic:blipFill>
                    <a:blip r:embed="rId26"/>
                    <a:stretch>
                      <a:fillRect/>
                    </a:stretch>
                  </pic:blipFill>
                  <pic:spPr>
                    <a:xfrm>
                      <a:off x="0" y="0"/>
                      <a:ext cx="5400000" cy="3375000"/>
                    </a:xfrm>
                    <a:prstGeom prst="rect">
                      <a:avLst/>
                    </a:prstGeom>
                  </pic:spPr>
                </pic:pic>
              </a:graphicData>
            </a:graphic>
          </wp:inline>
        </w:drawing>
      </w:r>
    </w:p>
    <w:p w14:paraId="58A4FFD5" w14:textId="2C7237BF" w:rsidR="00EC4F33" w:rsidRDefault="0065057B">
      <w:pPr>
        <w:spacing w:before="45" w:after="198" w:line="240" w:lineRule="auto"/>
        <w:jc w:val="center"/>
      </w:pPr>
      <w:r>
        <w:rPr>
          <w:b/>
        </w:rPr>
        <w:t>Notifications Interface</w:t>
      </w:r>
    </w:p>
    <w:p w14:paraId="4CF77422" w14:textId="77777777" w:rsidR="00EC4F33" w:rsidRDefault="0065057B">
      <w:pPr>
        <w:pStyle w:val="Heading2"/>
        <w:spacing w:before="200" w:after="80"/>
      </w:pPr>
      <w:r>
        <w:t>4.2.11 Profile Interface</w:t>
      </w:r>
    </w:p>
    <w:p w14:paraId="4C2F0974" w14:textId="77777777" w:rsidR="00EC4F33" w:rsidRDefault="0065057B">
      <w:r>
        <w:t xml:space="preserve">The Profile Interface shows the signed-in account and lets the user keep reachable details current. Because admins and </w:t>
      </w:r>
      <w:r>
        <w:t>responders rely on the stored phone number and email, the form treats those fields with the same uniqueness validation as registration.</w:t>
      </w:r>
    </w:p>
    <w:p w14:paraId="438A7D75" w14:textId="77777777" w:rsidR="00EC4F33" w:rsidRDefault="0065057B">
      <w:r>
        <w:rPr>
          <w:b/>
        </w:rPr>
        <w:t>Main elements:</w:t>
      </w:r>
    </w:p>
    <w:p w14:paraId="32FBD4EF" w14:textId="77777777" w:rsidR="00EC4F33" w:rsidRDefault="0065057B">
      <w:pPr>
        <w:pStyle w:val="ListBullet"/>
      </w:pPr>
      <w:r>
        <w:t>Name, email, phone and preferred-language fields.</w:t>
      </w:r>
    </w:p>
    <w:p w14:paraId="0224B017" w14:textId="77777777" w:rsidR="00EC4F33" w:rsidRDefault="0065057B">
      <w:pPr>
        <w:pStyle w:val="ListBullet"/>
      </w:pPr>
      <w:r>
        <w:t>Account role and active-state display.</w:t>
      </w:r>
    </w:p>
    <w:p w14:paraId="54841EF9" w14:textId="77777777" w:rsidR="00EC4F33" w:rsidRDefault="0065057B">
      <w:pPr>
        <w:pStyle w:val="ListBullet"/>
      </w:pPr>
      <w:r>
        <w:t>Save-changes act</w:t>
      </w:r>
      <w:r>
        <w:t>ion with inline field errors.</w:t>
      </w:r>
    </w:p>
    <w:p w14:paraId="6BA50E46" w14:textId="77777777" w:rsidR="00EC4F33" w:rsidRDefault="0065057B">
      <w:pPr>
        <w:pStyle w:val="ListBullet"/>
      </w:pPr>
      <w:r>
        <w:t>Sign-out action.</w:t>
      </w:r>
    </w:p>
    <w:p w14:paraId="36217FC7" w14:textId="77777777" w:rsidR="00EC4F33" w:rsidRDefault="0065057B">
      <w:r>
        <w:rPr>
          <w:b/>
        </w:rPr>
        <w:t>Validation:</w:t>
      </w:r>
    </w:p>
    <w:p w14:paraId="3E2FC1F2" w14:textId="77777777" w:rsidR="00EC4F33" w:rsidRDefault="0065057B">
      <w:pPr>
        <w:pStyle w:val="ListBullet"/>
      </w:pPr>
      <w:r>
        <w:t>Name cannot be blank; email and phone must stay valid and unique.</w:t>
      </w:r>
    </w:p>
    <w:p w14:paraId="493033C9" w14:textId="77777777" w:rsidR="00EC4F33" w:rsidRDefault="0065057B">
      <w:pPr>
        <w:pStyle w:val="ListBullet"/>
      </w:pPr>
      <w:r>
        <w:t>Role and active state are read-only for the user.</w:t>
      </w:r>
    </w:p>
    <w:p w14:paraId="593F7BD0" w14:textId="77777777" w:rsidR="00EC4F33" w:rsidRDefault="0065057B">
      <w:pPr>
        <w:pStyle w:val="ListBullet"/>
      </w:pPr>
      <w:r>
        <w:t>Concurrent edits resolve to the last saved valid state.</w:t>
      </w:r>
    </w:p>
    <w:p w14:paraId="737DB393" w14:textId="77777777" w:rsidR="00EC4F33" w:rsidRDefault="0065057B">
      <w:r>
        <w:rPr>
          <w:b/>
        </w:rPr>
        <w:t>Steps:</w:t>
      </w:r>
    </w:p>
    <w:p w14:paraId="385F0683" w14:textId="77777777" w:rsidR="00EC4F33" w:rsidRDefault="0065057B">
      <w:r>
        <w:t>1. Open Profile.</w:t>
      </w:r>
    </w:p>
    <w:p w14:paraId="3089B006" w14:textId="77777777" w:rsidR="00EC4F33" w:rsidRDefault="0065057B">
      <w:r>
        <w:t>2</w:t>
      </w:r>
      <w:r>
        <w:t>. Update name, email, phone or language.</w:t>
      </w:r>
    </w:p>
    <w:p w14:paraId="2D32A741" w14:textId="77777777" w:rsidR="00EC4F33" w:rsidRDefault="0065057B">
      <w:r>
        <w:t>3. Save and confirm the updated details.</w:t>
      </w:r>
    </w:p>
    <w:p w14:paraId="0B47309F" w14:textId="77777777" w:rsidR="00EC4F33" w:rsidRDefault="0065057B">
      <w:r>
        <w:t>4. Sign out when finished on a shared device.</w:t>
      </w:r>
    </w:p>
    <w:p w14:paraId="45210C98" w14:textId="77777777" w:rsidR="00EC4F33" w:rsidRDefault="0065057B">
      <w:pPr>
        <w:keepNext/>
        <w:spacing w:before="68" w:after="45" w:line="240" w:lineRule="auto"/>
        <w:jc w:val="center"/>
      </w:pPr>
      <w:r>
        <w:rPr>
          <w:noProof/>
        </w:rPr>
        <w:lastRenderedPageBreak/>
        <w:drawing>
          <wp:inline distT="0" distB="0" distL="0" distR="0" wp14:anchorId="7F4049C0" wp14:editId="5A566A9F">
            <wp:extent cx="4500000" cy="369305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500000" cy="3693053"/>
                    </a:xfrm>
                    <a:prstGeom prst="rect">
                      <a:avLst/>
                    </a:prstGeom>
                  </pic:spPr>
                </pic:pic>
              </a:graphicData>
            </a:graphic>
          </wp:inline>
        </w:drawing>
      </w:r>
    </w:p>
    <w:p w14:paraId="1FECEBFA" w14:textId="34D17234" w:rsidR="00EC4F33" w:rsidRDefault="0065057B">
      <w:pPr>
        <w:spacing w:before="45" w:after="198" w:line="240" w:lineRule="auto"/>
        <w:jc w:val="center"/>
      </w:pPr>
      <w:r>
        <w:rPr>
          <w:b/>
        </w:rPr>
        <w:t>Profile</w:t>
      </w:r>
    </w:p>
    <w:p w14:paraId="5F25979B" w14:textId="77777777" w:rsidR="00EC4F33" w:rsidRDefault="0065057B">
      <w:pPr>
        <w:keepNext/>
        <w:spacing w:before="68" w:after="45" w:line="240" w:lineRule="auto"/>
        <w:jc w:val="center"/>
      </w:pPr>
      <w:r>
        <w:rPr>
          <w:noProof/>
        </w:rPr>
        <w:drawing>
          <wp:inline distT="0" distB="0" distL="0" distR="0" wp14:anchorId="016D963D" wp14:editId="64295569">
            <wp:extent cx="4500000" cy="2812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ofile_page.png"/>
                    <pic:cNvPicPr/>
                  </pic:nvPicPr>
                  <pic:blipFill>
                    <a:blip r:embed="rId28"/>
                    <a:stretch>
                      <a:fillRect/>
                    </a:stretch>
                  </pic:blipFill>
                  <pic:spPr>
                    <a:xfrm>
                      <a:off x="0" y="0"/>
                      <a:ext cx="5400000" cy="3375000"/>
                    </a:xfrm>
                    <a:prstGeom prst="rect">
                      <a:avLst/>
                    </a:prstGeom>
                  </pic:spPr>
                </pic:pic>
              </a:graphicData>
            </a:graphic>
          </wp:inline>
        </w:drawing>
      </w:r>
    </w:p>
    <w:p w14:paraId="40360195" w14:textId="62170A3B" w:rsidR="00EC4F33" w:rsidRDefault="0065057B">
      <w:pPr>
        <w:spacing w:before="45" w:after="198" w:line="240" w:lineRule="auto"/>
        <w:jc w:val="center"/>
      </w:pPr>
      <w:r>
        <w:rPr>
          <w:b/>
        </w:rPr>
        <w:t>Profile Interface</w:t>
      </w:r>
    </w:p>
    <w:p w14:paraId="72E776A9" w14:textId="77777777" w:rsidR="00EC4F33" w:rsidRDefault="0065057B">
      <w:pPr>
        <w:pStyle w:val="Heading2"/>
        <w:spacing w:before="200" w:after="80"/>
      </w:pPr>
      <w:r>
        <w:t>4.2.12 Admin Dashboard Interface</w:t>
      </w:r>
    </w:p>
    <w:p w14:paraId="34C020D0" w14:textId="77777777" w:rsidR="00EC4F33" w:rsidRDefault="0065057B">
      <w:r>
        <w:t>The Admin Dashboard summarises t</w:t>
      </w:r>
      <w:r>
        <w:t>he whole system from stored data alone. It reports totals for users and incidents, breaks incidents down by each workflow status, and surfaces facilities, rescue teams, recent incidents and recent administrative activity. Nothing on this screen is predicte</w:t>
      </w:r>
      <w:r>
        <w:t>d; every number is a count of records.</w:t>
      </w:r>
    </w:p>
    <w:p w14:paraId="49B7A94C" w14:textId="77777777" w:rsidR="00EC4F33" w:rsidRDefault="0065057B">
      <w:r>
        <w:rPr>
          <w:b/>
        </w:rPr>
        <w:t>Main elements:</w:t>
      </w:r>
    </w:p>
    <w:p w14:paraId="25E6AB5E" w14:textId="77777777" w:rsidR="00EC4F33" w:rsidRDefault="0065057B">
      <w:pPr>
        <w:pStyle w:val="ListBullet"/>
      </w:pPr>
      <w:r>
        <w:t>Total users and total incidents counters.</w:t>
      </w:r>
    </w:p>
    <w:p w14:paraId="1D48F810" w14:textId="77777777" w:rsidR="00EC4F33" w:rsidRDefault="0065057B">
      <w:pPr>
        <w:pStyle w:val="ListBullet"/>
      </w:pPr>
      <w:r>
        <w:t>Incidents-by-status breakdown: REPORTED, ACKNOWLEDGED, ASSIGNED, IN_PROGRESS, RESOLVED, CLOSED, CANCELLED.</w:t>
      </w:r>
    </w:p>
    <w:p w14:paraId="13613929" w14:textId="77777777" w:rsidR="00EC4F33" w:rsidRDefault="0065057B">
      <w:pPr>
        <w:pStyle w:val="ListBullet"/>
      </w:pPr>
      <w:r>
        <w:t>Active-incident and recent-incident lists.</w:t>
      </w:r>
    </w:p>
    <w:p w14:paraId="13DA87FA" w14:textId="77777777" w:rsidR="00EC4F33" w:rsidRDefault="0065057B">
      <w:pPr>
        <w:pStyle w:val="ListBullet"/>
      </w:pPr>
      <w:r>
        <w:lastRenderedPageBreak/>
        <w:t>Facility and rescue-team availability counts.</w:t>
      </w:r>
    </w:p>
    <w:p w14:paraId="419F507F" w14:textId="77777777" w:rsidR="00EC4F33" w:rsidRDefault="0065057B">
      <w:pPr>
        <w:pStyle w:val="ListBullet"/>
      </w:pPr>
      <w:r>
        <w:t>Recent activity feed drawn from AdminLogs.</w:t>
      </w:r>
    </w:p>
    <w:p w14:paraId="17DFE757" w14:textId="77777777" w:rsidR="00EC4F33" w:rsidRDefault="0065057B">
      <w:r>
        <w:rPr>
          <w:b/>
        </w:rPr>
        <w:t>Validation:</w:t>
      </w:r>
    </w:p>
    <w:p w14:paraId="03BAA7DC" w14:textId="77777777" w:rsidR="00EC4F33" w:rsidRDefault="0065057B">
      <w:pPr>
        <w:pStyle w:val="ListBullet"/>
      </w:pPr>
      <w:r>
        <w:t>The dashboard requires the ADMIN role; other roles are redirected away.</w:t>
      </w:r>
    </w:p>
    <w:p w14:paraId="2AC65FB1" w14:textId="77777777" w:rsidR="00EC4F33" w:rsidRDefault="0065057B">
      <w:pPr>
        <w:pStyle w:val="ListBullet"/>
      </w:pPr>
      <w:r>
        <w:t>All figures derive from database queries at load time.</w:t>
      </w:r>
    </w:p>
    <w:p w14:paraId="1751C8B1" w14:textId="77777777" w:rsidR="00EC4F33" w:rsidRDefault="0065057B">
      <w:r>
        <w:rPr>
          <w:b/>
        </w:rPr>
        <w:t>Steps:</w:t>
      </w:r>
    </w:p>
    <w:p w14:paraId="378CFB67" w14:textId="77777777" w:rsidR="00EC4F33" w:rsidRDefault="0065057B">
      <w:r>
        <w:t xml:space="preserve">1. Sign in as an </w:t>
      </w:r>
      <w:r>
        <w:t>administrator.</w:t>
      </w:r>
    </w:p>
    <w:p w14:paraId="369574BC" w14:textId="77777777" w:rsidR="00EC4F33" w:rsidRDefault="0065057B">
      <w:r>
        <w:t>2. Review totals and the by-status breakdown.</w:t>
      </w:r>
    </w:p>
    <w:p w14:paraId="1EAC33BB" w14:textId="77777777" w:rsidR="00EC4F33" w:rsidRDefault="0065057B">
      <w:r>
        <w:t>3. Drill into recent incidents or activity for detail.</w:t>
      </w:r>
    </w:p>
    <w:p w14:paraId="4F4941D5" w14:textId="77777777" w:rsidR="00EC4F33" w:rsidRDefault="0065057B">
      <w:pPr>
        <w:keepNext/>
        <w:spacing w:before="68" w:after="45" w:line="240" w:lineRule="auto"/>
        <w:jc w:val="center"/>
      </w:pPr>
      <w:r>
        <w:rPr>
          <w:noProof/>
        </w:rPr>
        <w:drawing>
          <wp:inline distT="0" distB="0" distL="0" distR="0" wp14:anchorId="20BE8047" wp14:editId="474BEEA5">
            <wp:extent cx="4500000" cy="319785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00000" cy="3197853"/>
                    </a:xfrm>
                    <a:prstGeom prst="rect">
                      <a:avLst/>
                    </a:prstGeom>
                  </pic:spPr>
                </pic:pic>
              </a:graphicData>
            </a:graphic>
          </wp:inline>
        </w:drawing>
      </w:r>
    </w:p>
    <w:p w14:paraId="486F6B5C" w14:textId="28F0755E" w:rsidR="00EC4F33" w:rsidRDefault="0065057B">
      <w:pPr>
        <w:spacing w:before="45" w:after="198" w:line="240" w:lineRule="auto"/>
        <w:jc w:val="center"/>
      </w:pPr>
      <w:r>
        <w:rPr>
          <w:b/>
        </w:rPr>
        <w:t>Admin Dashboard</w:t>
      </w:r>
    </w:p>
    <w:p w14:paraId="7576803C" w14:textId="77777777" w:rsidR="00EC4F33" w:rsidRDefault="0065057B">
      <w:pPr>
        <w:keepNext/>
        <w:spacing w:before="68" w:after="45" w:line="240" w:lineRule="auto"/>
        <w:jc w:val="center"/>
      </w:pPr>
      <w:r>
        <w:rPr>
          <w:noProof/>
        </w:rPr>
        <w:drawing>
          <wp:inline distT="0" distB="0" distL="0" distR="0" wp14:anchorId="470F1B63" wp14:editId="299A90F0">
            <wp:extent cx="4500000" cy="313676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dashboard.png"/>
                    <pic:cNvPicPr/>
                  </pic:nvPicPr>
                  <pic:blipFill>
                    <a:blip r:embed="rId30"/>
                    <a:stretch>
                      <a:fillRect/>
                    </a:stretch>
                  </pic:blipFill>
                  <pic:spPr>
                    <a:xfrm>
                      <a:off x="0" y="0"/>
                      <a:ext cx="5400000" cy="3764118"/>
                    </a:xfrm>
                    <a:prstGeom prst="rect">
                      <a:avLst/>
                    </a:prstGeom>
                  </pic:spPr>
                </pic:pic>
              </a:graphicData>
            </a:graphic>
          </wp:inline>
        </w:drawing>
      </w:r>
    </w:p>
    <w:p w14:paraId="5E227981" w14:textId="2BD35B43" w:rsidR="00EC4F33" w:rsidRDefault="0065057B">
      <w:pPr>
        <w:spacing w:before="45" w:after="198" w:line="240" w:lineRule="auto"/>
        <w:jc w:val="center"/>
      </w:pPr>
      <w:r>
        <w:rPr>
          <w:b/>
        </w:rPr>
        <w:t>Admin Dashboard Interface</w:t>
      </w:r>
    </w:p>
    <w:p w14:paraId="6B9C1F81" w14:textId="77777777" w:rsidR="00EC4F33" w:rsidRDefault="0065057B">
      <w:pPr>
        <w:pStyle w:val="Heading2"/>
        <w:spacing w:before="200" w:after="80"/>
      </w:pPr>
      <w:r>
        <w:lastRenderedPageBreak/>
        <w:t>4.2.13 Admin Incident Management Interface</w:t>
      </w:r>
    </w:p>
    <w:p w14:paraId="5F71894E" w14:textId="77777777" w:rsidR="00EC4F33" w:rsidRDefault="0065057B">
      <w:r>
        <w:t>This is the admini</w:t>
      </w:r>
      <w:r>
        <w:t xml:space="preserve">strator’s working view of emergencies. The list supports status, priority, type and text filters with pagination; the detail view combines the reporter, the captured location, the status timeline, rescue assignments and the stored risk assessments. Status </w:t>
      </w:r>
      <w:r>
        <w:t>changes and assignments happen here, each recorded with who did it and when.</w:t>
      </w:r>
    </w:p>
    <w:p w14:paraId="21AD4F7A" w14:textId="77777777" w:rsidR="00EC4F33" w:rsidRDefault="0065057B">
      <w:r>
        <w:rPr>
          <w:b/>
        </w:rPr>
        <w:t>Main elements:</w:t>
      </w:r>
    </w:p>
    <w:p w14:paraId="10CEC281" w14:textId="77777777" w:rsidR="00EC4F33" w:rsidRDefault="0065057B">
      <w:pPr>
        <w:pStyle w:val="ListBullet"/>
      </w:pPr>
      <w:r>
        <w:t>Filterable incident table with search across category and description.</w:t>
      </w:r>
    </w:p>
    <w:p w14:paraId="670897C4" w14:textId="77777777" w:rsidR="00EC4F33" w:rsidRDefault="0065057B">
      <w:pPr>
        <w:pStyle w:val="ListBullet"/>
      </w:pPr>
      <w:r>
        <w:t>Detail header with category, reference, status and priority.</w:t>
      </w:r>
    </w:p>
    <w:p w14:paraId="4FB3304A" w14:textId="77777777" w:rsidR="00EC4F33" w:rsidRDefault="0065057B">
      <w:pPr>
        <w:pStyle w:val="ListBullet"/>
      </w:pPr>
      <w:r>
        <w:t>Reporter card with name, email a</w:t>
      </w:r>
      <w:r>
        <w:t>nd callable phone.</w:t>
      </w:r>
    </w:p>
    <w:p w14:paraId="28506AEA" w14:textId="77777777" w:rsidR="00EC4F33" w:rsidRDefault="0065057B">
      <w:pPr>
        <w:pStyle w:val="ListBullet"/>
      </w:pPr>
      <w:r>
        <w:t>Location card with coordinates, accuracy, resolved area and map link.</w:t>
      </w:r>
    </w:p>
    <w:p w14:paraId="3022594B" w14:textId="77777777" w:rsidR="00EC4F33" w:rsidRDefault="0065057B">
      <w:pPr>
        <w:pStyle w:val="ListBullet"/>
      </w:pPr>
      <w:r>
        <w:t>Status-update form constrained to the legal workflow transitions.</w:t>
      </w:r>
    </w:p>
    <w:p w14:paraId="30C85442" w14:textId="77777777" w:rsidR="00EC4F33" w:rsidRDefault="0065057B">
      <w:pPr>
        <w:pStyle w:val="ListBullet"/>
      </w:pPr>
      <w:r>
        <w:t>Team-assignment form with active-team options and notes.</w:t>
      </w:r>
    </w:p>
    <w:p w14:paraId="105542CB" w14:textId="77777777" w:rsidR="00EC4F33" w:rsidRDefault="0065057B">
      <w:pPr>
        <w:pStyle w:val="ListBullet"/>
      </w:pPr>
      <w:r>
        <w:t xml:space="preserve">Assignment-status editor following ASSIGNED </w:t>
      </w:r>
      <w:r>
        <w:t>→ EN_ROUTE → ON_SCENE → COMPLETED or CANCELLED.</w:t>
      </w:r>
    </w:p>
    <w:p w14:paraId="31F01EEB" w14:textId="77777777" w:rsidR="00EC4F33" w:rsidRDefault="0065057B">
      <w:pPr>
        <w:pStyle w:val="ListBullet"/>
      </w:pPr>
      <w:r>
        <w:t>Read-only risk panel showing the same stored assessments the user sees.</w:t>
      </w:r>
    </w:p>
    <w:p w14:paraId="63DEE78C" w14:textId="77777777" w:rsidR="00EC4F33" w:rsidRDefault="0065057B">
      <w:r>
        <w:rPr>
          <w:b/>
        </w:rPr>
        <w:t>Validation:</w:t>
      </w:r>
    </w:p>
    <w:p w14:paraId="7965DF51" w14:textId="77777777" w:rsidR="00EC4F33" w:rsidRDefault="0065057B">
      <w:pPr>
        <w:pStyle w:val="ListBullet"/>
      </w:pPr>
      <w:r>
        <w:t>Status transitions outside the documented workflow are rejected with the allowed options listed.</w:t>
      </w:r>
    </w:p>
    <w:p w14:paraId="5435111F" w14:textId="77777777" w:rsidR="00EC4F33" w:rsidRDefault="0065057B">
      <w:pPr>
        <w:pStyle w:val="ListBullet"/>
      </w:pPr>
      <w:r>
        <w:t xml:space="preserve">Only registered, </w:t>
      </w:r>
      <w:r>
        <w:t>active teams can be assigned.</w:t>
      </w:r>
    </w:p>
    <w:p w14:paraId="12DEC548" w14:textId="77777777" w:rsidR="00EC4F33" w:rsidRDefault="0065057B">
      <w:pPr>
        <w:pStyle w:val="ListBullet"/>
      </w:pPr>
      <w:r>
        <w:t>Every status change writes an IncidentUpdates record and an AdminLog entry.</w:t>
      </w:r>
    </w:p>
    <w:p w14:paraId="074307AB" w14:textId="77777777" w:rsidR="00EC4F33" w:rsidRDefault="0065057B">
      <w:r>
        <w:rPr>
          <w:b/>
        </w:rPr>
        <w:t>Steps:</w:t>
      </w:r>
    </w:p>
    <w:p w14:paraId="3189DA8D" w14:textId="77777777" w:rsidR="00EC4F33" w:rsidRDefault="0065057B">
      <w:r>
        <w:t>1. Open the admin incident list and apply filters.</w:t>
      </w:r>
    </w:p>
    <w:p w14:paraId="10922C3E" w14:textId="77777777" w:rsidR="00EC4F33" w:rsidRDefault="0065057B">
      <w:r>
        <w:t>2. Select an incident to review reporter, location, history and risk.</w:t>
      </w:r>
    </w:p>
    <w:p w14:paraId="52B7F1E8" w14:textId="77777777" w:rsidR="00EC4F33" w:rsidRDefault="0065057B">
      <w:r>
        <w:t>3. Update the status w</w:t>
      </w:r>
      <w:r>
        <w:t>ith an optional comment.</w:t>
      </w:r>
    </w:p>
    <w:p w14:paraId="75C831A3" w14:textId="77777777" w:rsidR="00EC4F33" w:rsidRDefault="0065057B">
      <w:r>
        <w:t>4. Assign a rescue team or advance an assignment’s status.</w:t>
      </w:r>
    </w:p>
    <w:p w14:paraId="1C252AAF" w14:textId="77777777" w:rsidR="00EC4F33" w:rsidRDefault="0065057B">
      <w:r>
        <w:t>5. Resolve, close or cancel the incident as the real situation requires.</w:t>
      </w:r>
    </w:p>
    <w:p w14:paraId="58E347C6" w14:textId="77777777" w:rsidR="00EC4F33" w:rsidRDefault="0065057B">
      <w:pPr>
        <w:keepNext/>
        <w:spacing w:before="68" w:after="45" w:line="240" w:lineRule="auto"/>
        <w:jc w:val="center"/>
      </w:pPr>
      <w:r>
        <w:rPr>
          <w:noProof/>
        </w:rPr>
        <w:lastRenderedPageBreak/>
        <w:drawing>
          <wp:inline distT="0" distB="0" distL="0" distR="0" wp14:anchorId="29B71736" wp14:editId="70024C27">
            <wp:extent cx="4500000" cy="449569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00000" cy="4495694"/>
                    </a:xfrm>
                    <a:prstGeom prst="rect">
                      <a:avLst/>
                    </a:prstGeom>
                  </pic:spPr>
                </pic:pic>
              </a:graphicData>
            </a:graphic>
          </wp:inline>
        </w:drawing>
      </w:r>
    </w:p>
    <w:p w14:paraId="22456CB8" w14:textId="6660D116" w:rsidR="00EC4F33" w:rsidRDefault="0065057B">
      <w:pPr>
        <w:spacing w:before="45" w:after="198" w:line="240" w:lineRule="auto"/>
        <w:jc w:val="center"/>
      </w:pPr>
      <w:r>
        <w:rPr>
          <w:b/>
        </w:rPr>
        <w:t>Admin Incidents</w:t>
      </w:r>
    </w:p>
    <w:p w14:paraId="5C689700" w14:textId="77777777" w:rsidR="00EC4F33" w:rsidRDefault="0065057B">
      <w:pPr>
        <w:keepNext/>
        <w:spacing w:before="68" w:after="45" w:line="240" w:lineRule="auto"/>
        <w:jc w:val="center"/>
      </w:pPr>
      <w:r>
        <w:rPr>
          <w:noProof/>
        </w:rPr>
        <w:drawing>
          <wp:inline distT="0" distB="0" distL="0" distR="0" wp14:anchorId="233076B2" wp14:editId="15464E54">
            <wp:extent cx="4500000" cy="3487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incidents.png"/>
                    <pic:cNvPicPr/>
                  </pic:nvPicPr>
                  <pic:blipFill>
                    <a:blip r:embed="rId32"/>
                    <a:stretch>
                      <a:fillRect/>
                    </a:stretch>
                  </pic:blipFill>
                  <pic:spPr>
                    <a:xfrm>
                      <a:off x="0" y="0"/>
                      <a:ext cx="5400000" cy="4185000"/>
                    </a:xfrm>
                    <a:prstGeom prst="rect">
                      <a:avLst/>
                    </a:prstGeom>
                  </pic:spPr>
                </pic:pic>
              </a:graphicData>
            </a:graphic>
          </wp:inline>
        </w:drawing>
      </w:r>
    </w:p>
    <w:p w14:paraId="3375B1C5" w14:textId="2B42183A" w:rsidR="00EC4F33" w:rsidRDefault="0065057B">
      <w:pPr>
        <w:spacing w:before="45" w:after="198" w:line="240" w:lineRule="auto"/>
        <w:jc w:val="center"/>
      </w:pPr>
      <w:r>
        <w:rPr>
          <w:b/>
        </w:rPr>
        <w:t>Admin Incident Interface</w:t>
      </w:r>
    </w:p>
    <w:p w14:paraId="45319314" w14:textId="77777777" w:rsidR="00EC4F33" w:rsidRDefault="0065057B">
      <w:pPr>
        <w:pStyle w:val="Heading2"/>
        <w:spacing w:before="200" w:after="80"/>
      </w:pPr>
      <w:r>
        <w:t xml:space="preserve">4.2.14 Admin Masters </w:t>
      </w:r>
      <w:r>
        <w:t>Interface</w:t>
      </w:r>
    </w:p>
    <w:p w14:paraId="19E44F2B" w14:textId="77777777" w:rsidR="00EC4F33" w:rsidRDefault="0065057B">
      <w:r>
        <w:t xml:space="preserve">The remaining admin screens manage the master records the rest of the system reads: user accounts, any user’s emergency contacts, facilities, rescue teams and their members, unsafe-area report </w:t>
      </w:r>
      <w:r>
        <w:lastRenderedPageBreak/>
        <w:t>verification, risk zones, generated reports and the a</w:t>
      </w:r>
      <w:r>
        <w:t>ctivity log. Each screen follows the same pattern — search, paginated table, view and edit, and confirmation before deletion.</w:t>
      </w:r>
    </w:p>
    <w:p w14:paraId="66BDE37C" w14:textId="77777777" w:rsidR="00EC4F33" w:rsidRDefault="0065057B">
      <w:r>
        <w:rPr>
          <w:b/>
        </w:rPr>
        <w:t>Main elements:</w:t>
      </w:r>
    </w:p>
    <w:p w14:paraId="1DCCF519" w14:textId="77777777" w:rsidR="00EC4F33" w:rsidRDefault="0065057B">
      <w:pPr>
        <w:pStyle w:val="ListBullet"/>
      </w:pPr>
      <w:r>
        <w:t>User management with search, activation control and per-user detail tabs.</w:t>
      </w:r>
    </w:p>
    <w:p w14:paraId="5AE38CE2" w14:textId="77777777" w:rsidR="00EC4F33" w:rsidRDefault="0065057B">
      <w:pPr>
        <w:pStyle w:val="ListBullet"/>
      </w:pPr>
      <w:r>
        <w:t>Emergency-contacts browser across all use</w:t>
      </w:r>
      <w:r>
        <w:t>rs with owner-name search and Call, Edit and Delete actions.</w:t>
      </w:r>
    </w:p>
    <w:p w14:paraId="66A09AE8" w14:textId="77777777" w:rsidR="00EC4F33" w:rsidRDefault="0065057B">
      <w:pPr>
        <w:pStyle w:val="ListBullet"/>
      </w:pPr>
      <w:r>
        <w:t>Facility management with type, phone, capacity, hours and operational state.</w:t>
      </w:r>
    </w:p>
    <w:p w14:paraId="3A63AA32" w14:textId="77777777" w:rsidR="00EC4F33" w:rsidRDefault="0065057B">
      <w:pPr>
        <w:pStyle w:val="ListBullet"/>
      </w:pPr>
      <w:r>
        <w:t>Rescue-team management with type, contact, specialisations, members and base location.</w:t>
      </w:r>
    </w:p>
    <w:p w14:paraId="1C8519EE" w14:textId="77777777" w:rsidR="00EC4F33" w:rsidRDefault="0065057B">
      <w:pPr>
        <w:pStyle w:val="ListBullet"/>
      </w:pPr>
      <w:r>
        <w:t>Unsafe-report verification queu</w:t>
      </w:r>
      <w:r>
        <w:t>e with verify, edit and delete.</w:t>
      </w:r>
    </w:p>
    <w:p w14:paraId="39408A2A" w14:textId="77777777" w:rsidR="00EC4F33" w:rsidRDefault="0065057B">
      <w:pPr>
        <w:pStyle w:val="ListBullet"/>
      </w:pPr>
      <w:r>
        <w:t>Risk-zone records with name, level, boundary geometry and active state.</w:t>
      </w:r>
    </w:p>
    <w:p w14:paraId="7C014AC4" w14:textId="77777777" w:rsidR="00EC4F33" w:rsidRDefault="0065057B">
      <w:pPr>
        <w:pStyle w:val="ListBullet"/>
      </w:pPr>
      <w:r>
        <w:t>Report generation in PDF, CSV or JSON with stored snapshots and expiry.</w:t>
      </w:r>
    </w:p>
    <w:p w14:paraId="589E356A" w14:textId="77777777" w:rsidR="00EC4F33" w:rsidRDefault="0065057B">
      <w:pPr>
        <w:pStyle w:val="ListBullet"/>
      </w:pPr>
      <w:r>
        <w:t xml:space="preserve">Admin-log viewer recording administrator, action, target, details, IP and </w:t>
      </w:r>
      <w:r>
        <w:t>time.</w:t>
      </w:r>
    </w:p>
    <w:p w14:paraId="48741938" w14:textId="77777777" w:rsidR="00EC4F33" w:rsidRDefault="0065057B">
      <w:r>
        <w:rPr>
          <w:b/>
        </w:rPr>
        <w:t>Validation:</w:t>
      </w:r>
    </w:p>
    <w:p w14:paraId="28F860E5" w14:textId="77777777" w:rsidR="00EC4F33" w:rsidRDefault="0065057B">
      <w:pPr>
        <w:pStyle w:val="ListBullet"/>
      </w:pPr>
      <w:r>
        <w:t>All screens require the ADMIN role in addition to authentication and database availability.</w:t>
      </w:r>
    </w:p>
    <w:p w14:paraId="5BAA0C14" w14:textId="77777777" w:rsidR="00EC4F33" w:rsidRDefault="0065057B">
      <w:pPr>
        <w:pStyle w:val="ListBullet"/>
      </w:pPr>
      <w:r>
        <w:t>Phone, email and coordinate rules match the user-side validation.</w:t>
      </w:r>
    </w:p>
    <w:p w14:paraId="259E41C5" w14:textId="77777777" w:rsidR="00EC4F33" w:rsidRDefault="0065057B">
      <w:pPr>
        <w:pStyle w:val="ListBullet"/>
      </w:pPr>
      <w:r>
        <w:t>Deletions require confirmation and are themselves logged.</w:t>
      </w:r>
    </w:p>
    <w:p w14:paraId="434DE8A0" w14:textId="77777777" w:rsidR="00EC4F33" w:rsidRDefault="0065057B">
      <w:r>
        <w:rPr>
          <w:b/>
        </w:rPr>
        <w:t>Steps:</w:t>
      </w:r>
    </w:p>
    <w:p w14:paraId="1EE21599" w14:textId="77777777" w:rsidR="00EC4F33" w:rsidRDefault="0065057B">
      <w:r>
        <w:t>1. Open the req</w:t>
      </w:r>
      <w:r>
        <w:t>uired master screen from the admin navigation.</w:t>
      </w:r>
    </w:p>
    <w:p w14:paraId="62634F65" w14:textId="77777777" w:rsidR="00EC4F33" w:rsidRDefault="0065057B">
      <w:r>
        <w:t>2. Search or filter to the record.</w:t>
      </w:r>
    </w:p>
    <w:p w14:paraId="16E9B41B" w14:textId="77777777" w:rsidR="00EC4F33" w:rsidRDefault="0065057B">
      <w:r>
        <w:t>3. View, create, edit or verify the record as the screen allows.</w:t>
      </w:r>
    </w:p>
    <w:p w14:paraId="1EAF1E31" w14:textId="77777777" w:rsidR="00EC4F33" w:rsidRDefault="0065057B">
      <w:r>
        <w:t>4. Confirm any deletion and verify the change in the list.</w:t>
      </w:r>
    </w:p>
    <w:p w14:paraId="3F2601FC" w14:textId="77777777" w:rsidR="00EC4F33" w:rsidRDefault="0065057B">
      <w:pPr>
        <w:keepNext/>
        <w:spacing w:before="68" w:after="45" w:line="240" w:lineRule="auto"/>
        <w:jc w:val="center"/>
      </w:pPr>
      <w:r>
        <w:rPr>
          <w:noProof/>
        </w:rPr>
        <w:drawing>
          <wp:inline distT="0" distB="0" distL="0" distR="0" wp14:anchorId="4537A0D1" wp14:editId="02214387">
            <wp:extent cx="4500000" cy="3627941"/>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500000" cy="3627942"/>
                    </a:xfrm>
                    <a:prstGeom prst="rect">
                      <a:avLst/>
                    </a:prstGeom>
                  </pic:spPr>
                </pic:pic>
              </a:graphicData>
            </a:graphic>
          </wp:inline>
        </w:drawing>
      </w:r>
    </w:p>
    <w:p w14:paraId="302705A0" w14:textId="21A83DBE" w:rsidR="00EC4F33" w:rsidRDefault="0065057B">
      <w:pPr>
        <w:spacing w:before="45" w:after="198" w:line="240" w:lineRule="auto"/>
        <w:jc w:val="center"/>
      </w:pPr>
      <w:r>
        <w:rPr>
          <w:b/>
        </w:rPr>
        <w:t>Admin Masters</w:t>
      </w:r>
    </w:p>
    <w:p w14:paraId="640FA63C" w14:textId="77777777" w:rsidR="00EC4F33" w:rsidRDefault="0065057B">
      <w:pPr>
        <w:keepNext/>
        <w:spacing w:before="68" w:after="45" w:line="240" w:lineRule="auto"/>
        <w:jc w:val="center"/>
      </w:pPr>
      <w:r>
        <w:rPr>
          <w:noProof/>
        </w:rPr>
        <w:lastRenderedPageBreak/>
        <w:drawing>
          <wp:inline distT="0" distB="0" distL="0" distR="0" wp14:anchorId="51283E1A" wp14:editId="0FE33DCC">
            <wp:extent cx="4500000" cy="564953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facilities.png"/>
                    <pic:cNvPicPr/>
                  </pic:nvPicPr>
                  <pic:blipFill>
                    <a:blip r:embed="rId34"/>
                    <a:stretch>
                      <a:fillRect/>
                    </a:stretch>
                  </pic:blipFill>
                  <pic:spPr>
                    <a:xfrm>
                      <a:off x="0" y="0"/>
                      <a:ext cx="5400000" cy="6779439"/>
                    </a:xfrm>
                    <a:prstGeom prst="rect">
                      <a:avLst/>
                    </a:prstGeom>
                  </pic:spPr>
                </pic:pic>
              </a:graphicData>
            </a:graphic>
          </wp:inline>
        </w:drawing>
      </w:r>
    </w:p>
    <w:p w14:paraId="47694734" w14:textId="4E555F3D" w:rsidR="00EC4F33" w:rsidRDefault="0065057B">
      <w:pPr>
        <w:spacing w:before="45" w:after="198" w:line="240" w:lineRule="auto"/>
        <w:jc w:val="center"/>
      </w:pPr>
      <w:r>
        <w:rPr>
          <w:b/>
        </w:rPr>
        <w:t>Administration Interface</w:t>
      </w:r>
    </w:p>
    <w:p w14:paraId="2CDD75F3" w14:textId="77777777" w:rsidR="00EC4F33" w:rsidRDefault="0065057B">
      <w:pPr>
        <w:pStyle w:val="Heading1"/>
        <w:spacing w:before="200" w:after="80"/>
      </w:pPr>
      <w:r>
        <w:t>4.3 Deployment and Security Design</w:t>
      </w:r>
    </w:p>
    <w:p w14:paraId="4702BFDF" w14:textId="77777777" w:rsidR="00EC4F33" w:rsidRDefault="0065057B">
      <w:r>
        <w:t>RakshaSafe is deployed as a small set of cooperating services rather than a single process. This section records how those services are arranged and how the system protects accounts, incidents, l</w:t>
      </w:r>
      <w:r>
        <w:t>ocations, contacts and risk information in transit and at rest.</w:t>
      </w:r>
    </w:p>
    <w:p w14:paraId="4F87AA9F" w14:textId="77777777" w:rsidR="00EC4F33" w:rsidRDefault="0065057B">
      <w:pPr>
        <w:pStyle w:val="Heading2"/>
        <w:spacing w:before="200" w:after="80"/>
      </w:pPr>
      <w:r>
        <w:t>4.3.1 Deployment Design</w:t>
      </w:r>
    </w:p>
    <w:p w14:paraId="22A98316" w14:textId="77777777" w:rsidR="00EC4F33" w:rsidRDefault="0065057B">
      <w:r>
        <w:t>Development and small-scale hosting run four processes: the Vite frontend, the Express backend, the FastAPI AI service and MongoDB. The frontend talks only to the backe</w:t>
      </w:r>
      <w:r>
        <w:t>nd over REST; the backend alone talks to MongoDB and to the AI service. No browser code ever contacts the database directly, and no API key is required for the normal Open-Meteo and OpenStreetMap enrichment endpoints.</w:t>
      </w:r>
    </w:p>
    <w:p w14:paraId="5C1696FE" w14:textId="77777777" w:rsidR="00EC4F33" w:rsidRDefault="0065057B">
      <w:r>
        <w:rPr>
          <w:b/>
        </w:rPr>
        <w:t>Main Services</w:t>
      </w:r>
    </w:p>
    <w:p w14:paraId="69AB6A5C" w14:textId="77777777" w:rsidR="00EC4F33" w:rsidRDefault="0065057B">
      <w:r>
        <w:t>1. Frontend: runs the Re</w:t>
      </w:r>
      <w:r>
        <w:t>act and TypeScript web application built with Vite and serves the user and admin interfaces.</w:t>
      </w:r>
    </w:p>
    <w:p w14:paraId="701C2E53" w14:textId="77777777" w:rsidR="00EC4F33" w:rsidRDefault="0065057B">
      <w:r>
        <w:t>2. Backend: runs the Node.js and Express.js application on port 5000 and exposes the REST API under /api with a health endpoint.</w:t>
      </w:r>
    </w:p>
    <w:p w14:paraId="042A1D5E" w14:textId="77777777" w:rsidR="00EC4F33" w:rsidRDefault="0065057B">
      <w:r>
        <w:lastRenderedPageBreak/>
        <w:t>3. AI Service: runs the Python Fas</w:t>
      </w:r>
      <w:r>
        <w:t>tAPI application on port 8000 with the deterministic risk endpoint POST /risk/assess.</w:t>
      </w:r>
    </w:p>
    <w:p w14:paraId="5EB55253" w14:textId="77777777" w:rsidR="00EC4F33" w:rsidRDefault="0065057B">
      <w:r>
        <w:t>4. MongoDB: persists the fifteen collections and enforces schema validation; it runs locally at mongodb://127.0.0.1:27017 or at a configured remote URI.</w:t>
      </w:r>
    </w:p>
    <w:p w14:paraId="6D241650" w14:textId="77777777" w:rsidR="00EC4F33" w:rsidRDefault="0065057B">
      <w:r>
        <w:rPr>
          <w:b/>
        </w:rPr>
        <w:t>Deployment Steps</w:t>
      </w:r>
    </w:p>
    <w:p w14:paraId="1C78E4F0" w14:textId="77777777" w:rsidR="00EC4F33" w:rsidRDefault="0065057B">
      <w:r>
        <w:t>1. Prepare the Node.js 20+, Python 3.12+ and MongoDB prerequisites.</w:t>
      </w:r>
    </w:p>
    <w:p w14:paraId="64F397FD" w14:textId="77777777" w:rsidR="00EC4F33" w:rsidRDefault="0065057B">
      <w:r>
        <w:t>2. Copy each service’s .env.example to .env and set the database URI, JWT secret and ports.</w:t>
      </w:r>
    </w:p>
    <w:p w14:paraId="701AA5B7" w14:textId="77777777" w:rsidR="00EC4F33" w:rsidRDefault="0065057B">
      <w:r>
        <w:t>3. Install backend and frontend dependencies and the AI service requirements.</w:t>
      </w:r>
    </w:p>
    <w:p w14:paraId="49545165" w14:textId="77777777" w:rsidR="00EC4F33" w:rsidRDefault="0065057B">
      <w:r>
        <w:t>4. Start MongoDB a</w:t>
      </w:r>
      <w:r>
        <w:t>nd confirm connectivity through the backend health endpoint.</w:t>
      </w:r>
    </w:p>
    <w:p w14:paraId="42C36988" w14:textId="77777777" w:rsidR="00EC4F33" w:rsidRDefault="0065057B">
      <w:r>
        <w:t>5. Start the AI service and confirm its health endpoint.</w:t>
      </w:r>
    </w:p>
    <w:p w14:paraId="5DB45814" w14:textId="77777777" w:rsidR="00EC4F33" w:rsidRDefault="0065057B">
      <w:r>
        <w:t>6. Start the backend API and then the frontend development server.</w:t>
      </w:r>
    </w:p>
    <w:p w14:paraId="6AA3D0A7" w14:textId="77777777" w:rsidR="00EC4F33" w:rsidRDefault="0065057B">
      <w:r>
        <w:t xml:space="preserve">7. Verify login, SOS submission, location capture, resource lookup and </w:t>
      </w:r>
      <w:r>
        <w:t>risk assessment end to end.</w:t>
      </w:r>
    </w:p>
    <w:p w14:paraId="29888B42" w14:textId="77777777" w:rsidR="00EC4F33" w:rsidRDefault="0065057B">
      <w:r>
        <w:t>8. Serve the production frontend build behind the same backend origin for same-origin API calls.</w:t>
      </w:r>
    </w:p>
    <w:p w14:paraId="76532EBA" w14:textId="77777777" w:rsidR="00EC4F33" w:rsidRDefault="0065057B">
      <w:r>
        <w:t xml:space="preserve">Each service keeps its own environment file copied from the corresponding .env.example, so ports, the database URI, the JWT secret </w:t>
      </w:r>
      <w:r>
        <w:t>and provider settings differ between developers’ machines without touching the source. The default development ports are fixed by convention and appear throughout the run instructions:</w:t>
      </w:r>
    </w:p>
    <w:tbl>
      <w:tblPr>
        <w:tblStyle w:val="TableGrid"/>
        <w:tblW w:w="0" w:type="auto"/>
        <w:jc w:val="center"/>
        <w:tblLook w:val="04A0" w:firstRow="1" w:lastRow="0" w:firstColumn="1" w:lastColumn="0" w:noHBand="0" w:noVBand="1"/>
      </w:tblPr>
      <w:tblGrid>
        <w:gridCol w:w="3009"/>
        <w:gridCol w:w="3009"/>
        <w:gridCol w:w="3009"/>
      </w:tblGrid>
      <w:tr w:rsidR="00EC4F33" w14:paraId="50D2969B" w14:textId="77777777">
        <w:trPr>
          <w:jc w:val="center"/>
        </w:trPr>
        <w:tc>
          <w:tcPr>
            <w:tcW w:w="3009" w:type="dxa"/>
          </w:tcPr>
          <w:p w14:paraId="703487E9" w14:textId="77777777" w:rsidR="00EC4F33" w:rsidRDefault="0065057B">
            <w:pPr>
              <w:spacing w:after="40" w:line="240" w:lineRule="auto"/>
            </w:pPr>
            <w:r>
              <w:rPr>
                <w:b/>
                <w:sz w:val="22"/>
              </w:rPr>
              <w:t>Service</w:t>
            </w:r>
          </w:p>
        </w:tc>
        <w:tc>
          <w:tcPr>
            <w:tcW w:w="3009" w:type="dxa"/>
          </w:tcPr>
          <w:p w14:paraId="2A4ED6AE" w14:textId="77777777" w:rsidR="00EC4F33" w:rsidRDefault="0065057B">
            <w:pPr>
              <w:spacing w:after="40" w:line="240" w:lineRule="auto"/>
            </w:pPr>
            <w:r>
              <w:rPr>
                <w:b/>
                <w:sz w:val="22"/>
              </w:rPr>
              <w:t>Default port</w:t>
            </w:r>
          </w:p>
        </w:tc>
        <w:tc>
          <w:tcPr>
            <w:tcW w:w="3009" w:type="dxa"/>
          </w:tcPr>
          <w:p w14:paraId="2D8E8D61" w14:textId="77777777" w:rsidR="00EC4F33" w:rsidRDefault="0065057B">
            <w:pPr>
              <w:spacing w:after="40" w:line="240" w:lineRule="auto"/>
            </w:pPr>
            <w:r>
              <w:rPr>
                <w:b/>
                <w:sz w:val="22"/>
              </w:rPr>
              <w:t>Notes</w:t>
            </w:r>
          </w:p>
        </w:tc>
      </w:tr>
      <w:tr w:rsidR="00EC4F33" w14:paraId="61B45D16" w14:textId="77777777">
        <w:trPr>
          <w:jc w:val="center"/>
        </w:trPr>
        <w:tc>
          <w:tcPr>
            <w:tcW w:w="3009" w:type="dxa"/>
          </w:tcPr>
          <w:p w14:paraId="39E8A661" w14:textId="77777777" w:rsidR="00EC4F33" w:rsidRDefault="0065057B">
            <w:pPr>
              <w:spacing w:after="40" w:line="240" w:lineRule="auto"/>
            </w:pPr>
            <w:r>
              <w:rPr>
                <w:sz w:val="22"/>
              </w:rPr>
              <w:t>Frontend (Vite)</w:t>
            </w:r>
          </w:p>
        </w:tc>
        <w:tc>
          <w:tcPr>
            <w:tcW w:w="3009" w:type="dxa"/>
          </w:tcPr>
          <w:p w14:paraId="2D43AA8F" w14:textId="77777777" w:rsidR="00EC4F33" w:rsidRDefault="0065057B">
            <w:pPr>
              <w:spacing w:after="40" w:line="240" w:lineRule="auto"/>
            </w:pPr>
            <w:r>
              <w:rPr>
                <w:sz w:val="22"/>
              </w:rPr>
              <w:t>5173</w:t>
            </w:r>
          </w:p>
        </w:tc>
        <w:tc>
          <w:tcPr>
            <w:tcW w:w="3009" w:type="dxa"/>
          </w:tcPr>
          <w:p w14:paraId="17F30931" w14:textId="77777777" w:rsidR="00EC4F33" w:rsidRDefault="0065057B">
            <w:pPr>
              <w:spacing w:after="40" w:line="240" w:lineRule="auto"/>
            </w:pPr>
            <w:r>
              <w:rPr>
                <w:sz w:val="22"/>
              </w:rPr>
              <w:t>Development server wit</w:t>
            </w:r>
            <w:r>
              <w:rPr>
                <w:sz w:val="22"/>
              </w:rPr>
              <w:t>h /api proxy to the backend</w:t>
            </w:r>
          </w:p>
        </w:tc>
      </w:tr>
      <w:tr w:rsidR="00EC4F33" w14:paraId="32A645C3" w14:textId="77777777">
        <w:trPr>
          <w:jc w:val="center"/>
        </w:trPr>
        <w:tc>
          <w:tcPr>
            <w:tcW w:w="3009" w:type="dxa"/>
          </w:tcPr>
          <w:p w14:paraId="5F640F59" w14:textId="77777777" w:rsidR="00EC4F33" w:rsidRDefault="0065057B">
            <w:pPr>
              <w:spacing w:after="40" w:line="240" w:lineRule="auto"/>
            </w:pPr>
            <w:r>
              <w:rPr>
                <w:sz w:val="22"/>
              </w:rPr>
              <w:t>Backend (Express)</w:t>
            </w:r>
          </w:p>
        </w:tc>
        <w:tc>
          <w:tcPr>
            <w:tcW w:w="3009" w:type="dxa"/>
          </w:tcPr>
          <w:p w14:paraId="1CADBAED" w14:textId="77777777" w:rsidR="00EC4F33" w:rsidRDefault="0065057B">
            <w:pPr>
              <w:spacing w:after="40" w:line="240" w:lineRule="auto"/>
            </w:pPr>
            <w:r>
              <w:rPr>
                <w:sz w:val="22"/>
              </w:rPr>
              <w:t>5000</w:t>
            </w:r>
          </w:p>
        </w:tc>
        <w:tc>
          <w:tcPr>
            <w:tcW w:w="3009" w:type="dxa"/>
          </w:tcPr>
          <w:p w14:paraId="4FE8D7A9" w14:textId="77777777" w:rsidR="00EC4F33" w:rsidRDefault="0065057B">
            <w:pPr>
              <w:spacing w:after="40" w:line="240" w:lineRule="auto"/>
            </w:pPr>
            <w:r>
              <w:rPr>
                <w:sz w:val="22"/>
              </w:rPr>
              <w:t>REST API under /api; health at /api/health</w:t>
            </w:r>
          </w:p>
        </w:tc>
      </w:tr>
      <w:tr w:rsidR="00EC4F33" w14:paraId="4BE9A881" w14:textId="77777777">
        <w:trPr>
          <w:jc w:val="center"/>
        </w:trPr>
        <w:tc>
          <w:tcPr>
            <w:tcW w:w="3009" w:type="dxa"/>
          </w:tcPr>
          <w:p w14:paraId="2FCF1BBD" w14:textId="77777777" w:rsidR="00EC4F33" w:rsidRDefault="0065057B">
            <w:pPr>
              <w:spacing w:after="40" w:line="240" w:lineRule="auto"/>
            </w:pPr>
            <w:r>
              <w:rPr>
                <w:sz w:val="22"/>
              </w:rPr>
              <w:t>AI service (FastAPI)</w:t>
            </w:r>
          </w:p>
        </w:tc>
        <w:tc>
          <w:tcPr>
            <w:tcW w:w="3009" w:type="dxa"/>
          </w:tcPr>
          <w:p w14:paraId="3767E998" w14:textId="77777777" w:rsidR="00EC4F33" w:rsidRDefault="0065057B">
            <w:pPr>
              <w:spacing w:after="40" w:line="240" w:lineRule="auto"/>
            </w:pPr>
            <w:r>
              <w:rPr>
                <w:sz w:val="22"/>
              </w:rPr>
              <w:t>8000</w:t>
            </w:r>
          </w:p>
        </w:tc>
        <w:tc>
          <w:tcPr>
            <w:tcW w:w="3009" w:type="dxa"/>
          </w:tcPr>
          <w:p w14:paraId="28792E15" w14:textId="77777777" w:rsidR="00EC4F33" w:rsidRDefault="0065057B">
            <w:pPr>
              <w:spacing w:after="40" w:line="240" w:lineRule="auto"/>
            </w:pPr>
            <w:r>
              <w:rPr>
                <w:sz w:val="22"/>
              </w:rPr>
              <w:t>Risk endpoint and interactive docs at /docs</w:t>
            </w:r>
          </w:p>
        </w:tc>
      </w:tr>
      <w:tr w:rsidR="00EC4F33" w14:paraId="527332D4" w14:textId="77777777">
        <w:trPr>
          <w:jc w:val="center"/>
        </w:trPr>
        <w:tc>
          <w:tcPr>
            <w:tcW w:w="3009" w:type="dxa"/>
          </w:tcPr>
          <w:p w14:paraId="5DF244A3" w14:textId="77777777" w:rsidR="00EC4F33" w:rsidRDefault="0065057B">
            <w:pPr>
              <w:spacing w:after="40" w:line="240" w:lineRule="auto"/>
            </w:pPr>
            <w:r>
              <w:rPr>
                <w:sz w:val="22"/>
              </w:rPr>
              <w:t>MongoDB</w:t>
            </w:r>
          </w:p>
        </w:tc>
        <w:tc>
          <w:tcPr>
            <w:tcW w:w="3009" w:type="dxa"/>
          </w:tcPr>
          <w:p w14:paraId="32401102" w14:textId="77777777" w:rsidR="00EC4F33" w:rsidRDefault="0065057B">
            <w:pPr>
              <w:spacing w:after="40" w:line="240" w:lineRule="auto"/>
            </w:pPr>
            <w:r>
              <w:rPr>
                <w:sz w:val="22"/>
              </w:rPr>
              <w:t>27017</w:t>
            </w:r>
          </w:p>
        </w:tc>
        <w:tc>
          <w:tcPr>
            <w:tcW w:w="3009" w:type="dxa"/>
          </w:tcPr>
          <w:p w14:paraId="5ED953DD" w14:textId="77777777" w:rsidR="00EC4F33" w:rsidRDefault="0065057B">
            <w:pPr>
              <w:spacing w:after="40" w:line="240" w:lineRule="auto"/>
            </w:pPr>
            <w:r>
              <w:rPr>
                <w:sz w:val="22"/>
              </w:rPr>
              <w:t>Local default mongodb://127.0.0.1:27017 or a remote URI</w:t>
            </w:r>
          </w:p>
        </w:tc>
      </w:tr>
    </w:tbl>
    <w:p w14:paraId="2871DE49" w14:textId="77777777" w:rsidR="00EC4F33" w:rsidRDefault="00EC4F33">
      <w:pPr>
        <w:spacing w:after="0"/>
      </w:pPr>
    </w:p>
    <w:p w14:paraId="3369663F" w14:textId="77777777" w:rsidR="00EC4F33" w:rsidRDefault="0065057B">
      <w:pPr>
        <w:keepNext/>
        <w:spacing w:before="68" w:after="45" w:line="240" w:lineRule="auto"/>
        <w:jc w:val="center"/>
      </w:pPr>
      <w:r>
        <w:rPr>
          <w:noProof/>
        </w:rPr>
        <w:drawing>
          <wp:inline distT="0" distB="0" distL="0" distR="0" wp14:anchorId="1BC67721" wp14:editId="27D4F36C">
            <wp:extent cx="4860000" cy="212458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860000" cy="2124580"/>
                    </a:xfrm>
                    <a:prstGeom prst="rect">
                      <a:avLst/>
                    </a:prstGeom>
                  </pic:spPr>
                </pic:pic>
              </a:graphicData>
            </a:graphic>
          </wp:inline>
        </w:drawing>
      </w:r>
    </w:p>
    <w:p w14:paraId="6D843C8D" w14:textId="3C33905C" w:rsidR="00EC4F33" w:rsidRDefault="0065057B">
      <w:pPr>
        <w:spacing w:before="45" w:after="198" w:line="240" w:lineRule="auto"/>
        <w:jc w:val="center"/>
      </w:pPr>
      <w:proofErr w:type="spellStart"/>
      <w:r>
        <w:rPr>
          <w:b/>
        </w:rPr>
        <w:t>RakshaSafe</w:t>
      </w:r>
      <w:proofErr w:type="spellEnd"/>
      <w:r>
        <w:rPr>
          <w:b/>
        </w:rPr>
        <w:t xml:space="preserve"> Deployment View</w:t>
      </w:r>
    </w:p>
    <w:p w14:paraId="0513D9DF" w14:textId="77777777" w:rsidR="00EC4F33" w:rsidRDefault="0065057B">
      <w:pPr>
        <w:pStyle w:val="Heading2"/>
        <w:spacing w:before="200" w:after="80"/>
      </w:pPr>
      <w:r>
        <w:t>4.3.2 Security Design</w:t>
      </w:r>
    </w:p>
    <w:p w14:paraId="659A022C" w14:textId="77777777" w:rsidR="00EC4F33" w:rsidRDefault="0065057B">
      <w:r>
        <w:t xml:space="preserve">Security in RakshaSafe is layered: authentication proves who is calling, role checks prove they may perform the action, ownership checks prove the record is theirs, and validation proves the payload is well </w:t>
      </w:r>
      <w:r>
        <w:t>formed. Each layer is enforced on the backend, because anything checked only in the browser can be bypassed.</w:t>
      </w:r>
    </w:p>
    <w:p w14:paraId="60523ABC" w14:textId="77777777" w:rsidR="00EC4F33" w:rsidRDefault="0065057B">
      <w:r>
        <w:rPr>
          <w:b/>
        </w:rPr>
        <w:lastRenderedPageBreak/>
        <w:t>Authentication</w:t>
      </w:r>
    </w:p>
    <w:p w14:paraId="4DA41596" w14:textId="77777777" w:rsidR="00EC4F33" w:rsidRDefault="0065057B">
      <w:pPr>
        <w:pStyle w:val="ListBullet"/>
      </w:pPr>
      <w:r>
        <w:t>JWT bearer tokens authenticate every protected request; missing or expired tokens are rejected.</w:t>
      </w:r>
    </w:p>
    <w:p w14:paraId="2ADD0CC9" w14:textId="77777777" w:rsidR="00EC4F33" w:rsidRDefault="0065057B">
      <w:pPr>
        <w:pStyle w:val="ListBullet"/>
      </w:pPr>
      <w:r>
        <w:t>The middleware reloads the account f</w:t>
      </w:r>
      <w:r>
        <w:t>rom the database when reachable, so deletions, deactivation and role changes take effect immediately.</w:t>
      </w:r>
    </w:p>
    <w:p w14:paraId="7D404711" w14:textId="77777777" w:rsidR="00EC4F33" w:rsidRDefault="0065057B">
      <w:pPr>
        <w:pStyle w:val="ListBullet"/>
      </w:pPr>
      <w:r>
        <w:t>Database-independent enrichment routes stay available under token-only authentication when MongoDB is down.</w:t>
      </w:r>
    </w:p>
    <w:p w14:paraId="25F36564" w14:textId="77777777" w:rsidR="00EC4F33" w:rsidRDefault="0065057B">
      <w:r>
        <w:rPr>
          <w:b/>
        </w:rPr>
        <w:t>Password Security</w:t>
      </w:r>
    </w:p>
    <w:p w14:paraId="05857DE1" w14:textId="77777777" w:rsidR="00EC4F33" w:rsidRDefault="0065057B">
      <w:pPr>
        <w:pStyle w:val="ListBullet"/>
      </w:pPr>
      <w:r>
        <w:t>Passwords are hashed with bc</w:t>
      </w:r>
      <w:r>
        <w:t>rypt before storage and compared in constant time on login.</w:t>
      </w:r>
    </w:p>
    <w:p w14:paraId="6D3ADE54" w14:textId="77777777" w:rsidR="00EC4F33" w:rsidRDefault="0065057B">
      <w:pPr>
        <w:pStyle w:val="ListBullet"/>
      </w:pPr>
      <w:r>
        <w:t>Plain-text passwords are never stored and never returned by any API.</w:t>
      </w:r>
    </w:p>
    <w:p w14:paraId="06702232" w14:textId="77777777" w:rsidR="00EC4F33" w:rsidRDefault="0065057B">
      <w:r>
        <w:rPr>
          <w:b/>
        </w:rPr>
        <w:t>Authorisation and Data Protection</w:t>
      </w:r>
    </w:p>
    <w:p w14:paraId="16DC9E60" w14:textId="77777777" w:rsidR="00EC4F33" w:rsidRDefault="0065057B">
      <w:pPr>
        <w:pStyle w:val="ListBullet"/>
      </w:pPr>
      <w:r>
        <w:t xml:space="preserve">Routes are guarded by requireAuth, requireAdmin and requireResponder together with </w:t>
      </w:r>
      <w:r>
        <w:t>requireDb where stored data is needed.</w:t>
      </w:r>
    </w:p>
    <w:p w14:paraId="28B483EC" w14:textId="77777777" w:rsidR="00EC4F33" w:rsidRDefault="0065057B">
      <w:pPr>
        <w:pStyle w:val="ListBullet"/>
      </w:pPr>
      <w:r>
        <w:t>Users reach only their own incidents, contacts, reports, notifications and locations; incident and contact identifiers from the client are treated as untrusted and re-checked against ownership.</w:t>
      </w:r>
    </w:p>
    <w:p w14:paraId="3035AD4E" w14:textId="77777777" w:rsidR="00EC4F33" w:rsidRDefault="0065057B">
      <w:pPr>
        <w:pStyle w:val="ListBullet"/>
      </w:pPr>
      <w:r>
        <w:t>Admin-only data such as</w:t>
      </w:r>
      <w:r>
        <w:t xml:space="preserve"> other users’ contacts, all incidents and admin logs is unreachable to USER and RESPONDER roles.</w:t>
      </w:r>
    </w:p>
    <w:p w14:paraId="1646687F" w14:textId="77777777" w:rsidR="00EC4F33" w:rsidRDefault="0065057B">
      <w:pPr>
        <w:pStyle w:val="ListBullet"/>
      </w:pPr>
      <w:r>
        <w:t>Role values come from the database, never from client claims.</w:t>
      </w:r>
    </w:p>
    <w:p w14:paraId="26239DD7" w14:textId="77777777" w:rsidR="00EC4F33" w:rsidRDefault="0065057B">
      <w:r>
        <w:rPr>
          <w:b/>
        </w:rPr>
        <w:t>Validation and Secret Management</w:t>
      </w:r>
    </w:p>
    <w:p w14:paraId="3F6B0271" w14:textId="77777777" w:rsidR="00EC4F33" w:rsidRDefault="0065057B">
      <w:pPr>
        <w:pStyle w:val="ListBullet"/>
      </w:pPr>
      <w:r>
        <w:t xml:space="preserve">ObjectIds, enums, phone numbers, coordinates, radius values and </w:t>
      </w:r>
      <w:r>
        <w:t>pagination parameters are validated with bounded limits before any query or external call.</w:t>
      </w:r>
    </w:p>
    <w:p w14:paraId="074991E1" w14:textId="77777777" w:rsidR="00EC4F33" w:rsidRDefault="0065057B">
      <w:pPr>
        <w:pStyle w:val="ListBullet"/>
      </w:pPr>
      <w:r>
        <w:t>Uploaded and searched inputs are length-limited and sanitised; external responses are validated before display.</w:t>
      </w:r>
    </w:p>
    <w:p w14:paraId="2C6E1CA3" w14:textId="77777777" w:rsidR="00EC4F33" w:rsidRDefault="0065057B">
      <w:pPr>
        <w:pStyle w:val="ListBullet"/>
      </w:pPr>
      <w:r>
        <w:t xml:space="preserve">JWT secrets, database URIs and provider keys live in </w:t>
      </w:r>
      <w:r>
        <w:t>server-side environment files; the frontend carries no secrets.</w:t>
      </w:r>
    </w:p>
    <w:p w14:paraId="174D6006" w14:textId="77777777" w:rsidR="00EC4F33" w:rsidRDefault="0065057B">
      <w:pPr>
        <w:pStyle w:val="Heading1"/>
        <w:spacing w:before="200" w:after="80"/>
      </w:pPr>
      <w:r>
        <w:t>4.4 Chapter Summary</w:t>
      </w:r>
    </w:p>
    <w:p w14:paraId="0E69929C" w14:textId="77777777" w:rsidR="00EC4F33" w:rsidRDefault="0065057B">
      <w:r>
        <w:t xml:space="preserve">The system design of RakshaSafe records how an emergency travels through the software: a signed-in user reports an SOS incident with an optional real location, the backend </w:t>
      </w:r>
      <w:r>
        <w:t>validates and stores it, nearby facilities and rescue teams become directly callable, administrators advance the documented status workflow and record rescue assignments, the deterministic raksha-risk-v1 service scores the location on request, notification</w:t>
      </w:r>
      <w:r>
        <w:t xml:space="preserve">s track each lifecycle event, and every administrative action is logged. Fourteen interface groups cover the user journey from login to profile and the admin journey from dashboard to reports, all rendered responsively in both themes. Deployment keeps the </w:t>
      </w:r>
      <w:r>
        <w:t xml:space="preserve">web application, the API, the AI service and MongoDB as independent processes, while JWT sessions, bcrypt passwords, role and ownership enforcement and strict validation protect the data. The design claims no automatic dispatch, no guaranteed response and </w:t>
      </w:r>
      <w:r>
        <w:t>no predicted outcomes: it is a careful record-keeping and decision-support system for real emergencies.</w:t>
      </w:r>
    </w:p>
    <w:sectPr w:rsidR="00EC4F33" w:rsidSect="0033684B">
      <w:pgSz w:w="11906" w:h="16838"/>
      <w:pgMar w:top="1077" w:right="1077" w:bottom="1077" w:left="107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70C"/>
    <w:rsid w:val="001466B4"/>
    <w:rsid w:val="0015074B"/>
    <w:rsid w:val="0029639D"/>
    <w:rsid w:val="00326F90"/>
    <w:rsid w:val="0033684B"/>
    <w:rsid w:val="0065057B"/>
    <w:rsid w:val="00AA1D8D"/>
    <w:rsid w:val="00B47730"/>
    <w:rsid w:val="00BD6926"/>
    <w:rsid w:val="00CB0664"/>
    <w:rsid w:val="00EC4F33"/>
    <w:rsid w:val="00EF2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04BA6"/>
  <w14:defaultImageDpi w14:val="300"/>
  <w15:docId w15:val="{A91B40C8-AC3A-4FC0-8554-A558E814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370C"/>
    <w:pPr>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8507">
      <w:bodyDiv w:val="1"/>
      <w:marLeft w:val="0"/>
      <w:marRight w:val="0"/>
      <w:marTop w:val="0"/>
      <w:marBottom w:val="0"/>
      <w:divBdr>
        <w:top w:val="none" w:sz="0" w:space="0" w:color="auto"/>
        <w:left w:val="none" w:sz="0" w:space="0" w:color="auto"/>
        <w:bottom w:val="none" w:sz="0" w:space="0" w:color="auto"/>
        <w:right w:val="none" w:sz="0" w:space="0" w:color="auto"/>
      </w:divBdr>
    </w:div>
    <w:div w:id="151606539">
      <w:bodyDiv w:val="1"/>
      <w:marLeft w:val="0"/>
      <w:marRight w:val="0"/>
      <w:marTop w:val="0"/>
      <w:marBottom w:val="0"/>
      <w:divBdr>
        <w:top w:val="none" w:sz="0" w:space="0" w:color="auto"/>
        <w:left w:val="none" w:sz="0" w:space="0" w:color="auto"/>
        <w:bottom w:val="none" w:sz="0" w:space="0" w:color="auto"/>
        <w:right w:val="none" w:sz="0" w:space="0" w:color="auto"/>
      </w:divBdr>
    </w:div>
    <w:div w:id="196697038">
      <w:bodyDiv w:val="1"/>
      <w:marLeft w:val="0"/>
      <w:marRight w:val="0"/>
      <w:marTop w:val="0"/>
      <w:marBottom w:val="0"/>
      <w:divBdr>
        <w:top w:val="none" w:sz="0" w:space="0" w:color="auto"/>
        <w:left w:val="none" w:sz="0" w:space="0" w:color="auto"/>
        <w:bottom w:val="none" w:sz="0" w:space="0" w:color="auto"/>
        <w:right w:val="none" w:sz="0" w:space="0" w:color="auto"/>
      </w:divBdr>
    </w:div>
    <w:div w:id="1256161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6666</Words>
  <Characters>38002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3</cp:revision>
  <cp:lastPrinted>2026-09-28T14:00:00Z</cp:lastPrinted>
  <dcterms:created xsi:type="dcterms:W3CDTF">2013-12-23T23:15:00Z</dcterms:created>
  <dcterms:modified xsi:type="dcterms:W3CDTF">2026-09-28T14:10:00Z</dcterms:modified>
  <cp:category/>
</cp:coreProperties>
</file>