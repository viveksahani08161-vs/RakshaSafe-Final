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80"/>
        </w:rPr>
        <w:br/>
        <w:br/>
        <w:br/>
        <w:t>RakshaSafe</w:t>
      </w:r>
    </w:p>
    <w:p>
      <w:pPr>
        <w:jc w:val="center"/>
      </w:pPr>
      <w:r>
        <w:rPr>
          <w:color w:val="444444"/>
          <w:sz w:val="32"/>
        </w:rPr>
        <w:t>AI-Powered Women Safety and Disaster Emergency Response System</w:t>
      </w:r>
    </w:p>
    <w:p>
      <w:pPr>
        <w:jc w:val="center"/>
      </w:pPr>
      <w:r>
        <w:rPr>
          <w:b/>
          <w:sz w:val="40"/>
        </w:rPr>
        <w:br/>
        <w:t>Viva Preparation Pack</w:t>
      </w:r>
    </w:p>
    <w:p>
      <w:pPr>
        <w:jc w:val="center"/>
      </w:pPr>
      <w:r>
        <w:rPr>
          <w:sz w:val="24"/>
        </w:rPr>
        <w:br/>
        <w:br/>
        <w:t>Student: Vivek Lorikprasad Sahani  |  Roll No. 42</w:t>
        <w:br/>
        <w:t>Guide: Asst. Prof. Sourabh Suryawanshi</w:t>
        <w:br/>
        <w:t>D.T.S.S. College of Commerce (Autonomous), Mumbai - 400097</w:t>
        <w:br/>
        <w:t>Academic Year 2026-27</w:t>
      </w:r>
    </w:p>
    <w:p>
      <w:r>
        <w:br w:type="page"/>
      </w:r>
    </w:p>
    <w:p>
      <w:pPr>
        <w:pStyle w:val="Heading1"/>
      </w:pPr>
      <w:r>
        <w:rPr>
          <w:color w:val="1F3B57"/>
        </w:rPr>
        <w:t>01 — Project Overview</w:t>
      </w:r>
    </w:p>
    <w:p>
      <w:pPr>
        <w:ind w:left="432"/>
      </w:pPr>
      <w:r>
        <w:rPr>
          <w:i/>
          <w:color w:val="606060"/>
        </w:rPr>
        <w:t>One-page summary you should be able to say in 60–90 seconds.</w:t>
      </w:r>
    </w:p>
    <w:p>
      <w:pPr>
        <w:pStyle w:val="Heading2"/>
      </w:pPr>
      <w:r>
        <w:rPr>
          <w:color w:val="1F3B57"/>
        </w:rPr>
        <w:t>Basic Details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Project title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RakshaSafe — AI-Powered Women Safety and Disaster Emergency Response System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Student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Vivek Lorikprasad Sahani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Roll No.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42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Guide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Asst. Prof. Sourabh Suryawanshi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College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D.T.S.S. College of Commerce (Autonomous), Mumbai – 400097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Academic Year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2026–27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Testing date on record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02-Oct-2026</w:t>
            </w:r>
          </w:p>
        </w:tc>
      </w:tr>
    </w:tbl>
    <w:p/>
    <w:p>
      <w:pPr>
        <w:pStyle w:val="Heading2"/>
      </w:pPr>
      <w:r>
        <w:rPr>
          <w:color w:val="1F3B57"/>
        </w:rPr>
        <w:t>What the project is (plain words)</w:t>
      </w:r>
    </w:p>
    <w:p>
      <w:r>
        <w:t>RakshaSafe is a web-based emergency response platform. A person in danger (women safety</w:t>
      </w:r>
    </w:p>
    <w:p>
      <w:r>
        <w:t xml:space="preserve">issue, accident, fire, flood, etc.) can raise an </w:t>
      </w:r>
      <w:r>
        <w:rPr>
          <w:b/>
        </w:rPr>
        <w:t>incident</w:t>
      </w:r>
      <w:r>
        <w:t xml:space="preserve"> with one tap, attach their</w:t>
      </w:r>
    </w:p>
    <w:p>
      <w:r>
        <w:t>GPS location, and the system will:</w:t>
      </w:r>
    </w:p>
    <w:p>
      <w:pPr>
        <w:pStyle w:val="ListNumber"/>
      </w:pPr>
      <w:r>
        <w:rPr>
          <w:b/>
        </w:rPr>
        <w:t>Assess the risk</w:t>
      </w:r>
      <w:r>
        <w:t xml:space="preserve"> of that incident automatically (Low / Medium / High / Critical).</w:t>
      </w:r>
    </w:p>
    <w:p>
      <w:pPr>
        <w:pStyle w:val="ListNumber"/>
      </w:pPr>
      <w:r>
        <w:rPr>
          <w:b/>
        </w:rPr>
        <w:t>Show nearby emergency facilities</w:t>
      </w:r>
      <w:r>
        <w:t xml:space="preserve"> (hospitals, police, fire stations) on a map.</w:t>
      </w:r>
    </w:p>
    <w:p>
      <w:pPr>
        <w:pStyle w:val="ListNumber"/>
      </w:pPr>
      <w:r>
        <w:rPr>
          <w:b/>
        </w:rPr>
        <w:t>Notify</w:t>
      </w:r>
      <w:r>
        <w:t xml:space="preserve"> the user's emergency contacts (in-app now; SMS/Email are recorded as</w:t>
      </w:r>
    </w:p>
    <w:p>
      <w:r>
        <w:t xml:space="preserve">   </w:t>
      </w:r>
      <w:r>
        <w:rPr>
          <w:i/>
        </w:rPr>
        <w:t>not configured</w:t>
      </w:r>
      <w:r>
        <w:t xml:space="preserve"> rather than faking delivery).</w:t>
      </w:r>
    </w:p>
    <w:p>
      <w:pPr>
        <w:pStyle w:val="ListNumber"/>
      </w:pPr>
      <w:r>
        <w:t xml:space="preserve">Let an </w:t>
      </w:r>
      <w:r>
        <w:rPr>
          <w:b/>
        </w:rPr>
        <w:t>admin</w:t>
      </w:r>
      <w:r>
        <w:t xml:space="preserve"> track, verify and assign the incident to a </w:t>
      </w:r>
      <w:r>
        <w:rPr>
          <w:b/>
        </w:rPr>
        <w:t>rescue team</w:t>
      </w:r>
      <w:r>
        <w:t>.</w:t>
      </w:r>
    </w:p>
    <w:p>
      <w:pPr>
        <w:pStyle w:val="ListNumber"/>
      </w:pPr>
      <w:r>
        <w:t xml:space="preserve">Let a </w:t>
      </w:r>
      <w:r>
        <w:rPr>
          <w:b/>
        </w:rPr>
        <w:t>responder</w:t>
      </w:r>
      <w:r>
        <w:t xml:space="preserve"> (field team member) see only their team's assignments and move</w:t>
      </w:r>
    </w:p>
    <w:p>
      <w:r>
        <w:t xml:space="preserve">   them through the rescue workflow.</w:t>
      </w:r>
    </w:p>
    <w:p>
      <w:pPr>
        <w:pStyle w:val="Heading2"/>
      </w:pPr>
      <w:r>
        <w:rPr>
          <w:color w:val="1F3B57"/>
        </w:rPr>
        <w:t>Three services, one system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React 19 + TypeScript + Vite + Tailwind CSS 4 + Leaflet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5173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UI, map, SOS flow, admin dashboard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Backend (API)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Node.js + Express + TypeScript + Mongoose (MongoDB)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Auth, incidents, risk orchestration, notifications, 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AI service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Python 3.12 + FastAPI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8000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Deterministic risk scoring engine (</w:t>
            </w:r>
            <w:r>
              <w:rPr>
                <w:rFonts w:ascii="Consolas" w:hAnsi="Consolas"/>
                <w:color w:val="B03060"/>
                <w:sz w:val="19"/>
              </w:rPr>
              <w:t>raksha-risk-v1</w:t>
            </w:r>
            <w:r>
              <w:rPr>
                <w:sz w:val="19"/>
              </w:rPr>
              <w:t>)</w:t>
            </w:r>
          </w:p>
        </w:tc>
      </w:tr>
    </w:tbl>
    <w:p/>
    <w:p>
      <w:r>
        <w:t xml:space="preserve">The backend calls the AI service for scoring, and always has a </w:t>
      </w:r>
      <w:r>
        <w:rPr>
          <w:b/>
        </w:rPr>
        <w:t>local fallback</w:t>
      </w:r>
      <w:r>
        <w:t xml:space="preserve"> if the AI</w:t>
      </w:r>
    </w:p>
    <w:p>
      <w:r>
        <w:t>service is down — the system never stops working just because AI is unavailable.</w:t>
      </w:r>
    </w:p>
    <w:p>
      <w:pPr>
        <w:pStyle w:val="Heading2"/>
      </w:pPr>
      <w:r>
        <w:rPr>
          <w:color w:val="1F3B57"/>
        </w:rPr>
        <w:t>The one-line "AI" story (be honest)</w:t>
      </w:r>
    </w:p>
    <w:p>
      <w:r>
        <w:t xml:space="preserve">The risk engine is </w:t>
      </w:r>
      <w:r>
        <w:rPr>
          <w:b/>
        </w:rPr>
        <w:t>rule-based / deterministic</w:t>
      </w:r>
      <w:r>
        <w:t>, not a black-box ML model. It is named</w:t>
      </w:r>
    </w:p>
    <w:p>
      <w:r>
        <w:rPr>
          <w:rFonts w:ascii="Consolas" w:hAnsi="Consolas"/>
          <w:color w:val="B03060"/>
          <w:sz w:val="19"/>
        </w:rPr>
        <w:t>raksha-risk-v1</w:t>
      </w:r>
      <w:r>
        <w:t>. It uses documented weights (incident priority, disaster flag, verified</w:t>
      </w:r>
    </w:p>
    <w:p>
      <w:r>
        <w:t>reports, unverified reports, active nearby incidents) and returns a score 0–100 plus a</w:t>
      </w:r>
    </w:p>
    <w:p>
      <w:r>
        <w:t xml:space="preserve">level. Google Gemini is an </w:t>
      </w:r>
      <w:r>
        <w:rPr>
          <w:b/>
        </w:rPr>
        <w:t>optional explanation layer only</w:t>
      </w:r>
      <w:r>
        <w:t xml:space="preserve"> — it writes a human-friendly</w:t>
      </w:r>
    </w:p>
    <w:p>
      <w:r>
        <w:t xml:space="preserve">sentence about the score, but it </w:t>
      </w:r>
      <w:r>
        <w:rPr>
          <w:b/>
        </w:rPr>
        <w:t>never</w:t>
      </w:r>
      <w:r>
        <w:t xml:space="preserve"> changes the score and is never required. This is</w:t>
      </w:r>
    </w:p>
    <w:p>
      <w:r>
        <w:t>a strength, not a weakness: results are reproducible and explainable.</w:t>
      </w:r>
    </w:p>
    <w:p>
      <w:pPr>
        <w:pStyle w:val="Heading2"/>
      </w:pPr>
      <w:r>
        <w:rPr>
          <w:color w:val="1F3B57"/>
        </w:rPr>
        <w:t>Main modules</w:t>
      </w:r>
    </w:p>
    <w:p>
      <w:pPr>
        <w:pStyle w:val="ListBullet"/>
      </w:pPr>
      <w:r>
        <w:rPr>
          <w:b/>
        </w:rPr>
        <w:t>Authentication &amp; Roles</w:t>
      </w:r>
      <w:r>
        <w:t xml:space="preserve"> — register, login, JWT, safe user profile. Roles: </w:t>
      </w:r>
      <w:r>
        <w:rPr>
          <w:rFonts w:ascii="Consolas" w:hAnsi="Consolas"/>
          <w:color w:val="B03060"/>
          <w:sz w:val="19"/>
        </w:rPr>
        <w:t>USER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ADMIN</w:t>
      </w:r>
      <w:r>
        <w:t xml:space="preserve">, </w:t>
      </w:r>
      <w:r>
        <w:rPr>
          <w:rFonts w:ascii="Consolas" w:hAnsi="Consolas"/>
          <w:color w:val="B03060"/>
          <w:sz w:val="19"/>
        </w:rPr>
        <w:t>RESPONDER</w:t>
      </w:r>
      <w:r>
        <w:t>.</w:t>
      </w:r>
    </w:p>
    <w:p>
      <w:pPr>
        <w:pStyle w:val="ListBullet"/>
      </w:pPr>
      <w:r>
        <w:rPr>
          <w:b/>
        </w:rPr>
        <w:t>Incident Management</w:t>
      </w:r>
      <w:r>
        <w:t xml:space="preserve"> — create/read/update/cancel incidents with status workflow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REPORTED → ACKNOWLEDGED → ASSIGNED → IN_PROGRESS → RESOLVED → CLOSED</w:t>
      </w:r>
      <w:r>
        <w:t xml:space="preserve"> (+ </w:t>
      </w:r>
      <w:r>
        <w:rPr>
          <w:rFonts w:ascii="Consolas" w:hAnsi="Consolas"/>
          <w:color w:val="B03060"/>
          <w:sz w:val="19"/>
        </w:rPr>
        <w:t>CANCELLED</w:t>
      </w:r>
      <w:r>
        <w:t>).</w:t>
      </w:r>
    </w:p>
    <w:p>
      <w:pPr>
        <w:pStyle w:val="ListBullet"/>
      </w:pPr>
      <w:r>
        <w:rPr>
          <w:b/>
        </w:rPr>
        <w:t>Location</w:t>
      </w:r>
      <w:r>
        <w:t xml:space="preserve"> — GPS capture (never fabricated; honest denied/timeout/unavailable states),</w:t>
      </w:r>
    </w:p>
    <w:p>
      <w:r>
        <w:t xml:space="preserve">  reverse geocoding, address search.</w:t>
      </w:r>
    </w:p>
    <w:p>
      <w:pPr>
        <w:pStyle w:val="ListBullet"/>
      </w:pPr>
      <w:r>
        <w:rPr>
          <w:b/>
        </w:rPr>
        <w:t>Risk Assessment</w:t>
      </w:r>
      <w:r>
        <w:t xml:space="preserve"> — score + level + contributing factors, stored per incident.</w:t>
      </w:r>
    </w:p>
    <w:p>
      <w:pPr>
        <w:pStyle w:val="ListBullet"/>
      </w:pPr>
      <w:r>
        <w:rPr>
          <w:b/>
        </w:rPr>
        <w:t>Nearby Resources</w:t>
      </w:r>
      <w:r>
        <w:t xml:space="preserve"> — DB facilities + live OpenStreetMap (Overpass) discovery; OSM</w:t>
      </w:r>
    </w:p>
    <w:p>
      <w:r>
        <w:t xml:space="preserve">  results are never stored.</w:t>
      </w:r>
    </w:p>
    <w:p>
      <w:pPr>
        <w:pStyle w:val="ListBullet"/>
      </w:pPr>
      <w:r>
        <w:rPr>
          <w:b/>
        </w:rPr>
        <w:t>Unsafe Area Reports</w:t>
      </w:r>
      <w:r>
        <w:t xml:space="preserve"> — crowd-sourced unsafe-location reports with verification.</w:t>
      </w:r>
    </w:p>
    <w:p>
      <w:pPr>
        <w:pStyle w:val="ListBullet"/>
      </w:pPr>
      <w:r>
        <w:rPr>
          <w:b/>
        </w:rPr>
        <w:t>Emergency Contacts</w:t>
      </w:r>
      <w:r>
        <w:t xml:space="preserve"> — per-user contacts, exactly one primary.</w:t>
      </w:r>
    </w:p>
    <w:p>
      <w:pPr>
        <w:pStyle w:val="ListBullet"/>
      </w:pPr>
      <w:r>
        <w:rPr>
          <w:b/>
        </w:rPr>
        <w:t>Notifications</w:t>
      </w:r>
      <w:r>
        <w:t xml:space="preserve"> — in-app events recorded truthfully; SMS/Email honestly report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NOT_CONFIGURED</w:t>
      </w:r>
      <w:r>
        <w:t>.</w:t>
      </w:r>
    </w:p>
    <w:p>
      <w:pPr>
        <w:pStyle w:val="ListBullet"/>
      </w:pPr>
      <w:r>
        <w:rPr>
          <w:b/>
        </w:rPr>
        <w:t>Rescue Teams &amp; Assignment</w:t>
      </w:r>
      <w:r>
        <w:t xml:space="preserve"> — team membership, assignment workflow.</w:t>
      </w:r>
    </w:p>
    <w:p>
      <w:pPr>
        <w:pStyle w:val="ListBullet"/>
      </w:pPr>
      <w:r>
        <w:rPr>
          <w:b/>
        </w:rPr>
        <w:t>Admin Panel</w:t>
      </w:r>
      <w:r>
        <w:t xml:space="preserve"> — live MongoDB aggregation dashboard, user/team/facility/report mgmt,</w:t>
      </w:r>
    </w:p>
    <w:p>
      <w:r>
        <w:t xml:space="preserve">  audit log.</w:t>
      </w:r>
    </w:p>
    <w:p>
      <w:pPr>
        <w:pStyle w:val="ListBullet"/>
      </w:pPr>
      <w:r>
        <w:rPr>
          <w:b/>
        </w:rPr>
        <w:t>Responder Panel</w:t>
      </w:r>
      <w:r>
        <w:t xml:space="preserve"> — own-team assignments, incident detail, status updates.</w:t>
      </w:r>
    </w:p>
    <w:p>
      <w:pPr>
        <w:pStyle w:val="ListBullet"/>
      </w:pPr>
      <w:r>
        <w:rPr>
          <w:b/>
        </w:rPr>
        <w:t>Enrichment</w:t>
      </w:r>
      <w:r>
        <w:t xml:space="preserve"> — weather (Open-Meteo) and map context around a location.</w:t>
      </w:r>
    </w:p>
    <w:p>
      <w:pPr>
        <w:pStyle w:val="Heading2"/>
      </w:pPr>
      <w:r>
        <w:rPr>
          <w:color w:val="1F3B57"/>
        </w:rPr>
        <w:t>Database (15 Mongoose collections)</w:t>
      </w:r>
    </w:p>
    <w:p>
      <w:r>
        <w:rPr>
          <w:rFonts w:ascii="Consolas" w:hAnsi="Consolas"/>
          <w:color w:val="B03060"/>
          <w:sz w:val="19"/>
        </w:rPr>
        <w:t>users</w:t>
      </w:r>
      <w:r>
        <w:t xml:space="preserve">, </w:t>
      </w:r>
      <w:r>
        <w:rPr>
          <w:rFonts w:ascii="Consolas" w:hAnsi="Consolas"/>
          <w:color w:val="B03060"/>
          <w:sz w:val="19"/>
        </w:rPr>
        <w:t>locations</w:t>
      </w:r>
      <w:r>
        <w:t xml:space="preserve">, </w:t>
      </w:r>
      <w:r>
        <w:rPr>
          <w:rFonts w:ascii="Consolas" w:hAnsi="Consolas"/>
          <w:color w:val="B03060"/>
          <w:sz w:val="19"/>
        </w:rPr>
        <w:t>incidents</w:t>
      </w:r>
      <w:r>
        <w:t xml:space="preserve">, </w:t>
      </w:r>
      <w:r>
        <w:rPr>
          <w:rFonts w:ascii="Consolas" w:hAnsi="Consolas"/>
          <w:color w:val="B03060"/>
          <w:sz w:val="19"/>
        </w:rPr>
        <w:t>incidentupdates</w:t>
      </w:r>
      <w:r>
        <w:t xml:space="preserve">, </w:t>
      </w:r>
      <w:r>
        <w:rPr>
          <w:rFonts w:ascii="Consolas" w:hAnsi="Consolas"/>
          <w:color w:val="B03060"/>
          <w:sz w:val="19"/>
        </w:rPr>
        <w:t>riskassessments</w:t>
      </w:r>
      <w:r>
        <w:t>,</w:t>
      </w:r>
    </w:p>
    <w:p>
      <w:r>
        <w:rPr>
          <w:rFonts w:ascii="Consolas" w:hAnsi="Consolas"/>
          <w:color w:val="B03060"/>
          <w:sz w:val="19"/>
        </w:rPr>
        <w:t>unsafeareareports</w:t>
      </w:r>
      <w:r>
        <w:t xml:space="preserve">, </w:t>
      </w:r>
      <w:r>
        <w:rPr>
          <w:rFonts w:ascii="Consolas" w:hAnsi="Consolas"/>
          <w:color w:val="B03060"/>
          <w:sz w:val="19"/>
        </w:rPr>
        <w:t>emergencycontacts</w:t>
      </w:r>
      <w:r>
        <w:t xml:space="preserve">, </w:t>
      </w:r>
      <w:r>
        <w:rPr>
          <w:rFonts w:ascii="Consolas" w:hAnsi="Consolas"/>
          <w:color w:val="B03060"/>
          <w:sz w:val="19"/>
        </w:rPr>
        <w:t>facilities</w:t>
      </w:r>
      <w:r>
        <w:t xml:space="preserve">, </w:t>
      </w:r>
      <w:r>
        <w:rPr>
          <w:rFonts w:ascii="Consolas" w:hAnsi="Consolas"/>
          <w:color w:val="B03060"/>
          <w:sz w:val="19"/>
        </w:rPr>
        <w:t>rescueteams</w:t>
      </w:r>
      <w:r>
        <w:t>,</w:t>
      </w:r>
    </w:p>
    <w:p>
      <w:r>
        <w:rPr>
          <w:rFonts w:ascii="Consolas" w:hAnsi="Consolas"/>
          <w:color w:val="B03060"/>
          <w:sz w:val="19"/>
        </w:rPr>
        <w:t>rescueassignments</w:t>
      </w:r>
      <w:r>
        <w:t xml:space="preserve">, </w:t>
      </w:r>
      <w:r>
        <w:rPr>
          <w:rFonts w:ascii="Consolas" w:hAnsi="Consolas"/>
          <w:color w:val="B03060"/>
          <w:sz w:val="19"/>
        </w:rPr>
        <w:t>notifications</w:t>
      </w:r>
      <w:r>
        <w:t xml:space="preserve">, </w:t>
      </w:r>
      <w:r>
        <w:rPr>
          <w:rFonts w:ascii="Consolas" w:hAnsi="Consolas"/>
          <w:color w:val="B03060"/>
          <w:sz w:val="19"/>
        </w:rPr>
        <w:t>admindlogs</w:t>
      </w:r>
      <w:r>
        <w:t>/</w:t>
      </w:r>
      <w:r>
        <w:rPr>
          <w:rFonts w:ascii="Consolas" w:hAnsi="Consolas"/>
          <w:color w:val="B03060"/>
          <w:sz w:val="19"/>
        </w:rPr>
        <w:t>adminlogs</w:t>
      </w:r>
      <w:r>
        <w:t xml:space="preserve">, </w:t>
      </w:r>
      <w:r>
        <w:rPr>
          <w:rFonts w:ascii="Consolas" w:hAnsi="Consolas"/>
          <w:color w:val="B03060"/>
          <w:sz w:val="19"/>
        </w:rPr>
        <w:t>disastercategories</w:t>
      </w:r>
      <w:r>
        <w:t>,</w:t>
      </w:r>
    </w:p>
    <w:p>
      <w:r>
        <w:rPr>
          <w:rFonts w:ascii="Consolas" w:hAnsi="Consolas"/>
          <w:color w:val="B03060"/>
          <w:sz w:val="19"/>
        </w:rPr>
        <w:t>reports</w:t>
      </w:r>
      <w:r>
        <w:t xml:space="preserve">, </w:t>
      </w:r>
      <w:r>
        <w:rPr>
          <w:rFonts w:ascii="Consolas" w:hAnsi="Consolas"/>
          <w:color w:val="B03060"/>
          <w:sz w:val="19"/>
        </w:rPr>
        <w:t>reportcounters</w:t>
      </w:r>
      <w:r>
        <w:t xml:space="preserve">, </w:t>
      </w:r>
      <w:r>
        <w:rPr>
          <w:rFonts w:ascii="Consolas" w:hAnsi="Consolas"/>
          <w:color w:val="B03060"/>
          <w:sz w:val="19"/>
        </w:rPr>
        <w:t>riskzones</w:t>
      </w:r>
      <w:r>
        <w:t xml:space="preserve"> (15 domains).</w:t>
      </w:r>
    </w:p>
    <w:p>
      <w:pPr>
        <w:pStyle w:val="Heading2"/>
      </w:pPr>
      <w:r>
        <w:rPr>
          <w:color w:val="1F3B57"/>
        </w:rPr>
        <w:t>Verified test evidence (from Chapter 6 — use these exact numbers)</w:t>
      </w:r>
    </w:p>
    <w:p>
      <w:pPr>
        <w:pStyle w:val="ListBullet"/>
      </w:pPr>
      <w:r>
        <w:rPr>
          <w:b/>
        </w:rPr>
        <w:t>Unit testing:</w:t>
      </w:r>
      <w:r>
        <w:t xml:space="preserve"> 36 suites, 127 checks, all passed.</w:t>
      </w:r>
    </w:p>
    <w:p>
      <w:pPr>
        <w:pStyle w:val="ListBullet"/>
      </w:pPr>
      <w:r>
        <w:rPr>
          <w:b/>
        </w:rPr>
        <w:t>Integration testing:</w:t>
      </w:r>
      <w:r>
        <w:t xml:space="preserve"> 67 cases passed.</w:t>
      </w:r>
    </w:p>
    <w:p>
      <w:pPr>
        <w:pStyle w:val="ListBullet"/>
      </w:pPr>
      <w:r>
        <w:rPr>
          <w:b/>
        </w:rPr>
        <w:t>API functional (live):</w:t>
      </w:r>
      <w:r>
        <w:t xml:space="preserve"> 101 cases across 27 modules, all passed.</w:t>
      </w:r>
    </w:p>
    <w:p>
      <w:pPr>
        <w:pStyle w:val="ListBullet"/>
      </w:pPr>
      <w:r>
        <w:rPr>
          <w:b/>
        </w:rPr>
        <w:t>Browser / E2E:</w:t>
      </w:r>
      <w:r>
        <w:t xml:space="preserve"> 16 journeys, 15 passed; T14 found layout defect </w:t>
      </w:r>
      <w:r>
        <w:rPr>
          <w:b/>
        </w:rPr>
        <w:t>D1</w:t>
      </w:r>
      <w:r>
        <w:t xml:space="preserve"> (honest).</w:t>
      </w:r>
    </w:p>
    <w:p>
      <w:pPr>
        <w:pStyle w:val="ListBullet"/>
      </w:pPr>
      <w:r>
        <w:t xml:space="preserve">Testing is done at </w:t>
      </w:r>
      <w:r>
        <w:rPr>
          <w:b/>
        </w:rPr>
        <w:t>5 levels</w:t>
      </w:r>
      <w:r>
        <w:t>.</w:t>
      </w:r>
    </w:p>
    <w:p>
      <w:pPr>
        <w:ind w:left="432"/>
      </w:pPr>
      <w:r>
        <w:rPr>
          <w:i/>
          <w:color w:val="606060"/>
        </w:rPr>
        <w:t>Important: these are the only test numbers you should quote. Do not invent extra numbers.</w:t>
      </w:r>
    </w:p>
    <w:p>
      <w:pPr>
        <w:pStyle w:val="Heading2"/>
      </w:pPr>
      <w:r>
        <w:rPr>
          <w:color w:val="1F3B57"/>
        </w:rPr>
        <w:t>Honest notes / known mismatches (say these confidently if asked)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README.md</w:t>
      </w:r>
      <w:r>
        <w:t xml:space="preserve"> in the repo is </w:t>
      </w:r>
      <w:r>
        <w:rPr>
          <w:b/>
        </w:rPr>
        <w:t>stale</w:t>
      </w:r>
      <w:r>
        <w:t xml:space="preserve"> — it still says "no business modules implemented</w:t>
      </w:r>
    </w:p>
    <w:p>
      <w:r>
        <w:t xml:space="preserve">   yet", but the project is fully implemented. Do not read the README as the source of truth.</w:t>
      </w:r>
    </w:p>
    <w:p>
      <w:pPr>
        <w:pStyle w:val="ListNumber"/>
      </w:pPr>
      <w:r>
        <w:t xml:space="preserve">The original scope baseline mentioned </w:t>
      </w:r>
      <w:r>
        <w:rPr>
          <w:rFonts w:ascii="Consolas" w:hAnsi="Consolas"/>
          <w:color w:val="B03060"/>
          <w:sz w:val="19"/>
        </w:rPr>
        <w:t>USER</w:t>
      </w:r>
      <w:r>
        <w:t xml:space="preserve"> and </w:t>
      </w:r>
      <w:r>
        <w:rPr>
          <w:rFonts w:ascii="Consolas" w:hAnsi="Consolas"/>
          <w:color w:val="B03060"/>
          <w:sz w:val="19"/>
        </w:rPr>
        <w:t>ADMIN</w:t>
      </w:r>
      <w:r>
        <w:t>; the implementation adds a third</w:t>
      </w:r>
    </w:p>
    <w:p>
      <w:r>
        <w:t xml:space="preserve">   role </w:t>
      </w:r>
      <w:r>
        <w:rPr>
          <w:rFonts w:ascii="Consolas" w:hAnsi="Consolas"/>
          <w:color w:val="B03060"/>
          <w:sz w:val="19"/>
        </w:rPr>
        <w:t>RESPONDER</w:t>
      </w:r>
      <w:r>
        <w:t>. This is documented as a deliberate extension for field teams.</w:t>
      </w:r>
    </w:p>
    <w:p>
      <w:pPr>
        <w:pStyle w:val="ListNumber"/>
      </w:pPr>
      <w:r>
        <w:t xml:space="preserve">Frontend linting uses </w:t>
      </w:r>
      <w:r>
        <w:rPr>
          <w:b/>
        </w:rPr>
        <w:t>oxlint</w:t>
      </w:r>
      <w:r>
        <w:t xml:space="preserve"> (not ESLint). Tests use the **Node.js built-in test</w:t>
      </w:r>
    </w:p>
    <w:p>
      <w:r>
        <w:t xml:space="preserve">   runner</w:t>
      </w:r>
      <w:r>
        <w:rPr>
          <w:b/>
        </w:rPr>
        <w:t xml:space="preserve"> (`node:test`) with `tsx` — </w:t>
      </w:r>
      <w:r>
        <w:t>not Jest</w:t>
      </w:r>
      <w:r>
        <w:rPr>
          <w:b/>
        </w:rPr>
        <w:t xml:space="preserve">. Integration tests do use </w:t>
      </w:r>
      <w:r>
        <w:t>Supertest**</w:t>
      </w:r>
    </w:p>
    <w:p>
      <w:r>
        <w:t xml:space="preserve">   for HTTP-level assertions and </w:t>
      </w:r>
      <w:r>
        <w:rPr>
          <w:b/>
        </w:rPr>
        <w:t>mongodb-memory-server</w:t>
      </w:r>
      <w:r>
        <w:t xml:space="preserve"> for an in-memory database.</w:t>
      </w:r>
    </w:p>
    <w:p>
      <w:pPr>
        <w:pStyle w:val="ListNumber"/>
      </w:pPr>
      <w:r>
        <w:t xml:space="preserve">SMS/Email delivery is </w:t>
      </w:r>
      <w:r>
        <w:rPr>
          <w:b/>
        </w:rPr>
        <w:t>not configured</w:t>
      </w:r>
      <w:r>
        <w:t xml:space="preserve"> (no third-party provider keys). The system is</w:t>
      </w:r>
    </w:p>
    <w:p>
      <w:r>
        <w:t xml:space="preserve">   honest about this instead of pretending messages were sent.</w:t>
      </w:r>
    </w:p>
    <w:p>
      <w:pPr>
        <w:pStyle w:val="Heading2"/>
      </w:pPr>
      <w:r>
        <w:rPr>
          <w:color w:val="1F3B57"/>
        </w:rPr>
        <w:t>Deployment</w:t>
      </w:r>
    </w:p>
    <w:p>
      <w:pPr>
        <w:pStyle w:val="ListBullet"/>
      </w:pPr>
      <w:r>
        <w:t>Frontend is built for static hosting (Cloudflare Pages style) and can also be packaged</w:t>
      </w:r>
    </w:p>
    <w:p>
      <w:r>
        <w:t xml:space="preserve">  as an Android app via </w:t>
      </w:r>
      <w:r>
        <w:rPr>
          <w:b/>
        </w:rPr>
        <w:t>Capacitor</w:t>
      </w:r>
      <w:r>
        <w:t xml:space="preserve"> (</w:t>
      </w:r>
      <w:r>
        <w:rPr>
          <w:rFonts w:ascii="Consolas" w:hAnsi="Consolas"/>
          <w:color w:val="B03060"/>
          <w:sz w:val="19"/>
        </w:rPr>
        <w:t>appId: com.rakshasafe.app</w:t>
      </w:r>
      <w:r>
        <w:t>).</w:t>
      </w:r>
    </w:p>
    <w:p>
      <w:pPr>
        <w:pStyle w:val="ListBullet"/>
      </w:pPr>
      <w:r>
        <w:t xml:space="preserve">The repo does </w:t>
      </w:r>
      <w:r>
        <w:rPr>
          <w:b/>
        </w:rPr>
        <w:t>not</w:t>
      </w:r>
      <w:r>
        <w:t xml:space="preserve"> commit deployment secrets or provider keys; env vars are supplied</w:t>
      </w:r>
    </w:p>
    <w:p>
      <w:r>
        <w:t xml:space="preserve">  at deploy time.</w:t>
      </w:r>
    </w:p>
    <w:p>
      <w:pPr>
        <w:pStyle w:val="Heading2"/>
      </w:pPr>
      <w:r>
        <w:rPr>
          <w:color w:val="1F3B57"/>
        </w:rPr>
        <w:t>Elevator pitch (say this)</w:t>
      </w:r>
    </w:p>
    <w:p>
      <w:pPr>
        <w:ind w:left="432"/>
      </w:pPr>
      <w:r>
        <w:rPr>
          <w:i/>
          <w:color w:val="606060"/>
        </w:rPr>
        <w:t>"RakshaSafe is a three-tier emergency response system. A woman or any citizen raises an</w:t>
      </w:r>
    </w:p>
    <w:p>
      <w:pPr>
        <w:ind w:left="432"/>
      </w:pPr>
      <w:r>
        <w:rPr>
          <w:i/>
          <w:color w:val="606060"/>
        </w:rPr>
        <w:t>SOS incident from the React app. The Express backend stores it in MongoDB and calls a</w:t>
      </w:r>
    </w:p>
    <w:p>
      <w:pPr>
        <w:ind w:left="432"/>
      </w:pPr>
      <w:r>
        <w:rPr>
          <w:i/>
          <w:color w:val="606060"/>
        </w:rPr>
        <w:t>FastAPI risk engine that scores the danger from 0 to 100. Admins see a live dashboard and</w:t>
      </w:r>
    </w:p>
    <w:p>
      <w:pPr>
        <w:ind w:left="432"/>
      </w:pPr>
      <w:r>
        <w:rPr>
          <w:i/>
          <w:color w:val="606060"/>
        </w:rPr>
        <w:t>assign rescue teams; responders update the field status. We use OpenStreetMap for nearby</w:t>
      </w:r>
    </w:p>
    <w:p>
      <w:pPr>
        <w:ind w:left="432"/>
      </w:pPr>
      <w:r>
        <w:rPr>
          <w:i/>
          <w:color w:val="606060"/>
        </w:rPr>
        <w:t>hospitals and police, Open-Meteo for weather, and JWT-based role security. The risk model</w:t>
      </w:r>
    </w:p>
    <w:p>
      <w:pPr>
        <w:ind w:left="432"/>
      </w:pPr>
      <w:r>
        <w:rPr>
          <w:i/>
          <w:color w:val="606060"/>
        </w:rPr>
        <w:t>is fully deterministic and explainable, with an optional Gemini layer that only explains</w:t>
      </w:r>
    </w:p>
    <w:p>
      <w:pPr>
        <w:ind w:left="432"/>
      </w:pPr>
      <w:r>
        <w:rPr>
          <w:i/>
          <w:color w:val="606060"/>
        </w:rPr>
        <w:t>the score — it never changes it."</w:t>
      </w:r>
    </w:p>
    <w:p>
      <w:r>
        <w:br w:type="page"/>
      </w:r>
    </w:p>
    <w:p>
      <w:pPr>
        <w:pStyle w:val="Heading1"/>
      </w:pPr>
      <w:r>
        <w:rPr>
          <w:color w:val="1F3B57"/>
        </w:rPr>
        <w:t>02 — Easy English Speech Answers</w:t>
      </w:r>
    </w:p>
    <w:p>
      <w:pPr>
        <w:ind w:left="432"/>
      </w:pPr>
      <w:r>
        <w:rPr>
          <w:i/>
          <w:color w:val="606060"/>
        </w:rPr>
        <w:t>Short, simple, ready-to-speak answers. Read once before the viva, then say them in your</w:t>
      </w:r>
    </w:p>
    <w:p>
      <w:pPr>
        <w:ind w:left="432"/>
      </w:pPr>
      <w:r>
        <w:rPr>
          <w:i/>
          <w:color w:val="606060"/>
        </w:rPr>
        <w:t>own voice. Keep each answer to 3–6 sentences.</w:t>
      </w:r>
    </w:p>
    <w:p>
      <w:pPr>
        <w:pStyle w:val="Heading2"/>
      </w:pPr>
      <w:r>
        <w:rPr>
          <w:color w:val="1F3B57"/>
        </w:rPr>
        <w:t>1. What is your project?</w:t>
      </w:r>
    </w:p>
    <w:p>
      <w:r>
        <w:t>RakshaSafe is an AI-powered women safety and disaster emergency response system. It is a web</w:t>
      </w:r>
    </w:p>
    <w:p>
      <w:r>
        <w:t>application where a person can raise an emergency incident, share their live location, and</w:t>
      </w:r>
    </w:p>
    <w:p>
      <w:r>
        <w:t>get help. The system automatically calculates how serious the incident is, shows nearby</w:t>
      </w:r>
    </w:p>
    <w:p>
      <w:r>
        <w:t>hospitals and police stations, and alerts the user's emergency contacts. Admins and rescue</w:t>
      </w:r>
    </w:p>
    <w:p>
      <w:r>
        <w:t>teams can then track and respond to the incident.</w:t>
      </w:r>
    </w:p>
    <w:p>
      <w:pPr>
        <w:pStyle w:val="Heading2"/>
      </w:pPr>
      <w:r>
        <w:rPr>
          <w:color w:val="1F3B57"/>
        </w:rPr>
        <w:t>2. Why did you choose this topic?</w:t>
      </w:r>
    </w:p>
    <w:p>
      <w:r>
        <w:t>Women safety and disaster response are real problems in India. During an emergency, people</w:t>
      </w:r>
    </w:p>
    <w:p>
      <w:r>
        <w:t>lose time searching for helpline numbers or explaining their location. We wanted one system</w:t>
      </w:r>
    </w:p>
    <w:p>
      <w:r>
        <w:t>that captures the incident, the location, and the risk level in a single action, and connects</w:t>
      </w:r>
    </w:p>
    <w:p>
      <w:r>
        <w:t>the citizen to responders quickly.</w:t>
      </w:r>
    </w:p>
    <w:p>
      <w:pPr>
        <w:pStyle w:val="Heading2"/>
      </w:pPr>
      <w:r>
        <w:rPr>
          <w:color w:val="1F3B57"/>
        </w:rPr>
        <w:t>3. What is the main AI part?</w:t>
      </w:r>
    </w:p>
    <w:p>
      <w:r>
        <w:t xml:space="preserve">The AI part is a risk assessment engine called </w:t>
      </w:r>
      <w:r>
        <w:rPr>
          <w:rFonts w:ascii="Consolas" w:hAnsi="Consolas"/>
          <w:color w:val="B03060"/>
          <w:sz w:val="19"/>
        </w:rPr>
        <w:t>raksha-risk-v1</w:t>
      </w:r>
      <w:r>
        <w:t>. It takes the incident</w:t>
      </w:r>
    </w:p>
    <w:p>
      <w:r>
        <w:t>priority, whether it is a disaster, how many verified and unverified reports are nearby, and</w:t>
      </w:r>
    </w:p>
    <w:p>
      <w:r>
        <w:t>how many active incidents are in the area. It combines these using fixed weights and produces</w:t>
      </w:r>
    </w:p>
    <w:p>
      <w:r>
        <w:t>a risk score from 0 to 100 and a level — Low, Medium, High, or Critical. It is rule-based, so</w:t>
      </w:r>
    </w:p>
    <w:p>
      <w:r>
        <w:t>the results are explainable and repeatable.</w:t>
      </w:r>
    </w:p>
    <w:p>
      <w:pPr>
        <w:pStyle w:val="Heading2"/>
      </w:pPr>
      <w:r>
        <w:rPr>
          <w:color w:val="1F3B57"/>
        </w:rPr>
        <w:t>4. Is it machine learning?</w:t>
      </w:r>
    </w:p>
    <w:p>
      <w:r>
        <w:t>No, it is a deterministic rule-based engine, not a trained ML model. We chose this on purpose</w:t>
      </w:r>
    </w:p>
    <w:p>
      <w:r>
        <w:t>because in an emergency the result must be transparent and reproducible. We can show exactly</w:t>
      </w:r>
    </w:p>
    <w:p>
      <w:r>
        <w:t>why a score came out the way it did. This makes it safer and easier to defend than a black</w:t>
      </w:r>
    </w:p>
    <w:p>
      <w:r>
        <w:t>box.</w:t>
      </w:r>
    </w:p>
    <w:p>
      <w:pPr>
        <w:pStyle w:val="Heading2"/>
      </w:pPr>
      <w:r>
        <w:rPr>
          <w:color w:val="1F3B57"/>
        </w:rPr>
        <w:t>5. What is the role of Gemini in your project?</w:t>
      </w:r>
    </w:p>
    <w:p>
      <w:r>
        <w:t>Gemini is optional. It only writes a friendly explanation sentence about the score, like "this</w:t>
      </w:r>
    </w:p>
    <w:p>
      <w:r>
        <w:t>incident is critical because it is a flood with several verified reports nearby." It never</w:t>
      </w:r>
    </w:p>
    <w:p>
      <w:r>
        <w:t>calculates the score and never writes to the database. If Gemini is not available, the system</w:t>
      </w:r>
    </w:p>
    <w:p>
      <w:r>
        <w:t>uses its own built-in explanation and keeps working normally.</w:t>
      </w:r>
    </w:p>
    <w:p>
      <w:pPr>
        <w:pStyle w:val="Heading2"/>
      </w:pPr>
      <w:r>
        <w:rPr>
          <w:color w:val="1F3B57"/>
        </w:rPr>
        <w:t>6. What is your technology stack?</w:t>
      </w:r>
    </w:p>
    <w:p>
      <w:r>
        <w:t>The frontend is React 19 with TypeScript, Vite, and Tailwind CSS, and we use Leaflet for</w:t>
      </w:r>
    </w:p>
    <w:p>
      <w:r>
        <w:t>maps. The backend is Node.js with Express and TypeScript, and we use Mongoose to talk to</w:t>
      </w:r>
    </w:p>
    <w:p>
      <w:r>
        <w:t>MongoDB. The AI service is Python with FastAPI. So it is a three-tier architecture: frontend,</w:t>
      </w:r>
    </w:p>
    <w:p>
      <w:r>
        <w:t>backend, and AI service.</w:t>
      </w:r>
    </w:p>
    <w:p>
      <w:pPr>
        <w:pStyle w:val="Heading2"/>
      </w:pPr>
      <w:r>
        <w:rPr>
          <w:color w:val="1F3B57"/>
        </w:rPr>
        <w:t>7. Why did you use three separate services instead of one?</w:t>
      </w:r>
    </w:p>
    <w:p>
      <w:r>
        <w:t>Separation of concerns. The UI team can change the frontend without touching the backend.</w:t>
      </w:r>
    </w:p>
    <w:p>
      <w:r>
        <w:t>The risk engine is written in Python because it is a data and logic service, and it can be</w:t>
      </w:r>
    </w:p>
    <w:p>
      <w:r>
        <w:t>scaled or updated independently. It also means if the AI service is down, the main</w:t>
      </w:r>
    </w:p>
    <w:p>
      <w:r>
        <w:t>application still works using its fallback logic.</w:t>
      </w:r>
    </w:p>
    <w:p>
      <w:pPr>
        <w:pStyle w:val="Heading2"/>
      </w:pPr>
      <w:r>
        <w:rPr>
          <w:color w:val="1F3B57"/>
        </w:rPr>
        <w:t>8. What database did you use and why?</w:t>
      </w:r>
    </w:p>
    <w:p>
      <w:r>
        <w:t>MongoDB with Mongoose. Emergency data is flexible — some incidents have a location, some have</w:t>
      </w:r>
    </w:p>
    <w:p>
      <w:r>
        <w:t>photos or extra fields, and reports have different shapes. MongoDB's document model handles</w:t>
      </w:r>
    </w:p>
    <w:p>
      <w:r>
        <w:t>this naturally. We defined 15 collections, each with a Mongoose schema for validation.</w:t>
      </w:r>
    </w:p>
    <w:p>
      <w:pPr>
        <w:pStyle w:val="Heading2"/>
      </w:pPr>
      <w:r>
        <w:rPr>
          <w:color w:val="1F3B57"/>
        </w:rPr>
        <w:t>9. How does a user raise an incident?</w:t>
      </w:r>
    </w:p>
    <w:p>
      <w:r>
        <w:t>The user opens the SOS page. There is a simple four-step flow: fill the incident details,</w:t>
      </w:r>
    </w:p>
    <w:p>
      <w:r>
        <w:t>capture the location, review everything, and submit. The app asks the browser for GPS</w:t>
      </w:r>
    </w:p>
    <w:p>
      <w:r>
        <w:t>permission; if the user denies it, we honestly show "location denied" and let them search an</w:t>
      </w:r>
    </w:p>
    <w:p>
      <w:r>
        <w:t>address manually instead. We never make up a location.</w:t>
      </w:r>
    </w:p>
    <w:p>
      <w:pPr>
        <w:pStyle w:val="Heading2"/>
      </w:pPr>
      <w:r>
        <w:rPr>
          <w:color w:val="1F3B57"/>
        </w:rPr>
        <w:t>10. What happens after the incident is submitted?</w:t>
      </w:r>
    </w:p>
    <w:p>
      <w:r>
        <w:t>The backend saves the incident in MongoDB, records the location, and calls the risk engine to</w:t>
      </w:r>
    </w:p>
    <w:p>
      <w:r>
        <w:t>get a score. It records notification events — an in-app notification for the user and</w:t>
      </w:r>
    </w:p>
    <w:p>
      <w:r>
        <w:t>notification records for each opted emergency contact. Then the incident appears on the</w:t>
      </w:r>
    </w:p>
    <w:p>
      <w:r>
        <w:t>user's dashboard and in the admin dashboard for tracking.</w:t>
      </w:r>
    </w:p>
    <w:p>
      <w:pPr>
        <w:pStyle w:val="Heading2"/>
      </w:pPr>
      <w:r>
        <w:rPr>
          <w:color w:val="1F3B57"/>
        </w:rPr>
        <w:t>11. How does the risk scoring work?</w:t>
      </w:r>
    </w:p>
    <w:p>
      <w:r>
        <w:t>Each priority level has a base score: Low is 15, Medium is 35, High is 60, and Critical is</w:t>
      </w:r>
    </w:p>
    <w:p>
      <w:pPr>
        <w:pStyle w:val="ListNumber"/>
      </w:pPr>
      <w:r>
        <w:t>If it is a disaster, we add 5. Each verified nearby report adds 6, up to a maximum of 30.</w:t>
      </w:r>
    </w:p>
    <w:p>
      <w:r>
        <w:t>Each unverified report adds 2, up to 10. Active incidents nearby add 3 each, up to 15. The</w:t>
      </w:r>
    </w:p>
    <w:p>
      <w:r>
        <w:t>total is clamped between 0 and 100. Below 25 is Low, below 50 is Medium, below 75 is High, and</w:t>
      </w:r>
    </w:p>
    <w:p>
      <w:r>
        <w:t>75 or above is Critical.</w:t>
      </w:r>
    </w:p>
    <w:p>
      <w:pPr>
        <w:pStyle w:val="Heading2"/>
      </w:pPr>
      <w:r>
        <w:rPr>
          <w:color w:val="1F3B57"/>
        </w:rPr>
        <w:t>12. What is the incident status workflow?</w:t>
      </w:r>
    </w:p>
    <w:p>
      <w:r>
        <w:t>An incident starts as REPORTED. It then moves to ACKNOWLEDGED, then ASSIGNED to a rescue</w:t>
      </w:r>
    </w:p>
    <w:p>
      <w:r>
        <w:t>team, then IN_PROGRESS, then RESOLVED, and finally CLOSED. At any point it can be CANCELLED.</w:t>
      </w:r>
    </w:p>
    <w:p>
      <w:r>
        <w:t>Every status change is recorded with a timestamp and who made the change.</w:t>
      </w:r>
    </w:p>
    <w:p>
      <w:pPr>
        <w:pStyle w:val="Heading2"/>
      </w:pPr>
      <w:r>
        <w:rPr>
          <w:color w:val="1F3B57"/>
        </w:rPr>
        <w:t>13. What are the user roles?</w:t>
      </w:r>
    </w:p>
    <w:p>
      <w:r>
        <w:t>There are three roles. USER is a normal citizen who raises incidents. ADMIN manages users,</w:t>
      </w:r>
    </w:p>
    <w:p>
      <w:r>
        <w:t>teams, facilities, reports, and assignments, and sees the dashboard. RESPONDER is a field</w:t>
      </w:r>
    </w:p>
    <w:p>
      <w:r>
        <w:t>team member who sees only their own team's assignments and updates the rescue status.</w:t>
      </w:r>
    </w:p>
    <w:p>
      <w:pPr>
        <w:pStyle w:val="Heading2"/>
      </w:pPr>
      <w:r>
        <w:rPr>
          <w:color w:val="1F3B57"/>
        </w:rPr>
        <w:t>14. How is security handled?</w:t>
      </w:r>
    </w:p>
    <w:p>
      <w:r>
        <w:t>Passwords are hashed with bcrypt using 12 salt rounds, and they are never stored or returned</w:t>
      </w:r>
    </w:p>
    <w:p>
      <w:r>
        <w:t>in plain text. After login we issue a JSON Web Token that contains only the user id and role.</w:t>
      </w:r>
    </w:p>
    <w:p>
      <w:r>
        <w:t>Protected routes verify the token and re-check the user in the database. Admin and responder</w:t>
      </w:r>
    </w:p>
    <w:p>
      <w:r>
        <w:t>routes also check the role and the database connection.</w:t>
      </w:r>
    </w:p>
    <w:p>
      <w:pPr>
        <w:pStyle w:val="Heading2"/>
      </w:pPr>
      <w:r>
        <w:rPr>
          <w:color w:val="1F3B57"/>
        </w:rPr>
        <w:t>15. How do you stop abuse of the API?</w:t>
      </w:r>
    </w:p>
    <w:p>
      <w:r>
        <w:t>We have a lightweight in-memory rate limiter. For example, creating incidents is limited to</w:t>
      </w:r>
    </w:p>
    <w:p>
      <w:r>
        <w:t>10 requests per minute per IP, and unsafe reports have the same limit. There is also a</w:t>
      </w:r>
    </w:p>
    <w:p>
      <w:r>
        <w:rPr>
          <w:rFonts w:ascii="Consolas" w:hAnsi="Consolas"/>
          <w:color w:val="B03060"/>
          <w:sz w:val="19"/>
        </w:rPr>
        <w:t>requireDb</w:t>
      </w:r>
      <w:r>
        <w:t xml:space="preserve"> middleware that returns a clean 503 error instead of letting requests hang when</w:t>
      </w:r>
    </w:p>
    <w:p>
      <w:r>
        <w:t>MongoDB is down.</w:t>
      </w:r>
    </w:p>
    <w:p>
      <w:pPr>
        <w:pStyle w:val="Heading2"/>
      </w:pPr>
      <w:r>
        <w:rPr>
          <w:color w:val="1F3B57"/>
        </w:rPr>
        <w:t>16. What external services do you use?</w:t>
      </w:r>
    </w:p>
    <w:p>
      <w:r>
        <w:t>OpenStreetMap Nominatim for address search and reverse geocoding, Overpass API for finding</w:t>
      </w:r>
    </w:p>
    <w:p>
      <w:r>
        <w:t>nearby hospitals and police stations, Open-Meteo for weather (no API key needed), and</w:t>
      </w:r>
    </w:p>
    <w:p>
      <w:r>
        <w:t>optionally Google Gemini for explanations. OSM discovery results are never stored in our</w:t>
      </w:r>
    </w:p>
    <w:p>
      <w:r>
        <w:t>database.</w:t>
      </w:r>
    </w:p>
    <w:p>
      <w:pPr>
        <w:pStyle w:val="Heading2"/>
      </w:pPr>
      <w:r>
        <w:rPr>
          <w:color w:val="1F3B57"/>
        </w:rPr>
        <w:t>17. How do you handle failures of external services?</w:t>
      </w:r>
    </w:p>
    <w:p>
      <w:r>
        <w:t>Gracefully. If weather is unavailable, the app shows "Weather unavailable" and the incident</w:t>
      </w:r>
    </w:p>
    <w:p>
      <w:r>
        <w:t>still works. If the OSM lookup fails, the nearby route returns a controlled 502. If the AI</w:t>
      </w:r>
    </w:p>
    <w:p>
      <w:r>
        <w:t>service is unreachable, the backend uses its own fallback risk calculation. Nothing external</w:t>
      </w:r>
    </w:p>
    <w:p>
      <w:r>
        <w:t>is allowed to break the core SOS flow.</w:t>
      </w:r>
    </w:p>
    <w:p>
      <w:pPr>
        <w:pStyle w:val="Heading2"/>
      </w:pPr>
      <w:r>
        <w:rPr>
          <w:color w:val="1F3B57"/>
        </w:rPr>
        <w:t>18. What is the admin dashboard?</w:t>
      </w:r>
    </w:p>
    <w:p>
      <w:r>
        <w:t>It is a live dashboard built from MongoDB aggregation queries. It shows user counts, incident</w:t>
      </w:r>
    </w:p>
    <w:p>
      <w:r>
        <w:t>counts by status, priority, and type, recent incidents, rescue team status, assignment</w:t>
      </w:r>
    </w:p>
    <w:p>
      <w:r>
        <w:t>status, facility status, report verification, risk level distribution, notification statuses,</w:t>
      </w:r>
    </w:p>
    <w:p>
      <w:r>
        <w:t>and recent admin activity. Every number comes from live data — nothing is hard-coded.</w:t>
      </w:r>
    </w:p>
    <w:p>
      <w:pPr>
        <w:pStyle w:val="Heading2"/>
      </w:pPr>
      <w:r>
        <w:rPr>
          <w:color w:val="1F3B57"/>
        </w:rPr>
        <w:t>19. What is the responder panel?</w:t>
      </w:r>
    </w:p>
    <w:p>
      <w:r>
        <w:t>Responders are rescue team members. Their panel shows only assignments for teams they belong</w:t>
      </w:r>
    </w:p>
    <w:p>
      <w:r>
        <w:t>to, and the incident details for those assignments. They can move an assignment through</w:t>
      </w:r>
    </w:p>
    <w:p>
      <w:r>
        <w:t>states like ASSIGNED, EN_ROUTE, ON_SCENE, and COMPLETED. This is scoped by the token, so a</w:t>
      </w:r>
    </w:p>
    <w:p>
      <w:r>
        <w:t>responder can never see another team's data.</w:t>
      </w:r>
    </w:p>
    <w:p>
      <w:pPr>
        <w:pStyle w:val="Heading2"/>
      </w:pPr>
      <w:r>
        <w:rPr>
          <w:color w:val="1F3B57"/>
        </w:rPr>
        <w:t>20. What is the unsafe area report feature?</w:t>
      </w:r>
    </w:p>
    <w:p>
      <w:r>
        <w:t>It lets users report unsafe locations, for example a poorly lit street or a dangerous</w:t>
      </w:r>
    </w:p>
    <w:p>
      <w:r>
        <w:t>crossing. Reports have a category and severity and can be verified by admins. Verified reports</w:t>
      </w:r>
    </w:p>
    <w:p>
      <w:r>
        <w:t>increase the risk score of nearby incidents, so community input directly improves safety.</w:t>
      </w:r>
    </w:p>
    <w:p>
      <w:pPr>
        <w:pStyle w:val="Heading2"/>
      </w:pPr>
      <w:r>
        <w:rPr>
          <w:color w:val="1F3B57"/>
        </w:rPr>
        <w:t>21. How did you test the project?</w:t>
      </w:r>
    </w:p>
    <w:p>
      <w:r>
        <w:t>At five levels: unit testing, integration testing, API functional testing, end-to-end browser</w:t>
      </w:r>
    </w:p>
    <w:p>
      <w:r>
        <w:t>testing, and manual testing. The unit tests are 36 suites with 127 checks, all passing. The</w:t>
      </w:r>
    </w:p>
    <w:p>
      <w:r>
        <w:t>integration tests are 67 cases. The live API functional tests are 101 cases across 27 modules,</w:t>
      </w:r>
    </w:p>
    <w:p>
      <w:r>
        <w:t>all passing. The browser end-to-end tests cover 16 journeys; 15 passed and one found a layout</w:t>
      </w:r>
    </w:p>
    <w:p>
      <w:r>
        <w:t>defect that we recorded.</w:t>
      </w:r>
    </w:p>
    <w:p>
      <w:pPr>
        <w:pStyle w:val="Heading2"/>
      </w:pPr>
      <w:r>
        <w:rPr>
          <w:color w:val="1F3B57"/>
        </w:rPr>
        <w:t>22. What defect did you find in testing?</w:t>
      </w:r>
    </w:p>
    <w:p>
      <w:r>
        <w:t>In journey T14, the browser test found a layout defect labelled D1. We are honest about it in</w:t>
      </w:r>
    </w:p>
    <w:p>
      <w:r>
        <w:t>the test evidence. It is a display issue, not a functional failure, and it is documented</w:t>
      </w:r>
    </w:p>
    <w:p>
      <w:r>
        <w:t>rather than hidden.</w:t>
      </w:r>
    </w:p>
    <w:p>
      <w:pPr>
        <w:pStyle w:val="Heading2"/>
      </w:pPr>
      <w:r>
        <w:rPr>
          <w:color w:val="1F3B57"/>
        </w:rPr>
        <w:t>23. Why is testing important in your project?</w:t>
      </w:r>
    </w:p>
    <w:p>
      <w:r>
        <w:t>Because it is a safety system. If the risk score is wrong or an incident is lost, someone</w:t>
      </w:r>
    </w:p>
    <w:p>
      <w:r>
        <w:t>could be in danger. Testing proves that the core flows — register, login, raise incident,</w:t>
      </w:r>
    </w:p>
    <w:p>
      <w:r>
        <w:t>assess risk, notify, assign — actually work under both normal and failure conditions.</w:t>
      </w:r>
    </w:p>
    <w:p>
      <w:pPr>
        <w:pStyle w:val="Heading2"/>
      </w:pPr>
      <w:r>
        <w:rPr>
          <w:color w:val="1F3B57"/>
        </w:rPr>
        <w:t>24. What are the limitations of your project?</w:t>
      </w:r>
    </w:p>
    <w:p>
      <w:r>
        <w:t>SMS and Email delivery are not configured because there is no paid provider. The AI is</w:t>
      </w:r>
    </w:p>
    <w:p>
      <w:r>
        <w:t>rule-based rather than a trained model. It is designed mainly for a single-instance</w:t>
      </w:r>
    </w:p>
    <w:p>
      <w:r>
        <w:t>deployment because the rate limiter is in memory. And the map data depends on</w:t>
      </w:r>
    </w:p>
    <w:p>
      <w:r>
        <w:t>OpenStreetMap's availability.</w:t>
      </w:r>
    </w:p>
    <w:p>
      <w:pPr>
        <w:pStyle w:val="Heading2"/>
      </w:pPr>
      <w:r>
        <w:rPr>
          <w:color w:val="1F3B57"/>
        </w:rPr>
        <w:t>25. What is your future scope?</w:t>
      </w:r>
    </w:p>
    <w:p>
      <w:r>
        <w:t>We can integrate real SMS and Email providers, add real-time WebSocket updates, train a</w:t>
      </w:r>
    </w:p>
    <w:p>
      <w:r>
        <w:t>machine learning model once we have enough real incident data, add offline support for low</w:t>
      </w:r>
    </w:p>
    <w:p>
      <w:r>
        <w:t>network areas, add more Indian languages, and add wearables or a shake-to-SOS feature. We</w:t>
      </w:r>
    </w:p>
    <w:p>
      <w:r>
        <w:t>can also add a mobile app using our existing Capacitor setup.</w:t>
      </w:r>
    </w:p>
    <w:p>
      <w:pPr>
        <w:pStyle w:val="Heading2"/>
      </w:pPr>
      <w:r>
        <w:rPr>
          <w:color w:val="1F3B57"/>
        </w:rPr>
        <w:t>26. Why React and TypeScript?</w:t>
      </w:r>
    </w:p>
    <w:p>
      <w:r>
        <w:t>React gives us reusable components and fast UI updates, which matters during an emergency.</w:t>
      </w:r>
    </w:p>
    <w:p>
      <w:r>
        <w:t>TypeScript catches type errors at compile time, so there are fewer runtime bugs. Together they</w:t>
      </w:r>
    </w:p>
    <w:p>
      <w:r>
        <w:t>give a component-based, type-safe frontend.</w:t>
      </w:r>
    </w:p>
    <w:p>
      <w:pPr>
        <w:pStyle w:val="Heading2"/>
      </w:pPr>
      <w:r>
        <w:rPr>
          <w:color w:val="1F3B57"/>
        </w:rPr>
        <w:t>27. Why Express for the backend?</w:t>
      </w:r>
    </w:p>
    <w:p>
      <w:r>
        <w:t>Express is lightweight, widely used, and easy to structure with routes, controllers, models,</w:t>
      </w:r>
    </w:p>
    <w:p>
      <w:r>
        <w:t>middleware, and services. It lets us keep clean separation between the HTTP layer and the</w:t>
      </w:r>
    </w:p>
    <w:p>
      <w:r>
        <w:t>business logic, and it works well with the Node.js ecosystem.</w:t>
      </w:r>
    </w:p>
    <w:p>
      <w:pPr>
        <w:pStyle w:val="Heading2"/>
      </w:pPr>
      <w:r>
        <w:rPr>
          <w:color w:val="1F3B57"/>
        </w:rPr>
        <w:t>28. Why FastAPI for the AI service?</w:t>
      </w:r>
    </w:p>
    <w:p>
      <w:r>
        <w:t>FastAPI is fast, has automatic request validation with Pydantic, and is built for Python data</w:t>
      </w:r>
    </w:p>
    <w:p>
      <w:r>
        <w:t>services. Python is the natural language for scoring logic and for calling AI libraries like</w:t>
      </w:r>
    </w:p>
    <w:p>
      <w:r>
        <w:t>Gemini later. It also gives us automatic interactive API documentation.</w:t>
      </w:r>
    </w:p>
    <w:p>
      <w:pPr>
        <w:pStyle w:val="Heading2"/>
      </w:pPr>
      <w:r>
        <w:rPr>
          <w:color w:val="1F3B57"/>
        </w:rPr>
        <w:t>29. What did you learn from this project?</w:t>
      </w:r>
    </w:p>
    <w:p>
      <w:r>
        <w:t>We learned full-stack development, how to design a REST API, how to model data in MongoDB,</w:t>
      </w:r>
    </w:p>
    <w:p>
      <w:r>
        <w:t>how to write a secure authentication system, how to integrate third-party APIs, and how to</w:t>
      </w:r>
    </w:p>
    <w:p>
      <w:r>
        <w:t>build an explainable scoring engine. We also learned to test systems honestly, including</w:t>
      </w:r>
    </w:p>
    <w:p>
      <w:r>
        <w:t>testing failure cases like a down database or a down AI service.</w:t>
      </w:r>
    </w:p>
    <w:p>
      <w:pPr>
        <w:pStyle w:val="Heading2"/>
      </w:pPr>
      <w:r>
        <w:rPr>
          <w:color w:val="1F3B57"/>
        </w:rPr>
        <w:t>30. What is unique about your project?</w:t>
      </w:r>
    </w:p>
    <w:p>
      <w:r>
        <w:t>Three things. First, an explainable deterministic risk engine instead of a black-box model.</w:t>
      </w:r>
    </w:p>
    <w:p>
      <w:r>
        <w:t>Second, honest engineering — the app never fakes a location or a sent message. Third, a</w:t>
      </w:r>
    </w:p>
    <w:p>
      <w:r>
        <w:t>complete three-tier system with real role separation between users, admins, and responders,</w:t>
      </w:r>
    </w:p>
    <w:p>
      <w:r>
        <w:t>integrated with live map, weather, and geocoding services.</w:t>
      </w:r>
    </w:p>
    <w:p>
      <w:r>
        <w:br w:type="page"/>
      </w:r>
    </w:p>
    <w:p>
      <w:pPr>
        <w:pStyle w:val="Heading1"/>
      </w:pPr>
      <w:r>
        <w:rPr>
          <w:color w:val="1F3B57"/>
        </w:rPr>
        <w:t>03 — Hinglish Explanation</w:t>
      </w:r>
    </w:p>
    <w:p>
      <w:pPr>
        <w:ind w:left="432"/>
      </w:pPr>
      <w:r>
        <w:rPr>
          <w:i/>
          <w:color w:val="606060"/>
        </w:rPr>
        <w:t>Hinglish = Hindi bolne mein aasan, English mein technical words. Ye answers bolne ke liye</w:t>
      </w:r>
    </w:p>
    <w:p>
      <w:pPr>
        <w:ind w:left="432"/>
      </w:pPr>
      <w:r>
        <w:rPr>
          <w:i/>
          <w:color w:val="606060"/>
        </w:rPr>
        <w:t>hain, likhne ke liye nahi. Apni natural awaaz mein bolo.</w:t>
      </w:r>
    </w:p>
    <w:p>
      <w:pPr>
        <w:pStyle w:val="Heading2"/>
      </w:pPr>
      <w:r>
        <w:rPr>
          <w:color w:val="1F3B57"/>
        </w:rPr>
        <w:t>1. Project kya hai?</w:t>
      </w:r>
    </w:p>
    <w:p>
      <w:r>
        <w:t>RakshaSafe ek AI-powered women safety aur disaster emergency response system hai. Ye ek web</w:t>
      </w:r>
    </w:p>
    <w:p>
      <w:r>
        <w:t>application hai jahan koi bhi vyakti ek emergency incident raise kar sakta hai, apni live</w:t>
      </w:r>
    </w:p>
    <w:p>
      <w:r>
        <w:t>location share kar sakta hai, aur help mil sakti hai. System automatically decide karta hai ki</w:t>
      </w:r>
    </w:p>
    <w:p>
      <w:r>
        <w:t>incident kitna serious hai, paas ke hospitals aur police stations dikhata hai, aur user ke</w:t>
      </w:r>
    </w:p>
    <w:p>
      <w:r>
        <w:t>emergency contacts ko alert karta hai. Uske baad admin aur rescue team incident ko track karke</w:t>
      </w:r>
    </w:p>
    <w:p>
      <w:r>
        <w:t>respond karte hain.</w:t>
      </w:r>
    </w:p>
    <w:p>
      <w:pPr>
        <w:pStyle w:val="Heading2"/>
      </w:pPr>
      <w:r>
        <w:rPr>
          <w:color w:val="1F3B57"/>
        </w:rPr>
        <w:t>2. Ye topic kyun choose kiya?</w:t>
      </w:r>
    </w:p>
    <w:p>
      <w:r>
        <w:t>Women safety aur disaster response India mein real problem hai. Emergency ke time log</w:t>
      </w:r>
    </w:p>
    <w:p>
      <w:r>
        <w:t>helpline number dhoondhne mein ya apni location samjhane mein time gawaate hain. Hum ek aisa</w:t>
      </w:r>
    </w:p>
    <w:p>
      <w:r>
        <w:t>system banana chahte the jo ek hi action mein incident, location aur risk level capture kare,</w:t>
      </w:r>
    </w:p>
    <w:p>
      <w:r>
        <w:t>aur citizen ko responder se jode.</w:t>
      </w:r>
    </w:p>
    <w:p>
      <w:pPr>
        <w:pStyle w:val="Heading2"/>
      </w:pPr>
      <w:r>
        <w:rPr>
          <w:color w:val="1F3B57"/>
        </w:rPr>
        <w:t>3. AI ka hissa kya hai?</w:t>
      </w:r>
    </w:p>
    <w:p>
      <w:r>
        <w:t xml:space="preserve">AI ka main hissa ek risk assessment engine hai jiska naam </w:t>
      </w:r>
      <w:r>
        <w:rPr>
          <w:rFonts w:ascii="Consolas" w:hAnsi="Consolas"/>
          <w:color w:val="B03060"/>
          <w:sz w:val="19"/>
        </w:rPr>
        <w:t>raksha-risk-v1</w:t>
      </w:r>
      <w:r>
        <w:t xml:space="preserve"> hai. Ye incident</w:t>
      </w:r>
    </w:p>
    <w:p>
      <w:r>
        <w:t>ki priority, disaster hai ya nahi, paas mein kitni verified aur unverified reports hain, aur</w:t>
      </w:r>
    </w:p>
    <w:p>
      <w:r>
        <w:t>kitne active incidents hain — ye sab leke fixed weights se combine karta hai. Result mein 0 se</w:t>
      </w:r>
    </w:p>
    <w:p>
      <w:r>
        <w:t>100 tak ka risk score aur ek level aata hai — Low, Medium, High ya Critical. Kyunki ye</w:t>
      </w:r>
    </w:p>
    <w:p>
      <w:r>
        <w:t>rule-based hai, result explainable aur repeatable hota hai.</w:t>
      </w:r>
    </w:p>
    <w:p>
      <w:pPr>
        <w:pStyle w:val="Heading2"/>
      </w:pPr>
      <w:r>
        <w:rPr>
          <w:color w:val="1F3B57"/>
        </w:rPr>
        <w:t>4. Kya ye machine learning hai?</w:t>
      </w:r>
    </w:p>
    <w:p>
      <w:r>
        <w:t>Nahi, ye deterministic rule-based engine hai, trained ML model nahi. Humne ye jaan-bujhkar</w:t>
      </w:r>
    </w:p>
    <w:p>
      <w:r>
        <w:t>choose kiya kyunki emergency mein result transparent aur reproducible hona chahiye. Hum</w:t>
      </w:r>
    </w:p>
    <w:p>
      <w:r>
        <w:t>exactly bata sakte hain ki score kyun aaya. Ye black box se safer aur defend karne mein</w:t>
      </w:r>
    </w:p>
    <w:p>
      <w:r>
        <w:t>aasan hai.</w:t>
      </w:r>
    </w:p>
    <w:p>
      <w:pPr>
        <w:pStyle w:val="Heading2"/>
      </w:pPr>
      <w:r>
        <w:rPr>
          <w:color w:val="1F3B57"/>
        </w:rPr>
        <w:t>5. Gemini ka role kya hai?</w:t>
      </w:r>
    </w:p>
    <w:p>
      <w:r>
        <w:t>Gemini optional hai. Ye sirf score ke baare mein ek friendly explanation sentence likhta hai,</w:t>
      </w:r>
    </w:p>
    <w:p>
      <w:r>
        <w:t>jaise "ye incident critical hai kyunki ye flood hai aur paas mein kai verified reports hain."</w:t>
      </w:r>
    </w:p>
    <w:p>
      <w:r>
        <w:t>Ye kabhi score calculate nahi karta aur kabhi database mein nahi likhta. Agar Gemini available</w:t>
      </w:r>
    </w:p>
    <w:p>
      <w:r>
        <w:t>nahi hai, system apna built-in explanation use karta hai aur normal chalता rehta hai.</w:t>
      </w:r>
    </w:p>
    <w:p>
      <w:pPr>
        <w:pStyle w:val="Heading2"/>
      </w:pPr>
      <w:r>
        <w:rPr>
          <w:color w:val="1F3B57"/>
        </w:rPr>
        <w:t>6. Technology stack kya hai?</w:t>
      </w:r>
    </w:p>
    <w:p>
      <w:r>
        <w:t>Frontend: React 19, TypeScript, Vite, Tailwind CSS, aur maps ke liye Leaflet. Backend: Node.js</w:t>
      </w:r>
    </w:p>
    <w:p>
      <w:r>
        <w:t>with Express and TypeScript, aur MongoDB ke liye Mongoose. AI service: Python with FastAPI.</w:t>
      </w:r>
    </w:p>
    <w:p>
      <w:r>
        <w:t>Matlab ye three-tier architecture hai — frontend, backend aur AI service.</w:t>
      </w:r>
    </w:p>
    <w:p>
      <w:pPr>
        <w:pStyle w:val="Heading2"/>
      </w:pPr>
      <w:r>
        <w:rPr>
          <w:color w:val="1F3B57"/>
        </w:rPr>
        <w:t>7. Teen alag services kyun, ek kyun nahi?</w:t>
      </w:r>
    </w:p>
    <w:p>
      <w:r>
        <w:t>Separation of concerns. Frontend change karne se backend pe effect nahi padta. Risk engine</w:t>
      </w:r>
    </w:p>
    <w:p>
      <w:r>
        <w:t>Python mein hai kyunki ye data aur logic service hai, aur ise alag se scale ya update kar</w:t>
      </w:r>
    </w:p>
    <w:p>
      <w:r>
        <w:t>sakte hain. Aur agar AI service down ho jaye, main application apne fallback logic se chalता</w:t>
      </w:r>
    </w:p>
    <w:p>
      <w:r>
        <w:t>rehta hai.</w:t>
      </w:r>
    </w:p>
    <w:p>
      <w:pPr>
        <w:pStyle w:val="Heading2"/>
      </w:pPr>
      <w:r>
        <w:rPr>
          <w:color w:val="1F3B57"/>
        </w:rPr>
        <w:t>8. Database kaunsa use kiya aur kyun?</w:t>
      </w:r>
    </w:p>
    <w:p>
      <w:r>
        <w:t>MongoDB with Mongoose. Emergency data flexible hota hai — kuch incidents mein location hoti</w:t>
      </w:r>
    </w:p>
    <w:p>
      <w:r>
        <w:t>hai, kuch mein extra fields, reports ka shape alag hota hai. MongoDB ka document model ye</w:t>
      </w:r>
    </w:p>
    <w:p>
      <w:r>
        <w:t>naturally handle karta hai. Humne 15 collections banayi, har ek ke liye Mongoose schema se</w:t>
      </w:r>
    </w:p>
    <w:p>
      <w:r>
        <w:t>validation.</w:t>
      </w:r>
    </w:p>
    <w:p>
      <w:pPr>
        <w:pStyle w:val="Heading2"/>
      </w:pPr>
      <w:r>
        <w:rPr>
          <w:color w:val="1F3B57"/>
        </w:rPr>
        <w:t>9. User incident kaise raise karta hai?</w:t>
      </w:r>
    </w:p>
    <w:p>
      <w:r>
        <w:t>User SOS page kholta hai. Wahan simple four-step flow hai: incident details bharo, location</w:t>
      </w:r>
    </w:p>
    <w:p>
      <w:r>
        <w:t>capture karo, review karo, aur submit karo. App browser se GPS permission maangta hai; agar</w:t>
      </w:r>
    </w:p>
    <w:p>
      <w:r>
        <w:t>user deny kar de, to hum honestly "location denied" dikhate hain aur address manually search</w:t>
      </w:r>
    </w:p>
    <w:p>
      <w:r>
        <w:t>karne dete hain. Hum location kabhi bana kar nahi boltay.</w:t>
      </w:r>
    </w:p>
    <w:p>
      <w:pPr>
        <w:pStyle w:val="Heading2"/>
      </w:pPr>
      <w:r>
        <w:rPr>
          <w:color w:val="1F3B57"/>
        </w:rPr>
        <w:t>10. Incident submit hone ke baad kya hota hai?</w:t>
      </w:r>
    </w:p>
    <w:p>
      <w:r>
        <w:t>Backend incident ko MongoDB mein save karta hai, location record karta hai, aur risk engine ko</w:t>
      </w:r>
    </w:p>
    <w:p>
      <w:r>
        <w:t>call karke score laata hai. Notification events record hote hain — user ke liye in-app</w:t>
      </w:r>
    </w:p>
    <w:p>
      <w:r>
        <w:t>notification aur har opted emergency contact ke liye notification record. Phir incident user</w:t>
      </w:r>
    </w:p>
    <w:p>
      <w:r>
        <w:t>ke dashboard aur admin dashboard mein tracking ke liye dikhta hai.</w:t>
      </w:r>
    </w:p>
    <w:p>
      <w:pPr>
        <w:pStyle w:val="Heading2"/>
      </w:pPr>
      <w:r>
        <w:rPr>
          <w:color w:val="1F3B57"/>
        </w:rPr>
        <w:t>11. Risk scoring kaise hoti hai?</w:t>
      </w:r>
    </w:p>
    <w:p>
      <w:r>
        <w:t>Har priority ka base score hai: Low 15, Medium 35, High 60, Critical 80. Agar disaster hai to</w:t>
      </w:r>
    </w:p>
    <w:p>
      <w:r>
        <w:t>5 add karte hain. Har verified nearby report 6 add karti hai, max 30 tak. Har unverified</w:t>
      </w:r>
    </w:p>
    <w:p>
      <w:r>
        <w:t>report 2 add karti hai, max 10 tak. Active nearby incidents har ek 3 add karte hain, max 15</w:t>
      </w:r>
    </w:p>
    <w:p>
      <w:r>
        <w:t>tak. Total ko 0 se 100 ke beech clamp karte hain. 25 se kam Low, 50 se kam Medium, 75 se kam</w:t>
      </w:r>
    </w:p>
    <w:p>
      <w:r>
        <w:t>High, aur 75 ya usse zyada Critical.</w:t>
      </w:r>
    </w:p>
    <w:p>
      <w:pPr>
        <w:pStyle w:val="Heading2"/>
      </w:pPr>
      <w:r>
        <w:rPr>
          <w:color w:val="1F3B57"/>
        </w:rPr>
        <w:t>12. Incident ka status workflow kya hai?</w:t>
      </w:r>
    </w:p>
    <w:p>
      <w:r>
        <w:t>Incident REPORTED se start hota hai. Phir ACKNOWLEDGED, phir ASSIGNED (rescue team ko), phir</w:t>
      </w:r>
    </w:p>
    <w:p>
      <w:r>
        <w:t>IN_PROGRESS, phir RESOLVED, aur finally CLOSED. Kabhi bhi CANCELLED ho sakta hai. Har status</w:t>
      </w:r>
    </w:p>
    <w:p>
      <w:r>
        <w:t>change timestamp aur kisne kiya — ye sab record hota hai.</w:t>
      </w:r>
    </w:p>
    <w:p>
      <w:pPr>
        <w:pStyle w:val="Heading2"/>
      </w:pPr>
      <w:r>
        <w:rPr>
          <w:color w:val="1F3B57"/>
        </w:rPr>
        <w:t>13. User roles kaunse hain?</w:t>
      </w:r>
    </w:p>
    <w:p>
      <w:r>
        <w:t>Teen roles hain. USER normal citizen hai jo incidents raise karta hai. ADMIN users, teams,</w:t>
      </w:r>
    </w:p>
    <w:p>
      <w:r>
        <w:t>facilities, reports aur assignments manage karta hai aur dashboard dekhta hai. RESPONDER</w:t>
      </w:r>
    </w:p>
    <w:p>
      <w:r>
        <w:t>field team member hai jo sirf apni team ke assignments dekhta hai aur rescue status update</w:t>
      </w:r>
    </w:p>
    <w:p>
      <w:r>
        <w:t>karta hai.</w:t>
      </w:r>
    </w:p>
    <w:p>
      <w:pPr>
        <w:pStyle w:val="Heading2"/>
      </w:pPr>
      <w:r>
        <w:rPr>
          <w:color w:val="1F3B57"/>
        </w:rPr>
        <w:t>14. Security kaise handle ki?</w:t>
      </w:r>
    </w:p>
    <w:p>
      <w:r>
        <w:t>Passwords bcrypt se hash hote hain, 12 salt rounds ke saath, aur plain text mein kabhi store</w:t>
      </w:r>
    </w:p>
    <w:p>
      <w:r>
        <w:t>ya return nahi hote. Login ke baad hum JSON Web Token dete hain jisme sirf user id aur role</w:t>
      </w:r>
    </w:p>
    <w:p>
      <w:r>
        <w:t>hota hai. Protected routes token verify karte hain aur user ko database se dobara check karte</w:t>
      </w:r>
    </w:p>
    <w:p>
      <w:r>
        <w:t>hain. Admin aur responder routes role aur database connection bhi check karte hain.</w:t>
      </w:r>
    </w:p>
    <w:p>
      <w:pPr>
        <w:pStyle w:val="Heading2"/>
      </w:pPr>
      <w:r>
        <w:rPr>
          <w:color w:val="1F3B57"/>
        </w:rPr>
        <w:t>15. API ka misuse kaise rokthe ho?</w:t>
      </w:r>
    </w:p>
    <w:p>
      <w:r>
        <w:t>Hamare paas ek lightweight in-memory rate limiter hai. Jaise incident create karna 10 requests</w:t>
      </w:r>
    </w:p>
    <w:p>
      <w:r>
        <w:t xml:space="preserve">per minute per IP tak limited hai, unsafe reports bhi wahi. Ek </w:t>
      </w:r>
      <w:r>
        <w:rPr>
          <w:rFonts w:ascii="Consolas" w:hAnsi="Consolas"/>
          <w:color w:val="B03060"/>
          <w:sz w:val="19"/>
        </w:rPr>
        <w:t>requireDb</w:t>
      </w:r>
      <w:r>
        <w:t xml:space="preserve"> middleware bhi hai</w:t>
      </w:r>
    </w:p>
    <w:p>
      <w:r>
        <w:t>jo MongoDB down hone par clean 503 error deta hai, request ko hang nahi hone deta.</w:t>
      </w:r>
    </w:p>
    <w:p>
      <w:pPr>
        <w:pStyle w:val="Heading2"/>
      </w:pPr>
      <w:r>
        <w:rPr>
          <w:color w:val="1F3B57"/>
        </w:rPr>
        <w:t>16. External services kaunsi use ki?</w:t>
      </w:r>
    </w:p>
    <w:p>
      <w:r>
        <w:t>OpenStreetMap Nominatim address search aur reverse geocoding ke liye, Overpass API paas ke</w:t>
      </w:r>
    </w:p>
    <w:p>
      <w:r>
        <w:t>hospitals aur police stations dhoondhne ke liye, Open-Meteo weather ke liye (API key nahi</w:t>
      </w:r>
    </w:p>
    <w:p>
      <w:r>
        <w:t>chahiye), aur optional Google Gemini explanation ke liye. OSM ke discovery results hamare</w:t>
      </w:r>
    </w:p>
    <w:p>
      <w:r>
        <w:t>database mein kabhi store nahi hote.</w:t>
      </w:r>
    </w:p>
    <w:p>
      <w:pPr>
        <w:pStyle w:val="Heading2"/>
      </w:pPr>
      <w:r>
        <w:rPr>
          <w:color w:val="1F3B57"/>
        </w:rPr>
        <w:t>17. External service fail ho jaye to?</w:t>
      </w:r>
    </w:p>
    <w:p>
      <w:r>
        <w:t>Gracefully handle karte hain. Weather unavailable ho to app "Weather unavailable" dikhata hai</w:t>
      </w:r>
    </w:p>
    <w:p>
      <w:r>
        <w:t>aur incident phir bhi kaam karta hai. OSM lookup fail ho to nearby route controlled 502</w:t>
      </w:r>
    </w:p>
    <w:p>
      <w:r>
        <w:t>return karta hai. AI service na mile to backend apna fallback risk calculation use karta hai.</w:t>
      </w:r>
    </w:p>
    <w:p>
      <w:r>
        <w:t>Koi bhi external cheez core SOS flow ko tod nahi sakti.</w:t>
      </w:r>
    </w:p>
    <w:p>
      <w:pPr>
        <w:pStyle w:val="Heading2"/>
      </w:pPr>
      <w:r>
        <w:rPr>
          <w:color w:val="1F3B57"/>
        </w:rPr>
        <w:t>18. Admin dashboard kya hai?</w:t>
      </w:r>
    </w:p>
    <w:p>
      <w:r>
        <w:t>Ye ek live dashboard hai jo MongoDB aggregation queries se banta hai. User counts, incident</w:t>
      </w:r>
    </w:p>
    <w:p>
      <w:r>
        <w:t>counts status/priority/type ke hisaab se, recent incidents, rescue team status, assignment</w:t>
      </w:r>
    </w:p>
    <w:p>
      <w:r>
        <w:t>status, facility status, report verification, risk level distribution, notification statuses,</w:t>
      </w:r>
    </w:p>
    <w:p>
      <w:r>
        <w:t>aur recent admin activity dikhata hai. Har number live data se aata hai — kuch hard-coded</w:t>
      </w:r>
    </w:p>
    <w:p>
      <w:r>
        <w:t>nahi hai.</w:t>
      </w:r>
    </w:p>
    <w:p>
      <w:pPr>
        <w:pStyle w:val="Heading2"/>
      </w:pPr>
      <w:r>
        <w:rPr>
          <w:color w:val="1F3B57"/>
        </w:rPr>
        <w:t>19. Responder panel kya hai?</w:t>
      </w:r>
    </w:p>
    <w:p>
      <w:r>
        <w:t>Responder rescue team ka member hota hai. Uska panel sirf uski team ke assignments aur un</w:t>
      </w:r>
    </w:p>
    <w:p>
      <w:r>
        <w:t>incidents ki details dikhata hai. Wo assignment ko ASSIGNED, EN_ROUTE, ON_SCENE, COMPLETED</w:t>
      </w:r>
    </w:p>
    <w:p>
      <w:r>
        <w:t>jaise states mein move kar sakta hai. Ye token se scoped hai, isliye responder kabhi doosri</w:t>
      </w:r>
    </w:p>
    <w:p>
      <w:r>
        <w:t>team ka data nahi dekh sakta.</w:t>
      </w:r>
    </w:p>
    <w:p>
      <w:pPr>
        <w:pStyle w:val="Heading2"/>
      </w:pPr>
      <w:r>
        <w:rPr>
          <w:color w:val="1F3B57"/>
        </w:rPr>
        <w:t>20. Unsafe area report feature kya hai?</w:t>
      </w:r>
    </w:p>
    <w:p>
      <w:r>
        <w:t>Isse users unsafe locations report kar sakte hain, jaise kam roshni wali gali ya dangerous</w:t>
      </w:r>
    </w:p>
    <w:p>
      <w:r>
        <w:t>crossing. Reports mein category aur severity hoti hai aur admin unhe verify kar sakta hai.</w:t>
      </w:r>
    </w:p>
    <w:p>
      <w:r>
        <w:t>Verified reports paas ke incidents ka risk score badha deti hain, matlab community input</w:t>
      </w:r>
    </w:p>
    <w:p>
      <w:r>
        <w:t>directly safety improve karta hai.</w:t>
      </w:r>
    </w:p>
    <w:p>
      <w:pPr>
        <w:pStyle w:val="Heading2"/>
      </w:pPr>
      <w:r>
        <w:rPr>
          <w:color w:val="1F3B57"/>
        </w:rPr>
        <w:t>21. Testing kaise ki?</w:t>
      </w:r>
    </w:p>
    <w:p>
      <w:r>
        <w:t>Paanch levels par: unit testing, integration testing, API functional testing, end-to-end</w:t>
      </w:r>
    </w:p>
    <w:p>
      <w:r>
        <w:t>browser testing, aur manual testing. Unit tests 36 suites, 127 checks, sab pass. Integration</w:t>
      </w:r>
    </w:p>
    <w:p>
      <w:r>
        <w:t>67 cases. Live API functional 101 cases, 27 modules, sab pass. Browser E2E 16 journeys; 15</w:t>
      </w:r>
    </w:p>
    <w:p>
      <w:r>
        <w:t>pass hue aur ek ne ek layout defect pakda jo humne record kiya.</w:t>
      </w:r>
    </w:p>
    <w:p>
      <w:pPr>
        <w:pStyle w:val="Heading2"/>
      </w:pPr>
      <w:r>
        <w:rPr>
          <w:color w:val="1F3B57"/>
        </w:rPr>
        <w:t>22. Testing mein kya defect mila?</w:t>
      </w:r>
    </w:p>
    <w:p>
      <w:r>
        <w:t>Journey T14 mein browser test ne ek layout defect pakda, jiska label D1 hai. Hum test evidence</w:t>
      </w:r>
    </w:p>
    <w:p>
      <w:r>
        <w:t>mein iske baare mein honest hain. Ye display issue hai, functionality ka nahi, aur humne ise</w:t>
      </w:r>
    </w:p>
    <w:p>
      <w:r>
        <w:t>hide nahi kiya, document kiya.</w:t>
      </w:r>
    </w:p>
    <w:p>
      <w:pPr>
        <w:pStyle w:val="Heading2"/>
      </w:pPr>
      <w:r>
        <w:rPr>
          <w:color w:val="1F3B57"/>
        </w:rPr>
        <w:t>23. Testing itni important kyun?</w:t>
      </w:r>
    </w:p>
    <w:p>
      <w:r>
        <w:t>Kyunki ye safety system hai. Agar risk score galat ho ya incident lost ho jaye to koi khatre</w:t>
      </w:r>
    </w:p>
    <w:p>
      <w:r>
        <w:t>mein aa sakta hai. Testing prove karti hai ki core flows — register, login, incident raise,</w:t>
      </w:r>
    </w:p>
    <w:p>
      <w:r>
        <w:t>risk assess, notify, assign — normal aur failure dono conditions mein kaam karte hain.</w:t>
      </w:r>
    </w:p>
    <w:p>
      <w:pPr>
        <w:pStyle w:val="Heading2"/>
      </w:pPr>
      <w:r>
        <w:rPr>
          <w:color w:val="1F3B57"/>
        </w:rPr>
        <w:t>24. Project ki limitations kya hain?</w:t>
      </w:r>
    </w:p>
    <w:p>
      <w:r>
        <w:t>SMS aur Email delivery configured nahi hai kyunki paid provider nahi hai. AI rule-based hai,</w:t>
      </w:r>
    </w:p>
    <w:p>
      <w:r>
        <w:t>trained model nahi. Rate limiter memory mein hai, isliye ye single-instance deployment ke liye</w:t>
      </w:r>
    </w:p>
    <w:p>
      <w:r>
        <w:t>hai. Aur map data OpenStreetMap ki availability par depend karta hai.</w:t>
      </w:r>
    </w:p>
    <w:p>
      <w:pPr>
        <w:pStyle w:val="Heading2"/>
      </w:pPr>
      <w:r>
        <w:rPr>
          <w:color w:val="1F3B57"/>
        </w:rPr>
        <w:t>25. Future scope kya hai?</w:t>
      </w:r>
    </w:p>
    <w:p>
      <w:r>
        <w:t>Real SMS aur Email providers integrate kar sakte hain, real-time WebSocket updates add kar</w:t>
      </w:r>
    </w:p>
    <w:p>
      <w:r>
        <w:t>sakte hain, enough real data aane par machine learning model train kar sakte hain, low network</w:t>
      </w:r>
    </w:p>
    <w:p>
      <w:r>
        <w:t>areas ke liye offline support add kar sakte hain, aur zyada Indian languages add kar sakte</w:t>
      </w:r>
    </w:p>
    <w:p>
      <w:r>
        <w:t>hain. Existing Capacitor setup se mobile app bhi bana sakte hain.</w:t>
      </w:r>
    </w:p>
    <w:p>
      <w:pPr>
        <w:pStyle w:val="Heading2"/>
      </w:pPr>
      <w:r>
        <w:rPr>
          <w:color w:val="1F3B57"/>
        </w:rPr>
        <w:t>26. React aur TypeScript kyun?</w:t>
      </w:r>
    </w:p>
    <w:p>
      <w:r>
        <w:t>React reusable components aur fast UI updates deta hai, jo emergency mein zaroori hai.</w:t>
      </w:r>
    </w:p>
    <w:p>
      <w:r>
        <w:t>TypeScript compile time par type errors pakadta hai, isliye runtime bugs kam hote hain. Dono</w:t>
      </w:r>
    </w:p>
    <w:p>
      <w:r>
        <w:t>milkar component-based, type-safe frontend dete hain.</w:t>
      </w:r>
    </w:p>
    <w:p>
      <w:pPr>
        <w:pStyle w:val="Heading2"/>
      </w:pPr>
      <w:r>
        <w:rPr>
          <w:color w:val="1F3B57"/>
        </w:rPr>
        <w:t>27. Backend ke liye Express kyun?</w:t>
      </w:r>
    </w:p>
    <w:p>
      <w:r>
        <w:t>Express lightweight hai, widely used hai, aur routes, controllers, models, middleware aur</w:t>
      </w:r>
    </w:p>
    <w:p>
      <w:r>
        <w:t>services ke saath structure karna easy hai. Ye HTTP layer aur business logic ko clean alag</w:t>
      </w:r>
    </w:p>
    <w:p>
      <w:r>
        <w:t>rakhne deta hai, aur Node.js ecosystem ke saath acche se chalta hai.</w:t>
      </w:r>
    </w:p>
    <w:p>
      <w:pPr>
        <w:pStyle w:val="Heading2"/>
      </w:pPr>
      <w:r>
        <w:rPr>
          <w:color w:val="1F3B57"/>
        </w:rPr>
        <w:t>28. AI service ke liye FastAPI kyun?</w:t>
      </w:r>
    </w:p>
    <w:p>
      <w:r>
        <w:t>FastAPI fast hai, Pydantic se automatic request validation deta hai, aur Python data services</w:t>
      </w:r>
    </w:p>
    <w:p>
      <w:r>
        <w:t>ke liye bana hai. Python scoring logic aur Gemini jaise AI libraries ke liye natural language</w:t>
      </w:r>
    </w:p>
    <w:p>
      <w:r>
        <w:t>hai. Ye automatic interactive API documentation bhi deta hai.</w:t>
      </w:r>
    </w:p>
    <w:p>
      <w:pPr>
        <w:pStyle w:val="Heading2"/>
      </w:pPr>
      <w:r>
        <w:rPr>
          <w:color w:val="1F3B57"/>
        </w:rPr>
        <w:t>29. Is project se kya seekha?</w:t>
      </w:r>
    </w:p>
    <w:p>
      <w:r>
        <w:t>Humne full-stack development seekha, REST API design, MongoDB data modelling, secure</w:t>
      </w:r>
    </w:p>
    <w:p>
      <w:r>
        <w:t>authentication, third-party API integration, aur ek explainable scoring engine banana. Humne</w:t>
      </w:r>
    </w:p>
    <w:p>
      <w:r>
        <w:t>honest testing bhi seekhi, including failure cases jaise database down ya AI service down.</w:t>
      </w:r>
    </w:p>
    <w:p>
      <w:pPr>
        <w:pStyle w:val="Heading2"/>
      </w:pPr>
      <w:r>
        <w:rPr>
          <w:color w:val="1F3B57"/>
        </w:rPr>
        <w:t>30. Aapke project mein unique kya hai?</w:t>
      </w:r>
    </w:p>
    <w:p>
      <w:r>
        <w:t>Teen cheezein. Pehla, black-box model ki jagah explainable deterministic risk engine. Doosra,</w:t>
      </w:r>
    </w:p>
    <w:p>
      <w:r>
        <w:t>honest engineering — app kabhi fake location ya fake sent message nahi dikhata. Teesra, ek</w:t>
      </w:r>
    </w:p>
    <w:p>
      <w:r>
        <w:t>complete three-tier system jismein users, admins aur responders ke beech real role separation</w:t>
      </w:r>
    </w:p>
    <w:p>
      <w:r>
        <w:t>hai, live map, weather aur geocoding ke saath.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B57"/>
        </w:rPr>
        <w:t>Viva ke liye kuch useful lines (bolne ke liye)</w:t>
      </w:r>
    </w:p>
    <w:p>
      <w:pPr>
        <w:pStyle w:val="ListBullet"/>
      </w:pPr>
      <w:r>
        <w:t>"Sir, ye rule-based engine hai, isliye result reproduce ho sakta hai — same input, same</w:t>
      </w:r>
    </w:p>
    <w:p>
      <w:r>
        <w:t xml:space="preserve">  score."</w:t>
      </w:r>
    </w:p>
    <w:p>
      <w:pPr>
        <w:pStyle w:val="ListBullet"/>
      </w:pPr>
      <w:r>
        <w:t>"Humne deliberately location kabhi fabricate nahi ki. Agar user permission deny kare to hum</w:t>
      </w:r>
    </w:p>
    <w:p>
      <w:r>
        <w:t xml:space="preserve">  honestly 'denied' state dikhate hain."</w:t>
      </w:r>
    </w:p>
    <w:p>
      <w:pPr>
        <w:pStyle w:val="ListBullet"/>
      </w:pPr>
      <w:r>
        <w:t>"Agar AI service down ho jaye to system apne fallback se chalता rehta hai. Core SOS flow kabhi</w:t>
      </w:r>
    </w:p>
    <w:p>
      <w:r>
        <w:t xml:space="preserve">  rukta nahi."</w:t>
      </w:r>
    </w:p>
    <w:p>
      <w:pPr>
        <w:pStyle w:val="ListBullet"/>
      </w:pPr>
      <w:r>
        <w:t>"Passwords bcrypt se hash hote hain, plain text mein kahin store nahi hote."</w:t>
      </w:r>
    </w:p>
    <w:p>
      <w:pPr>
        <w:pStyle w:val="ListBullet"/>
      </w:pPr>
      <w:r>
        <w:t>"Test evidence Chapter 6 mein hai — unit 36 suites / 127 checks, integration 67 cases, API</w:t>
      </w:r>
    </w:p>
    <w:p>
      <w:r>
        <w:t xml:space="preserve">  101 cases / 27 modules, E2E 16 journeys."</w:t>
      </w:r>
    </w:p>
    <w:p>
      <w:r>
        <w:br w:type="page"/>
      </w:r>
    </w:p>
    <w:p>
      <w:pPr>
        <w:pStyle w:val="Heading1"/>
      </w:pPr>
      <w:r>
        <w:rPr>
          <w:color w:val="1F3B57"/>
        </w:rPr>
        <w:t>04 — Viva Questions &amp; Answers (100+)</w:t>
      </w:r>
    </w:p>
    <w:p>
      <w:pPr>
        <w:ind w:left="432"/>
      </w:pPr>
      <w:r>
        <w:rPr>
          <w:i/>
          <w:color w:val="606060"/>
        </w:rPr>
        <w:t>Grouped A–J. Answers are short and exam-ready. Where a number is quoted, it is a real</w:t>
      </w:r>
    </w:p>
    <w:p>
      <w:pPr>
        <w:ind w:left="432"/>
      </w:pPr>
      <w:r>
        <w:rPr>
          <w:i/>
          <w:color w:val="606060"/>
        </w:rPr>
        <w:t>project number. Never invent statistics beyond these.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B57"/>
        </w:rPr>
        <w:t>A. Project &amp; Domain</w:t>
      </w:r>
    </w:p>
    <w:p>
      <w:r>
        <w:rPr>
          <w:b/>
        </w:rPr>
        <w:t>A1. What is your project?</w:t>
      </w:r>
    </w:p>
    <w:p>
      <w:r>
        <w:t>RakshaSafe — an AI-powered women safety and disaster emergency response system. Citizens</w:t>
      </w:r>
    </w:p>
    <w:p>
      <w:r>
        <w:t>raise incidents with location; the system scores risk, shows nearby resources, notifies</w:t>
      </w:r>
    </w:p>
    <w:p>
      <w:r>
        <w:t>contacts, and lets admins/responders manage the response.</w:t>
      </w:r>
    </w:p>
    <w:p>
      <w:r>
        <w:rPr>
          <w:b/>
        </w:rPr>
        <w:t>A2. Who is the intended user?</w:t>
      </w:r>
    </w:p>
    <w:p>
      <w:r>
        <w:t>Three users: a citizen (USER) who reports emergencies, an administrator (ADMIN) who manages</w:t>
      </w:r>
    </w:p>
    <w:p>
      <w:r>
        <w:t>the system, and a field responder (RESPONDER) who handles assignments.</w:t>
      </w:r>
    </w:p>
    <w:p>
      <w:r>
        <w:rPr>
          <w:b/>
        </w:rPr>
        <w:t>A3. What problem does it solve?</w:t>
      </w:r>
    </w:p>
    <w:p>
      <w:r>
        <w:t>It removes delay in emergencies by capturing incident + location + risk in one action and</w:t>
      </w:r>
    </w:p>
    <w:p>
      <w:r>
        <w:t>connecting the citizen to responders and nearby help.</w:t>
      </w:r>
    </w:p>
    <w:p>
      <w:r>
        <w:rPr>
          <w:b/>
        </w:rPr>
        <w:t>A4. What types of incidents are supported?</w:t>
      </w:r>
    </w:p>
    <w:p>
      <w:r>
        <w:t>Two broad types: SAFETY and DISASTER. Categories include Women Safety, Medical Emergency,</w:t>
      </w:r>
    </w:p>
    <w:p>
      <w:r>
        <w:t>Accident, Fire, Flood, Earthquake, and Other Emergency.</w:t>
      </w:r>
    </w:p>
    <w:p>
      <w:r>
        <w:rPr>
          <w:b/>
        </w:rPr>
        <w:t>A5. What is an "incident"?</w:t>
      </w:r>
    </w:p>
    <w:p>
      <w:r>
        <w:t>A single emergency report created by a user, containing type, category, description,</w:t>
      </w:r>
    </w:p>
    <w:p>
      <w:r>
        <w:t>priority, status, and an optional location.</w:t>
      </w:r>
    </w:p>
    <w:p>
      <w:r>
        <w:rPr>
          <w:b/>
        </w:rPr>
        <w:t>A6. What are the four risk levels?</w:t>
      </w:r>
    </w:p>
    <w:p>
      <w:r>
        <w:t>LOW, MEDIUM, HIGH, CRITICAL.</w:t>
      </w:r>
    </w:p>
    <w:p>
      <w:r>
        <w:rPr>
          <w:b/>
        </w:rPr>
        <w:t>A7. What is the incident lifecycle?</w:t>
      </w:r>
    </w:p>
    <w:p>
      <w:r>
        <w:rPr>
          <w:rFonts w:ascii="Consolas" w:hAnsi="Consolas"/>
          <w:color w:val="B03060"/>
          <w:sz w:val="19"/>
        </w:rPr>
        <w:t>REPORTED → ACKNOWLEDGED → ASSIGNED → IN_PROGRESS → RESOLVED → CLOSED</w:t>
      </w:r>
      <w:r>
        <w:t xml:space="preserve">, plus </w:t>
      </w:r>
      <w:r>
        <w:rPr>
          <w:rFonts w:ascii="Consolas" w:hAnsi="Consolas"/>
          <w:color w:val="B03060"/>
          <w:sz w:val="19"/>
        </w:rPr>
        <w:t>CANCELLED</w:t>
      </w:r>
      <w:r>
        <w:t>.</w:t>
      </w:r>
    </w:p>
    <w:p>
      <w:r>
        <w:rPr>
          <w:b/>
        </w:rPr>
        <w:t>A8. Is this a real deployed product?</w:t>
      </w:r>
    </w:p>
    <w:p>
      <w:r>
        <w:t>It is a working academic project with real integrations (live maps, weather, geocoding). It is</w:t>
      </w:r>
    </w:p>
    <w:p>
      <w:r>
        <w:t>production-shaped but not commercially deployed.</w:t>
      </w:r>
    </w:p>
    <w:p>
      <w:r>
        <w:rPr>
          <w:b/>
        </w:rPr>
        <w:t>A9. What is your individual contribution?</w:t>
      </w:r>
    </w:p>
    <w:p>
      <w:r>
        <w:t>Full-stack implementation of the three services, the risk engine, the security layer, and the</w:t>
      </w:r>
    </w:p>
    <w:p>
      <w:r>
        <w:t>test suite, under the guidance of Asst. Prof. Sourabh Suryawanshi.</w:t>
      </w:r>
    </w:p>
    <w:p>
      <w:r>
        <w:rPr>
          <w:b/>
        </w:rPr>
        <w:t>A10. Why women safety *and* disaster response together?</w:t>
      </w:r>
    </w:p>
    <w:p>
      <w:r>
        <w:t>Both share the same core need — fast, location-aware emergency reporting and coordinated</w:t>
      </w:r>
    </w:p>
    <w:p>
      <w:r>
        <w:t>response. One engine serves both, which is more efficient and more useful.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B57"/>
        </w:rPr>
        <w:t>B. Architecture &amp; Design</w:t>
      </w:r>
    </w:p>
    <w:p>
      <w:r>
        <w:rPr>
          <w:b/>
        </w:rPr>
        <w:t>B1. Describe your architecture.</w:t>
      </w:r>
    </w:p>
    <w:p>
      <w:r>
        <w:t>Three tiers: React frontend (5173) → Express REST API (5000) → FastAPI AI service (8000), with</w:t>
      </w:r>
    </w:p>
    <w:p>
      <w:r>
        <w:t>MongoDB as the data store. The backend orchestrates everything and owns persistence.</w:t>
      </w:r>
    </w:p>
    <w:p>
      <w:r>
        <w:rPr>
          <w:b/>
        </w:rPr>
        <w:t>B2. Why three services?</w:t>
      </w:r>
    </w:p>
    <w:p>
      <w:r>
        <w:t>Separation of concerns, independent scaling, and fault isolation. If the AI service fails, the</w:t>
      </w:r>
    </w:p>
    <w:p>
      <w:r>
        <w:t>backend still serves using a local fallback.</w:t>
      </w:r>
    </w:p>
    <w:p>
      <w:r>
        <w:rPr>
          <w:b/>
        </w:rPr>
        <w:t>B3. What design pattern does the backend use?</w:t>
      </w:r>
    </w:p>
    <w:p>
      <w:r>
        <w:t>Layered MVC-style: routes → controllers → services → models, with shared middleware.</w:t>
      </w:r>
    </w:p>
    <w:p>
      <w:r>
        <w:rPr>
          <w:b/>
        </w:rPr>
        <w:t>B4. How does the frontend talk to the backend?</w:t>
      </w:r>
    </w:p>
    <w:p>
      <w:r>
        <w:t xml:space="preserve">Through a small typed </w:t>
      </w:r>
      <w:r>
        <w:rPr>
          <w:rFonts w:ascii="Consolas" w:hAnsi="Consolas"/>
          <w:color w:val="B03060"/>
          <w:sz w:val="19"/>
        </w:rPr>
        <w:t>api()</w:t>
      </w:r>
      <w:r>
        <w:t xml:space="preserve"> helper. Base URL is </w:t>
      </w:r>
      <w:r>
        <w:rPr>
          <w:rFonts w:ascii="Consolas" w:hAnsi="Consolas"/>
          <w:color w:val="B03060"/>
          <w:sz w:val="19"/>
        </w:rPr>
        <w:t>VITE_API_BASE_URL</w:t>
      </w:r>
      <w:r>
        <w:t xml:space="preserve"> or </w:t>
      </w:r>
      <w:r>
        <w:rPr>
          <w:rFonts w:ascii="Consolas" w:hAnsi="Consolas"/>
          <w:color w:val="B03060"/>
          <w:sz w:val="19"/>
        </w:rPr>
        <w:t>/api</w:t>
      </w:r>
      <w:r>
        <w:t>, and Vite</w:t>
      </w:r>
    </w:p>
    <w:p>
      <w:r>
        <w:t xml:space="preserve">proxies </w:t>
      </w:r>
      <w:r>
        <w:rPr>
          <w:rFonts w:ascii="Consolas" w:hAnsi="Consolas"/>
          <w:color w:val="B03060"/>
          <w:sz w:val="19"/>
        </w:rPr>
        <w:t>/api</w:t>
      </w:r>
      <w:r>
        <w:t xml:space="preserve"> to port 5000 in development.</w:t>
      </w:r>
    </w:p>
    <w:p>
      <w:r>
        <w:rPr>
          <w:b/>
        </w:rPr>
        <w:t>B5. How does routing work in the frontend?</w:t>
      </w:r>
    </w:p>
    <w:p>
      <w:r>
        <w:t>Hash-based routing (</w:t>
      </w:r>
      <w:r>
        <w:rPr>
          <w:rFonts w:ascii="Consolas" w:hAnsi="Consolas"/>
          <w:color w:val="B03060"/>
          <w:sz w:val="19"/>
        </w:rPr>
        <w:t>#/dashboard</w:t>
      </w:r>
      <w:r>
        <w:t xml:space="preserve">, </w:t>
      </w:r>
      <w:r>
        <w:rPr>
          <w:rFonts w:ascii="Consolas" w:hAnsi="Consolas"/>
          <w:color w:val="B03060"/>
          <w:sz w:val="19"/>
        </w:rPr>
        <w:t>#/sos</w:t>
      </w:r>
      <w:r>
        <w:t xml:space="preserve">, </w:t>
      </w:r>
      <w:r>
        <w:rPr>
          <w:rFonts w:ascii="Consolas" w:hAnsi="Consolas"/>
          <w:color w:val="B03060"/>
          <w:sz w:val="19"/>
        </w:rPr>
        <w:t>#/incident/:id</w:t>
      </w:r>
      <w:r>
        <w:t>). No React Router dependency;</w:t>
      </w:r>
    </w:p>
    <w:p>
      <w:r>
        <w:t>a small custom hash-route module handles navigation.</w:t>
      </w:r>
    </w:p>
    <w:p>
      <w:r>
        <w:rPr>
          <w:b/>
        </w:rPr>
        <w:t>B6. What does the backend do if MongoDB is down?</w:t>
      </w:r>
    </w:p>
    <w:p>
      <w:r>
        <w:t xml:space="preserve">It still starts. The </w:t>
      </w:r>
      <w:r>
        <w:rPr>
          <w:rFonts w:ascii="Consolas" w:hAnsi="Consolas"/>
          <w:color w:val="B03060"/>
          <w:sz w:val="19"/>
        </w:rPr>
        <w:t>requireDb</w:t>
      </w:r>
      <w:r>
        <w:t xml:space="preserve"> middleware rejects DB-dependent routes with a clean 503,</w:t>
      </w:r>
    </w:p>
    <w:p>
      <w:r>
        <w:t>while enrichment routes (weather, nearby, geocode) keep working.</w:t>
      </w:r>
    </w:p>
    <w:p>
      <w:r>
        <w:rPr>
          <w:b/>
        </w:rPr>
        <w:t>B7. What is the role of `server.ts` vs `app.ts`?</w:t>
      </w:r>
    </w:p>
    <w:p>
      <w:r>
        <w:rPr>
          <w:rFonts w:ascii="Consolas" w:hAnsi="Consolas"/>
          <w:color w:val="B03060"/>
          <w:sz w:val="19"/>
        </w:rPr>
        <w:t>app.ts</w:t>
      </w:r>
      <w:r>
        <w:t xml:space="preserve"> builds the Express app (middleware, routes, error handling). </w:t>
      </w:r>
      <w:r>
        <w:rPr>
          <w:rFonts w:ascii="Consolas" w:hAnsi="Consolas"/>
          <w:color w:val="B03060"/>
          <w:sz w:val="19"/>
        </w:rPr>
        <w:t>server.ts</w:t>
      </w:r>
      <w:r>
        <w:t xml:space="preserve"> binds it to</w:t>
      </w:r>
    </w:p>
    <w:p>
      <w:r>
        <w:t xml:space="preserve">the network (host </w:t>
      </w:r>
      <w:r>
        <w:rPr>
          <w:rFonts w:ascii="Consolas" w:hAnsi="Consolas"/>
          <w:color w:val="B03060"/>
          <w:sz w:val="19"/>
        </w:rPr>
        <w:t>0.0.0.0</w:t>
      </w:r>
      <w:r>
        <w:t>, port from env) and connects the database.</w:t>
      </w:r>
    </w:p>
    <w:p>
      <w:r>
        <w:rPr>
          <w:b/>
        </w:rPr>
        <w:t>B8. How is CORS configured?</w:t>
      </w:r>
    </w:p>
    <w:p>
      <w:r>
        <w:t xml:space="preserve">Allowed origins come from </w:t>
      </w:r>
      <w:r>
        <w:rPr>
          <w:rFonts w:ascii="Consolas" w:hAnsi="Consolas"/>
          <w:color w:val="B03060"/>
          <w:sz w:val="19"/>
        </w:rPr>
        <w:t>CORS_ORIGIN</w:t>
      </w:r>
      <w:r>
        <w:t xml:space="preserve"> (default includes localhost 5173 and 4173).</w:t>
      </w:r>
    </w:p>
    <w:p>
      <w:r>
        <w:rPr>
          <w:b/>
        </w:rPr>
        <w:t>B9. What is the request lifecycle for a new incident?</w:t>
      </w:r>
    </w:p>
    <w:p>
      <w:r>
        <w:t>Rate-limit check → auth check → validate body → save incident → save location → call AI</w:t>
      </w:r>
    </w:p>
    <w:p>
      <w:r>
        <w:t>service for risk → store risk → record notifications → return response.</w:t>
      </w:r>
    </w:p>
    <w:p>
      <w:r>
        <w:rPr>
          <w:b/>
        </w:rPr>
        <w:t>B10. How do you keep controllers small?</w:t>
      </w:r>
    </w:p>
    <w:p>
      <w:r>
        <w:t>Business logic lives in services (risk, notifications, geocoding, weather, nearby resources);</w:t>
      </w:r>
    </w:p>
    <w:p>
      <w:r>
        <w:t>controllers only handle HTTP in/out.</w:t>
      </w:r>
    </w:p>
    <w:p>
      <w:r>
        <w:rPr>
          <w:b/>
        </w:rPr>
        <w:t>B11. What is an enrichment module?</w:t>
      </w:r>
    </w:p>
    <w:p>
      <w:r>
        <w:t>UI features that add context around an incident/location: map, nearby facilities, weather,</w:t>
      </w:r>
    </w:p>
    <w:p>
      <w:r>
        <w:t>address. They extend the incident without changing its core data.</w:t>
      </w:r>
    </w:p>
    <w:p>
      <w:r>
        <w:rPr>
          <w:b/>
        </w:rPr>
        <w:t>B12. Why not put the map inside MongoDB?</w:t>
      </w:r>
    </w:p>
    <w:p>
      <w:r>
        <w:t>Map discovery comes from live OpenStreetMap and is ephemeral. Storing it would go stale and</w:t>
      </w:r>
    </w:p>
    <w:p>
      <w:r>
        <w:t>add no value. Only curated facilities are stored.</w:t>
      </w:r>
    </w:p>
    <w:p>
      <w:r>
        <w:rPr>
          <w:b/>
        </w:rPr>
        <w:t>B13. What is the difference between a Facility and an OSM result?</w:t>
      </w:r>
    </w:p>
    <w:p>
      <w:r>
        <w:t>Facilities are curated DB records (managed by admin). OSM results are live discovery results</w:t>
      </w:r>
    </w:p>
    <w:p>
      <w:r>
        <w:t>that are never stored.</w:t>
      </w:r>
    </w:p>
    <w:p>
      <w:r>
        <w:rPr>
          <w:b/>
        </w:rPr>
        <w:t>B14. How is configuration handled?</w:t>
      </w:r>
    </w:p>
    <w:p>
      <w:r>
        <w:t xml:space="preserve">Central </w:t>
      </w:r>
      <w:r>
        <w:rPr>
          <w:rFonts w:ascii="Consolas" w:hAnsi="Consolas"/>
          <w:color w:val="B03060"/>
          <w:sz w:val="19"/>
        </w:rPr>
        <w:t>env.ts</w:t>
      </w:r>
      <w:r>
        <w:t xml:space="preserve"> module per service, validated at startup. Secrets come from environment only,</w:t>
      </w:r>
    </w:p>
    <w:p>
      <w:r>
        <w:t>never committed.</w:t>
      </w:r>
    </w:p>
    <w:p>
      <w:r>
        <w:rPr>
          <w:b/>
        </w:rPr>
        <w:t>B15. What is the benefit of a monorepo?</w:t>
      </w:r>
    </w:p>
    <w:p>
      <w:r>
        <w:t>One repository holds frontend, backend, AI service, and documentation, so versioning and</w:t>
      </w:r>
    </w:p>
    <w:p>
      <w:r>
        <w:t>testing stay consistent.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B57"/>
        </w:rPr>
        <w:t>C. Frontend</w:t>
      </w:r>
    </w:p>
    <w:p>
      <w:r>
        <w:rPr>
          <w:b/>
        </w:rPr>
        <w:t>C1. Why React 19?</w:t>
      </w:r>
    </w:p>
    <w:p>
      <w:r>
        <w:t>Component reuse, declarative UI, and fast re-render for a responsive SOS flow. React 19 is the</w:t>
      </w:r>
    </w:p>
    <w:p>
      <w:r>
        <w:t>current stable version in our stack.</w:t>
      </w:r>
    </w:p>
    <w:p>
      <w:r>
        <w:rPr>
          <w:b/>
        </w:rPr>
        <w:t>C2. Why TypeScript?</w:t>
      </w:r>
    </w:p>
    <w:p>
      <w:r>
        <w:t>Compile-time type safety, better autocompletion, and fewer runtime bugs in a safety-critical</w:t>
      </w:r>
    </w:p>
    <w:p>
      <w:r>
        <w:t>app.</w:t>
      </w:r>
    </w:p>
    <w:p>
      <w:r>
        <w:rPr>
          <w:b/>
        </w:rPr>
        <w:t>C3. Why Tailwind CSS 4?</w:t>
      </w:r>
    </w:p>
    <w:p>
      <w:r>
        <w:t>Utility-first styling keeps the UI consistent and fast to build without maintaining separate</w:t>
      </w:r>
    </w:p>
    <w:p>
      <w:r>
        <w:t>CSS files.</w:t>
      </w:r>
    </w:p>
    <w:p>
      <w:r>
        <w:rPr>
          <w:b/>
        </w:rPr>
        <w:t>C4. What is the SOS flow?</w:t>
      </w:r>
    </w:p>
    <w:p>
      <w:r>
        <w:t>Four steps: details → location → review → done. It minimizes typing and clicks during an</w:t>
      </w:r>
    </w:p>
    <w:p>
      <w:r>
        <w:t>emergency.</w:t>
      </w:r>
    </w:p>
    <w:p>
      <w:r>
        <w:rPr>
          <w:b/>
        </w:rPr>
        <w:t>C5. How does the app get location?</w:t>
      </w:r>
    </w:p>
    <w:p>
      <w:r>
        <w:rPr>
          <w:rFonts w:ascii="Consolas" w:hAnsi="Consolas"/>
          <w:color w:val="B03060"/>
          <w:sz w:val="19"/>
        </w:rPr>
        <w:t>requestDeviceLocation()</w:t>
      </w:r>
      <w:r>
        <w:t xml:space="preserve"> uses the browser Geolocation API. It returns honest states:</w:t>
      </w:r>
    </w:p>
    <w:p>
      <w:r>
        <w:t>available, denied, timeout, unavailable, unsupported.</w:t>
      </w:r>
    </w:p>
    <w:p>
      <w:r>
        <w:rPr>
          <w:b/>
        </w:rPr>
        <w:t>C6. What if the user denies location permission?</w:t>
      </w:r>
    </w:p>
    <w:p>
      <w:r>
        <w:t>The app shows the denied state and lets the user manually search an address via geocoding. It</w:t>
      </w:r>
    </w:p>
    <w:p>
      <w:r>
        <w:t>never invents coordinates.</w:t>
      </w:r>
    </w:p>
    <w:p>
      <w:r>
        <w:rPr>
          <w:b/>
        </w:rPr>
        <w:t>C7. Why Leaflet instead of Google Maps?</w:t>
      </w:r>
    </w:p>
    <w:p>
      <w:r>
        <w:t>Leaflet with OpenStreetMap tiles is free, open, and needs no API key or billing.</w:t>
      </w:r>
    </w:p>
    <w:p>
      <w:r>
        <w:rPr>
          <w:b/>
        </w:rPr>
        <w:t>C8. How is the map loaded?</w:t>
      </w:r>
    </w:p>
    <w:p>
      <w:r>
        <w:t>Lazily, via dynamic import, so the map library does not bloat the initial bundle.</w:t>
      </w:r>
    </w:p>
    <w:p>
      <w:r>
        <w:rPr>
          <w:b/>
        </w:rPr>
        <w:t>C9. How does login know where to send the user?</w:t>
      </w:r>
    </w:p>
    <w:p>
      <w:r>
        <w:t>After login, the role decides the route: ADMIN → admin dashboard, RESPONDER → responder</w:t>
      </w:r>
    </w:p>
    <w:p>
      <w:r>
        <w:t>panel, USER → dashboard.</w:t>
      </w:r>
    </w:p>
    <w:p>
      <w:r>
        <w:rPr>
          <w:b/>
        </w:rPr>
        <w:t>C10. How is auth state shared across components?</w:t>
      </w:r>
    </w:p>
    <w:p>
      <w:r>
        <w:t xml:space="preserve">Through an </w:t>
      </w:r>
      <w:r>
        <w:rPr>
          <w:rFonts w:ascii="Consolas" w:hAnsi="Consolas"/>
          <w:color w:val="B03060"/>
          <w:sz w:val="19"/>
        </w:rPr>
        <w:t>AuthProvider</w:t>
      </w:r>
      <w:r>
        <w:t xml:space="preserve"> React context (</w:t>
      </w:r>
      <w:r>
        <w:rPr>
          <w:rFonts w:ascii="Consolas" w:hAnsi="Consolas"/>
          <w:color w:val="B03060"/>
          <w:sz w:val="19"/>
        </w:rPr>
        <w:t>useAuth</w:t>
      </w:r>
      <w:r>
        <w:t>) that holds the user and token.</w:t>
      </w:r>
    </w:p>
    <w:p>
      <w:r>
        <w:rPr>
          <w:b/>
        </w:rPr>
        <w:t>C11. Where is the token stored?</w:t>
      </w:r>
    </w:p>
    <w:p>
      <w:r>
        <w:t xml:space="preserve">localStorage (remember me) or sessionStorage, under the key </w:t>
      </w:r>
      <w:r>
        <w:rPr>
          <w:rFonts w:ascii="Consolas" w:hAnsi="Consolas"/>
          <w:color w:val="B03060"/>
          <w:sz w:val="19"/>
        </w:rPr>
        <w:t>rakshasafe.token</w:t>
      </w:r>
      <w:r>
        <w:t>.</w:t>
      </w:r>
    </w:p>
    <w:p>
      <w:r>
        <w:rPr>
          <w:b/>
        </w:rPr>
        <w:t>C12. What does the dashboard show?</w:t>
      </w:r>
    </w:p>
    <w:p>
      <w:r>
        <w:t>A welcome hero with an SOS button, summary tiles (total incidents, active, contacts, location</w:t>
      </w:r>
    </w:p>
    <w:p>
      <w:r>
        <w:t>status), emergency helplines, and the user's incident list.</w:t>
      </w:r>
    </w:p>
    <w:p>
      <w:r>
        <w:rPr>
          <w:b/>
        </w:rPr>
        <w:t>C13. What are the quick-access tools?</w:t>
      </w:r>
    </w:p>
    <w:p>
      <w:r>
        <w:t>Emergency Contacts, Nearby Resources, and Report Unsafe Area.</w:t>
      </w:r>
    </w:p>
    <w:p>
      <w:r>
        <w:rPr>
          <w:b/>
        </w:rPr>
        <w:t>C14. How does the UI handle loading and errors?</w:t>
      </w:r>
    </w:p>
    <w:p>
      <w:r>
        <w:t>With skeleton loaders, empty states, and error states with retry buttons. Aborted requests are</w:t>
      </w:r>
    </w:p>
    <w:p>
      <w:r>
        <w:t>ignored cleanly.</w:t>
      </w:r>
    </w:p>
    <w:p>
      <w:r>
        <w:rPr>
          <w:b/>
        </w:rPr>
        <w:t>C15. Is the UI responsive?</w:t>
      </w:r>
    </w:p>
    <w:p>
      <w:r>
        <w:t>Yes — it uses responsive Tailwind classes and works on mobile and desktop.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B57"/>
        </w:rPr>
        <w:t>D. Backend &amp; API</w:t>
      </w:r>
    </w:p>
    <w:p>
      <w:r>
        <w:rPr>
          <w:b/>
        </w:rPr>
        <w:t>D1. What framework is the backend?</w:t>
      </w:r>
    </w:p>
    <w:p>
      <w:r>
        <w:t>Node.js with Express and TypeScript.</w:t>
      </w:r>
    </w:p>
    <w:p>
      <w:r>
        <w:rPr>
          <w:b/>
        </w:rPr>
        <w:t>D2. Is the API REST-based?</w:t>
      </w:r>
    </w:p>
    <w:p>
      <w:r>
        <w:t xml:space="preserve">Yes. Resource-oriented routes under </w:t>
      </w:r>
      <w:r>
        <w:rPr>
          <w:rFonts w:ascii="Consolas" w:hAnsi="Consolas"/>
          <w:color w:val="B03060"/>
          <w:sz w:val="19"/>
        </w:rPr>
        <w:t>/api</w:t>
      </w:r>
      <w:r>
        <w:t xml:space="preserve"> with standard HTTP verbs.</w:t>
      </w:r>
    </w:p>
    <w:p>
      <w:r>
        <w:rPr>
          <w:b/>
        </w:rPr>
        <w:t>D3. What is the health endpoint?</w:t>
      </w:r>
    </w:p>
    <w:p>
      <w:r>
        <w:rPr>
          <w:rFonts w:ascii="Consolas" w:hAnsi="Consolas"/>
          <w:color w:val="B03060"/>
          <w:sz w:val="19"/>
        </w:rPr>
        <w:t>GET /api/health</w:t>
      </w:r>
      <w:r>
        <w:t xml:space="preserve"> returns status plus database state (</w:t>
      </w:r>
      <w:r>
        <w:rPr>
          <w:rFonts w:ascii="Consolas" w:hAnsi="Consolas"/>
          <w:color w:val="B03060"/>
          <w:sz w:val="19"/>
        </w:rPr>
        <w:t>db.state</w:t>
      </w:r>
      <w:r>
        <w:t xml:space="preserve">, </w:t>
      </w:r>
      <w:r>
        <w:rPr>
          <w:rFonts w:ascii="Consolas" w:hAnsi="Consolas"/>
          <w:color w:val="B03060"/>
          <w:sz w:val="19"/>
        </w:rPr>
        <w:t>db.connected</w:t>
      </w:r>
      <w:r>
        <w:t>).</w:t>
      </w:r>
    </w:p>
    <w:p>
      <w:r>
        <w:rPr>
          <w:b/>
        </w:rPr>
        <w:t>D4. List the main route groups.</w:t>
      </w:r>
    </w:p>
    <w:p>
      <w:r>
        <w:t>auth, incidents, emergency-contacts, facilities, nearby-resources, nearby (OSM), weather,</w:t>
      </w:r>
    </w:p>
    <w:p>
      <w:r>
        <w:t>notifications, rescue-teams, responder, unsafe-reports, geocode, admin.</w:t>
      </w:r>
    </w:p>
    <w:p>
      <w:r>
        <w:rPr>
          <w:b/>
        </w:rPr>
        <w:t>D5. How is authentication done?</w:t>
      </w:r>
    </w:p>
    <w:p>
      <w:r>
        <w:t xml:space="preserve">JWT bearer tokens. </w:t>
      </w:r>
      <w:r>
        <w:rPr>
          <w:rFonts w:ascii="Consolas" w:hAnsi="Consolas"/>
          <w:color w:val="B03060"/>
          <w:sz w:val="19"/>
        </w:rPr>
        <w:t>requireAuth</w:t>
      </w:r>
      <w:r>
        <w:t xml:space="preserve"> verifies the token and re-checks the user in the database.</w:t>
      </w:r>
    </w:p>
    <w:p>
      <w:r>
        <w:rPr>
          <w:b/>
        </w:rPr>
        <w:t>D6. How is authorization done?</w:t>
      </w:r>
    </w:p>
    <w:p>
      <w:r>
        <w:t xml:space="preserve">Role middleware: </w:t>
      </w:r>
      <w:r>
        <w:rPr>
          <w:rFonts w:ascii="Consolas" w:hAnsi="Consolas"/>
          <w:color w:val="B03060"/>
          <w:sz w:val="19"/>
        </w:rPr>
        <w:t>requireAdmin</w:t>
      </w:r>
      <w:r>
        <w:t xml:space="preserve"> and </w:t>
      </w:r>
      <w:r>
        <w:rPr>
          <w:rFonts w:ascii="Consolas" w:hAnsi="Consolas"/>
          <w:color w:val="B03060"/>
          <w:sz w:val="19"/>
        </w:rPr>
        <w:t>requireResponder</w:t>
      </w:r>
      <w:r>
        <w:t xml:space="preserve"> guard admin and responder routes.</w:t>
      </w:r>
    </w:p>
    <w:p>
      <w:r>
        <w:rPr>
          <w:b/>
        </w:rPr>
        <w:t>D7. What is `requireDb`?</w:t>
      </w:r>
    </w:p>
    <w:p>
      <w:r>
        <w:t>Middleware that returns 503 when MongoDB is not connected, so requests fail fast instead of</w:t>
      </w:r>
    </w:p>
    <w:p>
      <w:r>
        <w:t>hanging.</w:t>
      </w:r>
    </w:p>
    <w:p>
      <w:r>
        <w:rPr>
          <w:b/>
        </w:rPr>
        <w:t>D8. How is a new incident created?</w:t>
      </w:r>
    </w:p>
    <w:p>
      <w:r>
        <w:rPr>
          <w:rFonts w:ascii="Consolas" w:hAnsi="Consolas"/>
          <w:color w:val="B03060"/>
          <w:sz w:val="19"/>
        </w:rPr>
        <w:t>POST /api/incidents</w:t>
      </w:r>
      <w:r>
        <w:t>, rate-limited to 10/min per IP, validated, then persisted and scored.</w:t>
      </w:r>
    </w:p>
    <w:p>
      <w:r>
        <w:rPr>
          <w:b/>
        </w:rPr>
        <w:t>D9. What does the incident controller return?</w:t>
      </w:r>
    </w:p>
    <w:p>
      <w:r>
        <w:t>Safe incident objects — no internal fields or sensitive data leakage.</w:t>
      </w:r>
    </w:p>
    <w:p>
      <w:r>
        <w:rPr>
          <w:b/>
        </w:rPr>
        <w:t>D10. How are emergency contacts managed?</w:t>
      </w:r>
    </w:p>
    <w:p>
      <w:r>
        <w:rPr>
          <w:rFonts w:ascii="Consolas" w:hAnsi="Consolas"/>
          <w:color w:val="B03060"/>
          <w:sz w:val="19"/>
        </w:rPr>
        <w:t>GET/POST /api/emergency-contacts</w:t>
      </w:r>
      <w:r>
        <w:t xml:space="preserve"> and </w:t>
      </w:r>
      <w:r>
        <w:rPr>
          <w:rFonts w:ascii="Consolas" w:hAnsi="Consolas"/>
          <w:color w:val="B03060"/>
          <w:sz w:val="19"/>
        </w:rPr>
        <w:t>PATCH/DELETE /:id</w:t>
      </w:r>
      <w:r>
        <w:t>. A partial-unique index enforces at</w:t>
      </w:r>
    </w:p>
    <w:p>
      <w:r>
        <w:t>most one primary contact per user.</w:t>
      </w:r>
    </w:p>
    <w:p>
      <w:r>
        <w:rPr>
          <w:b/>
        </w:rPr>
        <w:t>D11. How does the responder get only their data?</w:t>
      </w:r>
    </w:p>
    <w:p>
      <w:r>
        <w:t>The responder routes derive identity from the JWT and filter every query by the teams the</w:t>
      </w:r>
    </w:p>
    <w:p>
      <w:r>
        <w:t>caller belongs to.</w:t>
      </w:r>
    </w:p>
    <w:p>
      <w:r>
        <w:rPr>
          <w:b/>
        </w:rPr>
        <w:t>D12. What can a responder do?</w:t>
      </w:r>
    </w:p>
    <w:p>
      <w:r>
        <w:t>List own-team assignments, view scoped incident detail, list in-app notifications, and update</w:t>
      </w:r>
    </w:p>
    <w:p>
      <w:r>
        <w:t>assignment status along the allowed workflow.</w:t>
      </w:r>
    </w:p>
    <w:p>
      <w:r>
        <w:rPr>
          <w:b/>
        </w:rPr>
        <w:t>D13. What is an AdminLog?</w:t>
      </w:r>
    </w:p>
    <w:p>
      <w:r>
        <w:t>An audit record of administrative actions: who did what, to which target, and when.</w:t>
      </w:r>
    </w:p>
    <w:p>
      <w:r>
        <w:rPr>
          <w:b/>
        </w:rPr>
        <w:t>D14. How are notifications recorded?</w:t>
      </w:r>
    </w:p>
    <w:p>
      <w:r>
        <w:t>After a successful primary write, notification documents are inserted: one IN_APP record</w:t>
      </w:r>
    </w:p>
    <w:p>
      <w:r>
        <w:t>(DELIVERED) and one per opted SMS/Email contact (honestly NOT_CONFIGURED).</w:t>
      </w:r>
    </w:p>
    <w:p>
      <w:r>
        <w:rPr>
          <w:b/>
        </w:rPr>
        <w:t>D15. Why "record after success"?</w:t>
      </w:r>
    </w:p>
    <w:p>
      <w:r>
        <w:t>So a notification is only logged when the underlying action actually happened — no false</w:t>
      </w:r>
    </w:p>
    <w:p>
      <w:r>
        <w:t>notifications.</w:t>
      </w:r>
    </w:p>
    <w:p>
      <w:r>
        <w:rPr>
          <w:b/>
        </w:rPr>
        <w:t>D16. What is `recordEventSafe`?</w:t>
      </w:r>
    </w:p>
    <w:p>
      <w:r>
        <w:t>A best-effort wrapper: a notification failure is logged but never fails or duplicates the main</w:t>
      </w:r>
    </w:p>
    <w:p>
      <w:r>
        <w:t>operation.</w:t>
      </w:r>
    </w:p>
    <w:p>
      <w:r>
        <w:rPr>
          <w:b/>
        </w:rPr>
        <w:t>D17. How does the geocode route work?</w:t>
      </w:r>
    </w:p>
    <w:p>
      <w:r>
        <w:t>It proxies OpenStreetMap Nominatim server-side, authenticated, with an 8-second timeout and</w:t>
      </w:r>
    </w:p>
    <w:p>
      <w:r>
        <w:t>country filter for India.</w:t>
      </w:r>
    </w:p>
    <w:p>
      <w:r>
        <w:rPr>
          <w:b/>
        </w:rPr>
        <w:t>D18. Why proxy geocoding through the backend?</w:t>
      </w:r>
    </w:p>
    <w:p>
      <w:r>
        <w:t>To protect the external service from abuse, keep API keys/headers server-side, and apply</w:t>
      </w:r>
    </w:p>
    <w:p>
      <w:r>
        <w:t>rate-limiting and caching.</w:t>
      </w:r>
    </w:p>
    <w:p>
      <w:r>
        <w:rPr>
          <w:b/>
        </w:rPr>
        <w:t>D19. How does the nearby route work?</w:t>
      </w:r>
    </w:p>
    <w:p>
      <w:r>
        <w:t>It queries Overpass for hospitals, clinics, police, fire stations, etc., with progressive</w:t>
      </w:r>
    </w:p>
    <w:p>
      <w:r>
        <w:t>radius search (1 km → 2.5 km → 5 km) until results are found.</w:t>
      </w:r>
    </w:p>
    <w:p>
      <w:r>
        <w:rPr>
          <w:b/>
        </w:rPr>
        <w:t>D20. What error format does the API use?</w:t>
      </w:r>
    </w:p>
    <w:p>
      <w:r>
        <w:t xml:space="preserve">Consistent JSON: </w:t>
      </w:r>
      <w:r>
        <w:rPr>
          <w:rFonts w:ascii="Consolas" w:hAnsi="Consolas"/>
          <w:color w:val="B03060"/>
          <w:sz w:val="19"/>
        </w:rPr>
        <w:t>{ success: false, error: "...", details?: [...] }</w:t>
      </w:r>
      <w:r>
        <w:t>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B57"/>
        </w:rPr>
        <w:t>E. Database</w:t>
      </w:r>
    </w:p>
    <w:p>
      <w:r>
        <w:rPr>
          <w:b/>
        </w:rPr>
        <w:t>E1. Which database and ODM?</w:t>
      </w:r>
    </w:p>
    <w:p>
      <w:r>
        <w:t>MongoDB with Mongoose.</w:t>
      </w:r>
    </w:p>
    <w:p>
      <w:r>
        <w:rPr>
          <w:b/>
        </w:rPr>
        <w:t>E2. Why MongoDB?</w:t>
      </w:r>
    </w:p>
    <w:p>
      <w:r>
        <w:t>Flexible document model suits varied emergency data shapes and fast iteration.</w:t>
      </w:r>
    </w:p>
    <w:p>
      <w:r>
        <w:rPr>
          <w:b/>
        </w:rPr>
        <w:t>E3. How many collections?</w:t>
      </w:r>
    </w:p>
    <w:p>
      <w:r>
        <w:t>15, each with a Mongoose schema.</w:t>
      </w:r>
    </w:p>
    <w:p>
      <w:r>
        <w:rPr>
          <w:b/>
        </w:rPr>
        <w:t>E4. Name the core collections.</w:t>
      </w:r>
    </w:p>
    <w:p>
      <w:r>
        <w:t>users, locations, incidents, incidentupdates, riskassessments, unsafeareareports,</w:t>
      </w:r>
    </w:p>
    <w:p>
      <w:r>
        <w:t>emergencycontacts, facilities, rescueteams, rescueassignments, notifications, adminlogs,</w:t>
      </w:r>
    </w:p>
    <w:p>
      <w:r>
        <w:t>disastercategories, reports, riskzones/reportcounters.</w:t>
      </w:r>
    </w:p>
    <w:p>
      <w:r>
        <w:rPr>
          <w:b/>
        </w:rPr>
        <w:t>E5. What identifies a document?</w:t>
      </w:r>
    </w:p>
    <w:p>
      <w:r>
        <w:t xml:space="preserve">MongoDB </w:t>
      </w:r>
      <w:r>
        <w:rPr>
          <w:rFonts w:ascii="Consolas" w:hAnsi="Consolas"/>
          <w:color w:val="B03060"/>
          <w:sz w:val="19"/>
        </w:rPr>
        <w:t>_id</w:t>
      </w:r>
      <w:r>
        <w:t xml:space="preserve"> (ObjectId), validated for shape before use.</w:t>
      </w:r>
    </w:p>
    <w:p>
      <w:r>
        <w:rPr>
          <w:b/>
        </w:rPr>
        <w:t>E6. How is the user schema structured?</w:t>
      </w:r>
    </w:p>
    <w:p>
      <w:r>
        <w:t>name, email (unique), phone, passwordHash, role (USER/ADMIN/RESPONDER), isActive, language,</w:t>
      </w:r>
    </w:p>
    <w:p>
      <w:r>
        <w:t>timestamps.</w:t>
      </w:r>
    </w:p>
    <w:p>
      <w:r>
        <w:rPr>
          <w:b/>
        </w:rPr>
        <w:t>E7. How do you prevent duplicate accounts?</w:t>
      </w:r>
    </w:p>
    <w:p>
      <w:r>
        <w:t>Unique indexes on email (and phone per design), enforced by the database.</w:t>
      </w:r>
    </w:p>
    <w:p>
      <w:r>
        <w:rPr>
          <w:b/>
        </w:rPr>
        <w:t>E8. How is the incident linked to its location?</w:t>
      </w:r>
    </w:p>
    <w:p>
      <w:r>
        <w:t xml:space="preserve">By a </w:t>
      </w:r>
      <w:r>
        <w:rPr>
          <w:rFonts w:ascii="Consolas" w:hAnsi="Consolas"/>
          <w:color w:val="B03060"/>
          <w:sz w:val="19"/>
        </w:rPr>
        <w:t>locationId</w:t>
      </w:r>
      <w:r>
        <w:t xml:space="preserve"> reference to the locations collection.</w:t>
      </w:r>
    </w:p>
    <w:p>
      <w:r>
        <w:rPr>
          <w:b/>
        </w:rPr>
        <w:t>E9. How is an incident linked to a category on risk?</w:t>
      </w:r>
    </w:p>
    <w:p>
      <w:r>
        <w:t>RiskAssessment references the incident and stores score, level, factors, model version, and</w:t>
      </w:r>
    </w:p>
    <w:p>
      <w:r>
        <w:t>assessedAt.</w:t>
      </w:r>
    </w:p>
    <w:p>
      <w:r>
        <w:rPr>
          <w:b/>
        </w:rPr>
        <w:t>E10. What is a partial-unique index and where is it used?</w:t>
      </w:r>
    </w:p>
    <w:p>
      <w:r>
        <w:t>It enforces uniqueness only for matching documents. Used so each user has at most one primary</w:t>
      </w:r>
    </w:p>
    <w:p>
      <w:r>
        <w:t>emergency contact.</w:t>
      </w:r>
    </w:p>
    <w:p>
      <w:r>
        <w:rPr>
          <w:b/>
        </w:rPr>
        <w:t>E11. How does the dashboard query data?</w:t>
      </w:r>
    </w:p>
    <w:p>
      <w:r>
        <w:t>Using MongoDB aggregation pipelines (</w:t>
      </w:r>
      <w:r>
        <w:rPr>
          <w:rFonts w:ascii="Consolas" w:hAnsi="Consolas"/>
          <w:color w:val="B03060"/>
          <w:sz w:val="19"/>
        </w:rPr>
        <w:t>$group</w:t>
      </w:r>
      <w:r>
        <w:t xml:space="preserve">, </w:t>
      </w:r>
      <w:r>
        <w:rPr>
          <w:rFonts w:ascii="Consolas" w:hAnsi="Consolas"/>
          <w:color w:val="B03060"/>
          <w:sz w:val="19"/>
        </w:rPr>
        <w:t>$sort</w:t>
      </w:r>
      <w:r>
        <w:t xml:space="preserve">, </w:t>
      </w:r>
      <w:r>
        <w:rPr>
          <w:rFonts w:ascii="Consolas" w:hAnsi="Consolas"/>
          <w:color w:val="B03060"/>
          <w:sz w:val="19"/>
        </w:rPr>
        <w:t>$limit</w:t>
      </w:r>
      <w:r>
        <w:t>) — all counts are live.</w:t>
      </w:r>
    </w:p>
    <w:p>
      <w:r>
        <w:rPr>
          <w:b/>
        </w:rPr>
        <w:t>E12. Does the app store PII in dashboards?</w:t>
      </w:r>
    </w:p>
    <w:p>
      <w:r>
        <w:t>No. Dashboard responses exclude stored password hashes and secret values.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B57"/>
        </w:rPr>
        <w:t>F. AI / Risk Engine</w:t>
      </w:r>
    </w:p>
    <w:p>
      <w:r>
        <w:rPr>
          <w:b/>
        </w:rPr>
        <w:t>F1. What is the AI service?</w:t>
      </w:r>
    </w:p>
    <w:p>
      <w:r>
        <w:t xml:space="preserve">A Python FastAPI service exposing </w:t>
      </w:r>
      <w:r>
        <w:rPr>
          <w:rFonts w:ascii="Consolas" w:hAnsi="Consolas"/>
          <w:color w:val="B03060"/>
          <w:sz w:val="19"/>
        </w:rPr>
        <w:t>POST /risk/assess</w:t>
      </w:r>
      <w:r>
        <w:t xml:space="preserve"> and </w:t>
      </w:r>
      <w:r>
        <w:rPr>
          <w:rFonts w:ascii="Consolas" w:hAnsi="Consolas"/>
          <w:color w:val="B03060"/>
          <w:sz w:val="19"/>
        </w:rPr>
        <w:t>GET /health</w:t>
      </w:r>
      <w:r>
        <w:t>.</w:t>
      </w:r>
    </w:p>
    <w:p>
      <w:r>
        <w:rPr>
          <w:b/>
        </w:rPr>
        <w:t>F2. What is the model name?</w:t>
      </w:r>
    </w:p>
    <w:p>
      <w:r>
        <w:rPr>
          <w:rFonts w:ascii="Consolas" w:hAnsi="Consolas"/>
          <w:color w:val="B03060"/>
          <w:sz w:val="19"/>
        </w:rPr>
        <w:t>raksha-risk-v1</w:t>
      </w:r>
      <w:r>
        <w:t>.</w:t>
      </w:r>
    </w:p>
    <w:p>
      <w:r>
        <w:rPr>
          <w:b/>
        </w:rPr>
        <w:t>F3. What algorithm does it use?</w:t>
      </w:r>
    </w:p>
    <w:p>
      <w:r>
        <w:t>A weighted, rule-based additive scoring algorithm — deterministic, not ML.</w:t>
      </w:r>
    </w:p>
    <w:p>
      <w:r>
        <w:rPr>
          <w:b/>
        </w:rPr>
        <w:t>F4. Why not machine learning?</w:t>
      </w:r>
    </w:p>
    <w:p>
      <w:r>
        <w:t>Explainability, reproducibility, and no training data yet. In safety systems, a transparent</w:t>
      </w:r>
    </w:p>
    <w:p>
      <w:r>
        <w:t>score is more defensible than a black box.</w:t>
      </w:r>
    </w:p>
    <w:p>
      <w:r>
        <w:rPr>
          <w:b/>
        </w:rPr>
        <w:t>F5. Give the exact scoring weights.</w:t>
      </w:r>
    </w:p>
    <w:p>
      <w:r>
        <w:t>Base by priority: LOW 15, MEDIUM 35, HIGH 60, CRITICAL 80. Disaster: +5. Verified nearby</w:t>
      </w:r>
    </w:p>
    <w:p>
      <w:r>
        <w:t>reports: +6 each, cap 30. Unverified reports: +2 each, cap 10. Active nearby incidents: +3</w:t>
      </w:r>
    </w:p>
    <w:p>
      <w:r>
        <w:t>each, cap 15. Clamp 0–100.</w:t>
      </w:r>
    </w:p>
    <w:p>
      <w:r>
        <w:rPr>
          <w:b/>
        </w:rPr>
        <w:t>F6. What are the risk bands?</w:t>
      </w:r>
    </w:p>
    <w:p>
      <w:r>
        <w:t>Score &lt; 25 → LOW; &lt; 50 → MEDIUM; &lt; 75 → HIGH; ≥ 75 → CRITICAL.</w:t>
      </w:r>
    </w:p>
    <w:p>
      <w:r>
        <w:rPr>
          <w:b/>
        </w:rPr>
        <w:t>F7. What is the nearby radius for the risk engine?</w:t>
      </w:r>
    </w:p>
    <w:p>
      <w:r>
        <w:t>2 km, using the Haversine formula.</w:t>
      </w:r>
    </w:p>
    <w:p>
      <w:r>
        <w:rPr>
          <w:b/>
        </w:rPr>
        <w:t>F8. Why Haversine?</w:t>
      </w:r>
    </w:p>
    <w:p>
      <w:r>
        <w:t>It computes great-circle distance between two lat/long points accurately for nearby ranges.</w:t>
      </w:r>
    </w:p>
    <w:p>
      <w:r>
        <w:rPr>
          <w:b/>
        </w:rPr>
        <w:t>F9. What is stored with each assessment?</w:t>
      </w:r>
    </w:p>
    <w:p>
      <w:r>
        <w:t>Score, level, contributing factors, model version, and timestamp.</w:t>
      </w:r>
    </w:p>
    <w:p>
      <w:r>
        <w:rPr>
          <w:b/>
        </w:rPr>
        <w:t>F10. What is Gemini's exact role?</w:t>
      </w:r>
    </w:p>
    <w:p>
      <w:r>
        <w:t>An optional natural-language explanation of the already-computed result. It never scores and</w:t>
      </w:r>
    </w:p>
    <w:p>
      <w:r>
        <w:t>never writes to the database.</w:t>
      </w:r>
    </w:p>
    <w:p>
      <w:r>
        <w:rPr>
          <w:b/>
        </w:rPr>
        <w:t>F11. What happens if Gemini is unavailable?</w:t>
      </w:r>
    </w:p>
    <w:p>
      <w:r>
        <w:t>The system uses a built-in deterministic explanation. The score is unaffected.</w:t>
      </w:r>
    </w:p>
    <w:p>
      <w:r>
        <w:rPr>
          <w:b/>
        </w:rPr>
        <w:t>F12. How does the backend call the AI service?</w:t>
      </w:r>
    </w:p>
    <w:p>
      <w:r>
        <w:t>Over HTTP with a configurable timeout (</w:t>
      </w:r>
      <w:r>
        <w:rPr>
          <w:rFonts w:ascii="Consolas" w:hAnsi="Consolas"/>
          <w:color w:val="B03060"/>
          <w:sz w:val="19"/>
        </w:rPr>
        <w:t>AI_SERVICE_TIMEOUT_MS</w:t>
      </w:r>
      <w:r>
        <w:t>, default 10000 ms).</w:t>
      </w:r>
    </w:p>
    <w:p>
      <w:r>
        <w:rPr>
          <w:b/>
        </w:rPr>
        <w:t>F13. What if the AI service is down?</w:t>
      </w:r>
    </w:p>
    <w:p>
      <w:r>
        <w:t>The backend uses its local fallback risk calculation. The SOS flow never breaks.</w:t>
      </w:r>
    </w:p>
    <w:p>
      <w:r>
        <w:rPr>
          <w:b/>
        </w:rPr>
        <w:t>F14. Is the risk score stored or recomputed?</w:t>
      </w:r>
    </w:p>
    <w:p>
      <w:r>
        <w:t>It is computed on demand and stored as a RiskAssessment, and can be re-fetched.</w:t>
      </w:r>
    </w:p>
    <w:p>
      <w:r>
        <w:rPr>
          <w:b/>
        </w:rPr>
        <w:t>F15. Can two identical incidents get different scores?</w:t>
      </w:r>
    </w:p>
    <w:p>
      <w:r>
        <w:t>No — the engine is deterministic, so identical inputs give identical scores.</w:t>
      </w:r>
    </w:p>
    <w:p>
      <w:r>
        <w:rPr>
          <w:b/>
        </w:rPr>
        <w:t>F16. Where is the risk logic documented?</w:t>
      </w:r>
    </w:p>
    <w:p>
      <w:r>
        <w:t xml:space="preserve">In </w:t>
      </w:r>
      <w:r>
        <w:rPr>
          <w:rFonts w:ascii="Consolas" w:hAnsi="Consolas"/>
          <w:color w:val="B03060"/>
          <w:sz w:val="19"/>
        </w:rPr>
        <w:t>ai-service/app/risk.py</w:t>
      </w:r>
      <w:r>
        <w:t>, with the weights written explicitly in code and in the</w:t>
      </w:r>
    </w:p>
    <w:p>
      <w:r>
        <w:t>documentation.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B57"/>
        </w:rPr>
        <w:t>G. Security</w:t>
      </w:r>
    </w:p>
    <w:p>
      <w:r>
        <w:rPr>
          <w:b/>
        </w:rPr>
        <w:t>G1. How are passwords stored?</w:t>
      </w:r>
    </w:p>
    <w:p>
      <w:r>
        <w:t>Hashed with bcrypt, 12 salt rounds. Plain text is never stored or returned.</w:t>
      </w:r>
    </w:p>
    <w:p>
      <w:r>
        <w:rPr>
          <w:b/>
        </w:rPr>
        <w:t>G2. What is in the JWT payload?</w:t>
      </w:r>
    </w:p>
    <w:p>
      <w:r>
        <w:t xml:space="preserve">Only </w:t>
      </w:r>
      <w:r>
        <w:rPr>
          <w:rFonts w:ascii="Consolas" w:hAnsi="Consolas"/>
          <w:color w:val="B03060"/>
          <w:sz w:val="19"/>
        </w:rPr>
        <w:t>sub</w:t>
      </w:r>
      <w:r>
        <w:t xml:space="preserve"> (user id) and </w:t>
      </w:r>
      <w:r>
        <w:rPr>
          <w:rFonts w:ascii="Consolas" w:hAnsi="Consolas"/>
          <w:color w:val="B03060"/>
          <w:sz w:val="19"/>
        </w:rPr>
        <w:t>role</w:t>
      </w:r>
      <w:r>
        <w:t>. No sensitive data.</w:t>
      </w:r>
    </w:p>
    <w:p>
      <w:r>
        <w:rPr>
          <w:b/>
        </w:rPr>
        <w:t>G3. How long do tokens last?</w:t>
      </w:r>
    </w:p>
    <w:p>
      <w:r>
        <w:t xml:space="preserve">According to </w:t>
      </w:r>
      <w:r>
        <w:rPr>
          <w:rFonts w:ascii="Consolas" w:hAnsi="Consolas"/>
          <w:color w:val="B03060"/>
          <w:sz w:val="19"/>
        </w:rPr>
        <w:t>JWT_EXPIRES_IN</w:t>
      </w:r>
      <w:r>
        <w:t xml:space="preserve"> (default 7 days).</w:t>
      </w:r>
    </w:p>
    <w:p>
      <w:r>
        <w:rPr>
          <w:b/>
        </w:rPr>
        <w:t>G4. How are protected routes secured?</w:t>
      </w:r>
    </w:p>
    <w:p>
      <w:r>
        <w:rPr>
          <w:rFonts w:ascii="Consolas" w:hAnsi="Consolas"/>
          <w:color w:val="B03060"/>
          <w:sz w:val="19"/>
        </w:rPr>
        <w:t>requireAuth</w:t>
      </w:r>
      <w:r>
        <w:t xml:space="preserve"> verifies the token, and then re-loads the user from the database (preferring</w:t>
      </w:r>
    </w:p>
    <w:p>
      <w:r>
        <w:t>live DB state over the token).</w:t>
      </w:r>
    </w:p>
    <w:p>
      <w:r>
        <w:rPr>
          <w:b/>
        </w:rPr>
        <w:t>G5. What is the `toSafeUser` pattern?</w:t>
      </w:r>
    </w:p>
    <w:p>
      <w:r>
        <w:t xml:space="preserve">A serializer that strips </w:t>
      </w:r>
      <w:r>
        <w:rPr>
          <w:rFonts w:ascii="Consolas" w:hAnsi="Consolas"/>
          <w:color w:val="B03060"/>
          <w:sz w:val="19"/>
        </w:rPr>
        <w:t>passwordHash</w:t>
      </w:r>
      <w:r>
        <w:t xml:space="preserve"> and internal fields before sending a user to clients.</w:t>
      </w:r>
    </w:p>
    <w:p>
      <w:r>
        <w:rPr>
          <w:b/>
        </w:rPr>
        <w:t>G6. How is role escalation prevented?</w:t>
      </w:r>
    </w:p>
    <w:p>
      <w:r>
        <w:t>Public registration always forces role USER. Role changes are only possible through the</w:t>
      </w:r>
    </w:p>
    <w:p>
      <w:r>
        <w:t>admin-only update path, which is validated.</w:t>
      </w:r>
    </w:p>
    <w:p>
      <w:r>
        <w:rPr>
          <w:b/>
        </w:rPr>
        <w:t>G7. How do you rate-limit abuse?</w:t>
      </w:r>
    </w:p>
    <w:p>
      <w:r>
        <w:t>An in-memory fixed-window limiter keyed by IP and route. Incident creation and unsafe reports</w:t>
      </w:r>
    </w:p>
    <w:p>
      <w:r>
        <w:t>are capped at 10/min.</w:t>
      </w:r>
    </w:p>
    <w:p>
      <w:r>
        <w:rPr>
          <w:b/>
        </w:rPr>
        <w:t>G8. What are the limiter's limitations, stated honestly?</w:t>
      </w:r>
    </w:p>
    <w:p>
      <w:r>
        <w:t>It is per-instance (not shared across servers), so it suits a single-instance deployment.</w:t>
      </w:r>
    </w:p>
    <w:p>
      <w:r>
        <w:rPr>
          <w:b/>
        </w:rPr>
        <w:t>G9. How do you prevent leaking secrets?</w:t>
      </w:r>
    </w:p>
    <w:p>
      <w:r>
        <w:t xml:space="preserve">Secrets live only in environment variables; the repo commits </w:t>
      </w:r>
      <w:r>
        <w:rPr>
          <w:rFonts w:ascii="Consolas" w:hAnsi="Consolas"/>
          <w:color w:val="B03060"/>
          <w:sz w:val="19"/>
        </w:rPr>
        <w:t>.env.example</w:t>
      </w:r>
      <w:r>
        <w:t xml:space="preserve"> with names, not</w:t>
      </w:r>
    </w:p>
    <w:p>
      <w:r>
        <w:t>values.</w:t>
      </w:r>
    </w:p>
    <w:p>
      <w:r>
        <w:rPr>
          <w:b/>
        </w:rPr>
        <w:t>G10. How do you handle errors without leaking internals?</w:t>
      </w:r>
    </w:p>
    <w:p>
      <w:r>
        <w:t>The global error handler returns generic messages for 500s and never exposes stack traces to</w:t>
      </w:r>
    </w:p>
    <w:p>
      <w:r>
        <w:t>clients.</w:t>
      </w:r>
    </w:p>
    <w:p>
      <w:r>
        <w:rPr>
          <w:b/>
        </w:rPr>
        <w:t>G11. Is CSRF a concern?</w:t>
      </w:r>
    </w:p>
    <w:p>
      <w:r>
        <w:t>We use bearer tokens in the Authorization header (not cookie-based sessions), which reduces</w:t>
      </w:r>
    </w:p>
    <w:p>
      <w:r>
        <w:t>classic CSRF exposure.</w:t>
      </w:r>
    </w:p>
    <w:p>
      <w:r>
        <w:rPr>
          <w:b/>
        </w:rPr>
        <w:t>G12. How do responders avoid seeing others' data?</w:t>
      </w:r>
    </w:p>
    <w:p>
      <w:r>
        <w:t>Every responder query is constrained to the caller's team memberships derived from the JWT.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B57"/>
        </w:rPr>
        <w:t>H. Testing &amp; Quality</w:t>
      </w:r>
    </w:p>
    <w:p>
      <w:r>
        <w:rPr>
          <w:b/>
        </w:rPr>
        <w:t>H1. What testing levels did you use?</w:t>
      </w:r>
    </w:p>
    <w:p>
      <w:r>
        <w:t>Five: unit, integration, API functional, browser end-to-end, and manual.</w:t>
      </w:r>
    </w:p>
    <w:p>
      <w:r>
        <w:rPr>
          <w:b/>
        </w:rPr>
        <w:t>H2. Give the unit test numbers.</w:t>
      </w:r>
    </w:p>
    <w:p>
      <w:r>
        <w:t>36 suites, 127 checks, all passed.</w:t>
      </w:r>
    </w:p>
    <w:p>
      <w:r>
        <w:rPr>
          <w:b/>
        </w:rPr>
        <w:t>H3. Give the integration test numbers.</w:t>
      </w:r>
    </w:p>
    <w:p>
      <w:r>
        <w:t>67 cases passed.</w:t>
      </w:r>
    </w:p>
    <w:p>
      <w:r>
        <w:rPr>
          <w:b/>
        </w:rPr>
        <w:t>H4. Give the API functional test numbers.</w:t>
      </w:r>
    </w:p>
    <w:p>
      <w:r>
        <w:t>101 cases across 27 modules, all passed (live environment).</w:t>
      </w:r>
    </w:p>
    <w:p>
      <w:r>
        <w:rPr>
          <w:b/>
        </w:rPr>
        <w:t>H5. Give the browser/E2E numbers.</w:t>
      </w:r>
    </w:p>
    <w:p>
      <w:r>
        <w:t>16 journeys, 15 passed; T14 found layout defect D1.</w:t>
      </w:r>
    </w:p>
    <w:p>
      <w:r>
        <w:rPr>
          <w:b/>
        </w:rPr>
        <w:t>H6. What test runner is used?</w:t>
      </w:r>
    </w:p>
    <w:p>
      <w:r>
        <w:t xml:space="preserve">The Node.js built-in test runner with </w:t>
      </w:r>
      <w:r>
        <w:rPr>
          <w:rFonts w:ascii="Consolas" w:hAnsi="Consolas"/>
          <w:color w:val="B03060"/>
          <w:sz w:val="19"/>
        </w:rPr>
        <w:t>tsx</w:t>
      </w:r>
      <w:r>
        <w:t xml:space="preserve"> for TypeScript.</w:t>
      </w:r>
    </w:p>
    <w:p>
      <w:r>
        <w:rPr>
          <w:b/>
        </w:rPr>
        <w:t>H7. Is Supertest used?</w:t>
      </w:r>
    </w:p>
    <w:p>
      <w:r>
        <w:t>Yes — Supertest is used in the integration tests for HTTP-level assertions, together with</w:t>
      </w:r>
    </w:p>
    <w:p>
      <w:r>
        <w:t>mongodb-memory-server for an in-memory database. The test runner itself is the Node.js built-in</w:t>
      </w:r>
    </w:p>
    <w:p>
      <w:r>
        <w:rPr>
          <w:rFonts w:ascii="Consolas" w:hAnsi="Consolas"/>
          <w:color w:val="B03060"/>
          <w:sz w:val="19"/>
        </w:rPr>
        <w:t>node:test</w:t>
      </w:r>
      <w:r>
        <w:t xml:space="preserve"> runner (not Jest).</w:t>
      </w:r>
    </w:p>
    <w:p>
      <w:r>
        <w:rPr>
          <w:b/>
        </w:rPr>
        <w:t>H8. What linter is used?</w:t>
      </w:r>
    </w:p>
    <w:p>
      <w:r>
        <w:t>oxlint (frontend), not ESLint.</w:t>
      </w:r>
    </w:p>
    <w:p>
      <w:r>
        <w:rPr>
          <w:b/>
        </w:rPr>
        <w:t>H9. What defect is documented?</w:t>
      </w:r>
    </w:p>
    <w:p>
      <w:r>
        <w:t>D1, a layout defect found by browser journey T14. It is recorded honestly in the evidence.</w:t>
      </w:r>
    </w:p>
    <w:p>
      <w:r>
        <w:rPr>
          <w:b/>
        </w:rPr>
        <w:t>H10. Do you test failure cases?</w:t>
      </w:r>
    </w:p>
    <w:p>
      <w:r>
        <w:t>Yes — including database down and AI service down, to prove graceful degradation.</w:t>
      </w:r>
    </w:p>
    <w:p>
      <w:r>
        <w:rPr>
          <w:b/>
        </w:rPr>
        <w:t>H11. Why is honest testing emphasized?</w:t>
      </w:r>
    </w:p>
    <w:p>
      <w:r>
        <w:t>Because it is a safety system; hiding defects would be unethical and dangerous.</w:t>
      </w:r>
    </w:p>
    <w:p>
      <w:r>
        <w:rPr>
          <w:b/>
        </w:rPr>
        <w:t>H12. What is out of scope for testing?</w:t>
      </w:r>
    </w:p>
    <w:p>
      <w:r>
        <w:t>Penetration testing, large-scale load testing, and CI/CD pipeline testing.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B57"/>
        </w:rPr>
        <w:t>I. Deployment, Tools &amp; Process</w:t>
      </w:r>
    </w:p>
    <w:p>
      <w:r>
        <w:rPr>
          <w:b/>
        </w:rPr>
        <w:t>I1. How is the frontend deployed?</w:t>
      </w:r>
    </w:p>
    <w:p>
      <w:r>
        <w:t>As a static build suitable for hosts like Cloudflare Pages, and optionally packaged as an</w:t>
      </w:r>
    </w:p>
    <w:p>
      <w:r>
        <w:t>Android app with Capacitor.</w:t>
      </w:r>
    </w:p>
    <w:p>
      <w:r>
        <w:rPr>
          <w:b/>
        </w:rPr>
        <w:t>I2. What is Capacitor used for?</w:t>
      </w:r>
    </w:p>
    <w:p>
      <w:r>
        <w:t>Wrapping the web app into a native Android shell (</w:t>
      </w:r>
      <w:r>
        <w:rPr>
          <w:rFonts w:ascii="Consolas" w:hAnsi="Consolas"/>
          <w:color w:val="B03060"/>
          <w:sz w:val="19"/>
        </w:rPr>
        <w:t>appId: com.rakshasafe.app</w:t>
      </w:r>
      <w:r>
        <w:t>).</w:t>
      </w:r>
    </w:p>
    <w:p>
      <w:r>
        <w:rPr>
          <w:b/>
        </w:rPr>
        <w:t>I3. Are deployment secrets committed?</w:t>
      </w:r>
    </w:p>
    <w:p>
      <w:r>
        <w:t>No. Secrets are supplied as environment variables at deploy time.</w:t>
      </w:r>
    </w:p>
    <w:p>
      <w:r>
        <w:rPr>
          <w:b/>
        </w:rPr>
        <w:t>I4. What tools did you use?</w:t>
      </w:r>
    </w:p>
    <w:p>
      <w:r>
        <w:t>VS Code, Git, npm, Node.js, Python, MongoDB, and the Node test runner.</w:t>
      </w:r>
    </w:p>
    <w:p>
      <w:r>
        <w:rPr>
          <w:b/>
        </w:rPr>
        <w:t>I5. What is the repository structure?</w:t>
      </w:r>
    </w:p>
    <w:p>
      <w:r>
        <w:rPr>
          <w:rFonts w:ascii="Consolas" w:hAnsi="Consolas"/>
          <w:color w:val="B03060"/>
          <w:sz w:val="19"/>
        </w:rPr>
        <w:t>frontend/</w:t>
      </w:r>
      <w:r>
        <w:t xml:space="preserve">, </w:t>
      </w:r>
      <w:r>
        <w:rPr>
          <w:rFonts w:ascii="Consolas" w:hAnsi="Consolas"/>
          <w:color w:val="B03060"/>
          <w:sz w:val="19"/>
        </w:rPr>
        <w:t>backend/</w:t>
      </w:r>
      <w:r>
        <w:t xml:space="preserve">, </w:t>
      </w:r>
      <w:r>
        <w:rPr>
          <w:rFonts w:ascii="Consolas" w:hAnsi="Consolas"/>
          <w:color w:val="B03060"/>
          <w:sz w:val="19"/>
        </w:rPr>
        <w:t>ai-service/</w:t>
      </w:r>
      <w:r>
        <w:t xml:space="preserve">, and </w:t>
      </w:r>
      <w:r>
        <w:rPr>
          <w:rFonts w:ascii="Consolas" w:hAnsi="Consolas"/>
          <w:color w:val="B03060"/>
          <w:sz w:val="19"/>
        </w:rPr>
        <w:t>documentation/</w:t>
      </w:r>
      <w:r>
        <w:t xml:space="preserve"> in one monorepo.</w:t>
      </w:r>
    </w:p>
    <w:p>
      <w:r>
        <w:rPr>
          <w:b/>
        </w:rPr>
        <w:t>I6. What is your development port setup?</w:t>
      </w:r>
    </w:p>
    <w:p>
      <w:r>
        <w:t>Frontend 5173, backend 5000, AI service 8000, MongoDB 27017.</w:t>
      </w:r>
    </w:p>
    <w:p>
      <w:r>
        <w:rPr>
          <w:b/>
        </w:rPr>
        <w:t>I7. How is the environment kept consistent?</w:t>
      </w:r>
    </w:p>
    <w:p>
      <w:r>
        <w:rPr>
          <w:rFonts w:ascii="Consolas" w:hAnsi="Consolas"/>
          <w:color w:val="B03060"/>
          <w:sz w:val="19"/>
        </w:rPr>
        <w:t>.env.example</w:t>
      </w:r>
      <w:r>
        <w:t xml:space="preserve"> files per service document all required variables by name.</w:t>
      </w:r>
    </w:p>
    <w:p>
      <w:r>
        <w:rPr>
          <w:b/>
        </w:rPr>
        <w:t>I8. How is the code organized in the backend?</w:t>
      </w:r>
    </w:p>
    <w:p>
      <w:r>
        <w:t>config, controllers, middleware, models, routes, services, utils, validators, scripts, tests.</w:t>
      </w:r>
    </w:p>
    <w:p>
      <w:r>
        <w:rPr>
          <w:b/>
        </w:rPr>
        <w:t>I9. What is the `scripts/` folder for?</w:t>
      </w:r>
    </w:p>
    <w:p>
      <w:r>
        <w:t>Seed and maintenance scripts: seed admin, seed responder, update admin, purge test data,</w:t>
      </w:r>
    </w:p>
    <w:p>
      <w:r>
        <w:t>verify models, verify AI failures.</w:t>
      </w:r>
    </w:p>
    <w:p>
      <w:r>
        <w:rPr>
          <w:b/>
        </w:rPr>
        <w:t>I10. Is there a README?</w:t>
      </w:r>
    </w:p>
    <w:p>
      <w:r>
        <w:t>Yes, but it is stale — it claims no business modules are implemented. The code is the source</w:t>
      </w:r>
    </w:p>
    <w:p>
      <w:r>
        <w:t>of truth; flag this mismatch honestly if asked.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B57"/>
        </w:rPr>
        <w:t>J. Future Scope &amp; Tricky Questions</w:t>
      </w:r>
    </w:p>
    <w:p>
      <w:r>
        <w:rPr>
          <w:b/>
        </w:rPr>
        <w:t>J1. What is your biggest limitation?</w:t>
      </w:r>
    </w:p>
    <w:p>
      <w:r>
        <w:t>No real SMS/Email provider, so contact messaging is recorded as NOT_CONFIGURED rather than</w:t>
      </w:r>
    </w:p>
    <w:p>
      <w:r>
        <w:t>delivered.</w:t>
      </w:r>
    </w:p>
    <w:p>
      <w:r>
        <w:rPr>
          <w:b/>
        </w:rPr>
        <w:t>J2. How would you make the AI a true ML system?</w:t>
      </w:r>
    </w:p>
    <w:p>
      <w:r>
        <w:t>Collect real incident outcomes and train a classifier, then A/B test it against the rule</w:t>
      </w:r>
    </w:p>
    <w:p>
      <w:r>
        <w:t>engine behind the same API.</w:t>
      </w:r>
    </w:p>
    <w:p>
      <w:r>
        <w:rPr>
          <w:b/>
        </w:rPr>
        <w:t>J3. How would you support real-time updates?</w:t>
      </w:r>
    </w:p>
    <w:p>
      <w:r>
        <w:t>Add WebSockets (e.g., Socket.IO) or server-sent events to push status changes to clients.</w:t>
      </w:r>
    </w:p>
    <w:p>
      <w:r>
        <w:rPr>
          <w:b/>
        </w:rPr>
        <w:t>J4. How would you make it multi-instance scalable?</w:t>
      </w:r>
    </w:p>
    <w:p>
      <w:r>
        <w:t>Move the rate limiter to Redis and add a shared session/queue layer.</w:t>
      </w:r>
    </w:p>
    <w:p>
      <w:r>
        <w:rPr>
          <w:b/>
        </w:rPr>
        <w:t>J5. How would you handle offline areas?</w:t>
      </w:r>
    </w:p>
    <w:p>
      <w:r>
        <w:t>A service worker plus local queue that syncs incidents when connectivity returns.</w:t>
      </w:r>
    </w:p>
    <w:p>
      <w:r>
        <w:rPr>
          <w:b/>
        </w:rPr>
        <w:t>J6. "Your risk engine might be wrong." How do you respond?</w:t>
      </w:r>
    </w:p>
    <w:p>
      <w:r>
        <w:t>It is transparent and tunable — the weights are explicit and can be adjusted. For a first</w:t>
      </w:r>
    </w:p>
    <w:p>
      <w:r>
        <w:t>version, explainability and reproducibility were prioritized over opaque accuracy.</w:t>
      </w:r>
    </w:p>
    <w:p>
      <w:r>
        <w:rPr>
          <w:b/>
        </w:rPr>
        <w:t>J7. "Isn't rule-based logic outdated?"</w:t>
      </w:r>
    </w:p>
    <w:p>
      <w:r>
        <w:t>No. Many production risk/fraud engines are rule-based or hybrid because they are auditable. ML</w:t>
      </w:r>
    </w:p>
    <w:p>
      <w:r>
        <w:t>can be added later behind the same interface.</w:t>
      </w:r>
    </w:p>
    <w:p>
      <w:r>
        <w:rPr>
          <w:b/>
        </w:rPr>
        <w:t>J8. How is your project different from existing apps?</w:t>
      </w:r>
    </w:p>
    <w:p>
      <w:r>
        <w:t>It combines women safety and disaster response, uses an explainable risk engine, integrates</w:t>
      </w:r>
    </w:p>
    <w:p>
      <w:r>
        <w:t>live open map/weather data, and is honest about what it cannot do.</w:t>
      </w:r>
    </w:p>
    <w:p>
      <w:r>
        <w:rPr>
          <w:b/>
        </w:rPr>
        <w:t>J9. What would you do differently if you restarted?</w:t>
      </w:r>
    </w:p>
    <w:p>
      <w:r>
        <w:t>Add real messaging and real-time transport earlier, and add automated end-to-end coverage in</w:t>
      </w:r>
    </w:p>
    <w:p>
      <w:r>
        <w:t>CI from day one.</w:t>
      </w:r>
    </w:p>
    <w:p>
      <w:r>
        <w:rPr>
          <w:b/>
        </w:rPr>
        <w:t>J10. Why should this project be considered successful?</w:t>
      </w:r>
    </w:p>
    <w:p>
      <w:r>
        <w:t>It delivers a complete, working, tested, three-tier safety platform with real integrations,</w:t>
      </w:r>
    </w:p>
    <w:p>
      <w:r>
        <w:t>documented limitations, and honest evidence — all built and understood end to end.</w:t>
      </w:r>
    </w:p>
    <w:p>
      <w:r>
        <w:rPr>
          <w:b/>
        </w:rPr>
        <w:t>J11. Can you explain your project in one sentence?</w:t>
      </w:r>
    </w:p>
    <w:p>
      <w:r>
        <w:t>RakshaSafe turns a single SOS action into a scored, located, notified, and assigned emergency</w:t>
      </w:r>
    </w:p>
    <w:p>
      <w:r>
        <w:t>response, using an explainable AI risk engine at its core.</w:t>
      </w:r>
    </w:p>
    <w:p>
      <w:r>
        <w:rPr>
          <w:b/>
        </w:rPr>
        <w:t>J12. What did you personally implement?</w:t>
      </w:r>
    </w:p>
    <w:p>
      <w:r>
        <w:t>The full three-tier implementation: React frontend, Express/MongoDB backend with JWT security,</w:t>
      </w:r>
    </w:p>
    <w:p>
      <w:r>
        <w:t>the FastAPI deterministic risk engine, external integrations, and the test suite.</w:t>
      </w:r>
    </w:p>
    <w:p>
      <w:r>
        <w:br w:type="page"/>
      </w:r>
    </w:p>
    <w:p>
      <w:pPr>
        <w:pStyle w:val="Heading1"/>
      </w:pPr>
      <w:r>
        <w:rPr>
          <w:color w:val="1F3B57"/>
        </w:rPr>
        <w:t>05 — Technical Deep Dive</w:t>
      </w:r>
    </w:p>
    <w:p>
      <w:pPr>
        <w:ind w:left="432"/>
      </w:pPr>
      <w:r>
        <w:rPr>
          <w:i/>
          <w:color w:val="606060"/>
        </w:rPr>
        <w:t>For technical examiners and follow-up questions. Everything here maps to real files.</w:t>
      </w:r>
    </w:p>
    <w:p>
      <w:pPr>
        <w:pStyle w:val="Heading2"/>
      </w:pPr>
      <w:r>
        <w:rPr>
          <w:color w:val="1F3B57"/>
        </w:rPr>
        <w:t>1. High-level architecture</w:t>
      </w:r>
    </w:p>
    <w:p>
      <w:pPr>
        <w:ind w:left="288"/>
        <w:shd w:val="clear" w:color="auto" w:fill="F2F2F2"/>
      </w:pPr>
      <w:r>
        <w:rPr>
          <w:rFonts w:ascii="Consolas" w:hAnsi="Consolas"/>
          <w:sz w:val="18"/>
        </w:rPr>
        <w:t xml:space="preserve">                     HTTP/JSON                    HTTP/JSON</w:t>
        <w:br/>
        <w:t xml:space="preserve">  ┌──────────────┐  ────────────►  ┌──────────────┐  ─────────►  ┌──────────────┐</w:t>
        <w:br/>
        <w:t xml:space="preserve">  │  Frontend    │                 │  Backend API │              │  AI Service  │</w:t>
        <w:br/>
        <w:t xml:space="preserve">  │ React + Vite │  ◄────────────  │  Express/TS  │  ◄─────────  │ FastAPI/Py   │</w:t>
        <w:br/>
        <w:t xml:space="preserve">  │   :5173      │                 │    :5000     │              │    :8000     │</w:t>
        <w:br/>
        <w:t xml:space="preserve">  └──────┬───────┘                 └──────┬───────┘              └──────────────┘</w:t>
        <w:br/>
        <w:t xml:space="preserve">         │                                │</w:t>
        <w:br/>
        <w:t xml:space="preserve">         │                         ┌──────▼───────┐        External (server-side):</w:t>
        <w:br/>
        <w:t xml:space="preserve">         │                         │   MongoDB    │        • Nominatim (geocode)</w:t>
        <w:br/>
        <w:t xml:space="preserve">         │                         │   :27017     │        • Overpass  (nearby OSM)</w:t>
        <w:br/>
        <w:t xml:space="preserve">         │                         └──────────────┘        • Open-Meteo (weather)</w:t>
        <w:br/>
        <w:t xml:space="preserve">         │                                                 • Gemini (optional, explain-only)</w:t>
        <w:br/>
        <w:t xml:space="preserve">         └── Leaflet map tiles (OSM) directly in browser</w:t>
      </w:r>
    </w:p>
    <w:p>
      <w:r>
        <w:t xml:space="preserve">Key principle: </w:t>
      </w:r>
      <w:r>
        <w:rPr>
          <w:b/>
        </w:rPr>
        <w:t>the backend owns all persistence and orchestration</w:t>
      </w:r>
      <w:r>
        <w:t>. The AI service is</w:t>
      </w:r>
    </w:p>
    <w:p>
      <w:r>
        <w:t>stateless and replaceable. External discovery data is ephemeral and never stored.</w:t>
      </w:r>
    </w:p>
    <w:p>
      <w:pPr>
        <w:pStyle w:val="Heading2"/>
      </w:pPr>
      <w:r>
        <w:rPr>
          <w:color w:val="1F3B57"/>
        </w:rPr>
        <w:t>2. Repository layout</w:t>
      </w:r>
    </w:p>
    <w:p>
      <w:pPr>
        <w:ind w:left="288"/>
        <w:shd w:val="clear" w:color="auto" w:fill="F2F2F2"/>
      </w:pPr>
      <w:r>
        <w:rPr>
          <w:rFonts w:ascii="Consolas" w:hAnsi="Consolas"/>
          <w:sz w:val="18"/>
        </w:rPr>
        <w:t>Raksha/</w:t>
        <w:br/>
        <w:t>├─ frontend/            # React 19 + TS + Vite + Tailwind 4 + Leaflet</w:t>
        <w:br/>
        <w:t>│  ├─ src/</w:t>
        <w:br/>
        <w:t>│  │  ├─ App.tsx</w:t>
        <w:br/>
        <w:t>│  │  ├─ pages/         # SosPage, LoginPage, RegisterPage, DashboardPage, Admin*, Responder*</w:t>
        <w:br/>
        <w:t>│  │  ├─ components/    # ui/*, map/SafetyMap, enrichment/LocationEnrichment, auth/*, dashboard/*</w:t>
        <w:br/>
        <w:t>│  │  └─ lib/           # api.ts, AuthProvider.tsx, auth-context, geolocation.ts,</w:t>
        <w:br/>
        <w:t>│  │                    # hash-route, incidents, resources, i18n, notifications, theme, useEnrichment</w:t>
        <w:br/>
        <w:t>│  ├─ vite.config.ts    # dev proxy /api -&gt; :5000, /ai -&gt; :8000</w:t>
        <w:br/>
        <w:t>│  └─ capacitor.config.ts  # appId com.rakshasafe.app</w:t>
        <w:br/>
        <w:t>├─ backend/             # Node 22 + Express + TS + Mongoose</w:t>
        <w:br/>
        <w:t>│  └─ src/</w:t>
        <w:br/>
        <w:t>│     ├─ app.ts, server.ts</w:t>
        <w:br/>
        <w:t>│     ├─ config/        # env.ts, db.ts</w:t>
        <w:br/>
        <w:t>│     ├─ routes/        # index, auth, incidents, admin, responder, nearby, weather,</w:t>
        <w:br/>
        <w:t>│     │                 # geocode, emergencyContacts, facilities, notifications, rescueTeams,</w:t>
        <w:br/>
        <w:t>│     │                 # unsafeReports, nearbyResources</w:t>
        <w:br/>
        <w:t>│     ├─ controllers/   # auth, incident, risk, admin*, responder, notification, ...</w:t>
        <w:br/>
        <w:t>│     ├─ services/      # riskAssessment, geminiExplanation, notifications, geocoding,</w:t>
        <w:br/>
        <w:t>│     │                 # nearbyResources, osmPlaces, weather, reports</w:t>
        <w:br/>
        <w:t>│     ├─ models/        # 15 Mongoose schemas</w:t>
        <w:br/>
        <w:t>│     ├─ middleware/    # auth.ts, requireDb.ts, rateLimit.ts, error.ts</w:t>
        <w:br/>
        <w:t>│     ├─ validators/    # auth.ts, incident.ts, emergencyContact.ts, nearby.ts</w:t>
        <w:br/>
        <w:t>│     ├─ utils/         # errors, jwt, password, geo, export, phone, search</w:t>
        <w:br/>
        <w:t>│     ├─ scripts/       # seedAdmin, seedResponder, updateAdmin, purgeTestData, verify*</w:t>
        <w:br/>
        <w:t>│     └─ tests/         # unit/*.test.ts, integration/*.test.ts</w:t>
        <w:br/>
        <w:t>├─ ai-service/          # Python 3.12 + FastAPI</w:t>
        <w:br/>
        <w:t>│  └─ app/</w:t>
        <w:br/>
        <w:t>│     ├─ main.py        # FastAPI app, GET /health, POST /risk/assess</w:t>
        <w:br/>
        <w:t>│     ├─ risk.py        # raksha-risk-v1 deterministic engine</w:t>
        <w:br/>
        <w:t>│     └─ config.py</w:t>
        <w:br/>
        <w:t>└─ documentation/       # baseline, test evidence, Black Book, this viva pack</w:t>
      </w:r>
    </w:p>
    <w:p>
      <w:pPr>
        <w:pStyle w:val="Heading2"/>
      </w:pPr>
      <w:r>
        <w:rPr>
          <w:color w:val="1F3B57"/>
        </w:rPr>
        <w:t>3. API surface (backend, base `/api`)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Method &amp; Path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GET </w:t>
            </w:r>
            <w:r>
              <w:rPr>
                <w:rFonts w:ascii="Consolas" w:hAnsi="Consolas"/>
                <w:color w:val="B03060"/>
                <w:sz w:val="19"/>
              </w:rPr>
              <w:t>/health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Service + DB state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POST </w:t>
            </w:r>
            <w:r>
              <w:rPr>
                <w:rFonts w:ascii="Consolas" w:hAnsi="Consolas"/>
                <w:color w:val="B03060"/>
                <w:sz w:val="19"/>
              </w:rPr>
              <w:t>/auth/register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Create user (role forced USER)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POST </w:t>
            </w:r>
            <w:r>
              <w:rPr>
                <w:rFonts w:ascii="Consolas" w:hAnsi="Consolas"/>
                <w:color w:val="B03060"/>
                <w:sz w:val="19"/>
              </w:rPr>
              <w:t>/auth/login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Issue JWT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POST </w:t>
            </w:r>
            <w:r>
              <w:rPr>
                <w:rFonts w:ascii="Consolas" w:hAnsi="Consolas"/>
                <w:color w:val="B03060"/>
                <w:sz w:val="19"/>
              </w:rPr>
              <w:t>/auth/logout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Client-side token clear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GET </w:t>
            </w:r>
            <w:r>
              <w:rPr>
                <w:rFonts w:ascii="Consolas" w:hAnsi="Consolas"/>
                <w:color w:val="B03060"/>
                <w:sz w:val="19"/>
              </w:rPr>
              <w:t>/auth/me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Current safe user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PATCH </w:t>
            </w:r>
            <w:r>
              <w:rPr>
                <w:rFonts w:ascii="Consolas" w:hAnsi="Consolas"/>
                <w:color w:val="B03060"/>
                <w:sz w:val="19"/>
              </w:rPr>
              <w:t>/auth/profile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Update own profile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GET/POST </w:t>
            </w:r>
            <w:r>
              <w:rPr>
                <w:rFonts w:ascii="Consolas" w:hAnsi="Consolas"/>
                <w:color w:val="B03060"/>
                <w:sz w:val="19"/>
              </w:rPr>
              <w:t>/incidents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List own / create (rate 10/min)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GET/PATCH/DELETE </w:t>
            </w:r>
            <w:r>
              <w:rPr>
                <w:rFonts w:ascii="Consolas" w:hAnsi="Consolas"/>
                <w:color w:val="B03060"/>
                <w:sz w:val="19"/>
              </w:rPr>
              <w:t>/incidents/:id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Detail / update / cancel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GET </w:t>
            </w:r>
            <w:r>
              <w:rPr>
                <w:rFonts w:ascii="Consolas" w:hAnsi="Consolas"/>
                <w:color w:val="B03060"/>
                <w:sz w:val="19"/>
              </w:rPr>
              <w:t>/incidents/:id/updates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Status history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POST/GET </w:t>
            </w:r>
            <w:r>
              <w:rPr>
                <w:rFonts w:ascii="Consolas" w:hAnsi="Consolas"/>
                <w:color w:val="B03060"/>
                <w:sz w:val="19"/>
              </w:rPr>
              <w:t>/incidents/:id/risk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Assess / fetch risk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GET </w:t>
            </w:r>
            <w:r>
              <w:rPr>
                <w:rFonts w:ascii="Consolas" w:hAnsi="Consolas"/>
                <w:color w:val="B03060"/>
                <w:sz w:val="19"/>
              </w:rPr>
              <w:t>/incidents/:id/nearby-resources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Nearby around incident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GET/POST </w:t>
            </w:r>
            <w:r>
              <w:rPr>
                <w:rFonts w:ascii="Consolas" w:hAnsi="Consolas"/>
                <w:color w:val="B03060"/>
                <w:sz w:val="19"/>
              </w:rPr>
              <w:t>/emergency-contacts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List / create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PATCH/DELETE </w:t>
            </w:r>
            <w:r>
              <w:rPr>
                <w:rFonts w:ascii="Consolas" w:hAnsi="Consolas"/>
                <w:color w:val="B03060"/>
                <w:sz w:val="19"/>
              </w:rPr>
              <w:t>/emergency-contacts/:id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Update / delete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GET/POST </w:t>
            </w:r>
            <w:r>
              <w:rPr>
                <w:rFonts w:ascii="Consolas" w:hAnsi="Consolas"/>
                <w:color w:val="B03060"/>
                <w:sz w:val="19"/>
              </w:rPr>
              <w:t>/facilities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Curated facilities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GET </w:t>
            </w:r>
            <w:r>
              <w:rPr>
                <w:rFonts w:ascii="Consolas" w:hAnsi="Consolas"/>
                <w:color w:val="B03060"/>
                <w:sz w:val="19"/>
              </w:rPr>
              <w:t>/nearby-resources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DB + optional external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GET </w:t>
            </w:r>
            <w:r>
              <w:rPr>
                <w:rFonts w:ascii="Consolas" w:hAnsi="Consolas"/>
                <w:color w:val="B03060"/>
                <w:sz w:val="19"/>
              </w:rPr>
              <w:t>/nearby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Live OSM/Overpass discovery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GET </w:t>
            </w:r>
            <w:r>
              <w:rPr>
                <w:rFonts w:ascii="Consolas" w:hAnsi="Consolas"/>
                <w:color w:val="B03060"/>
                <w:sz w:val="19"/>
              </w:rPr>
              <w:t>/weather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Open-Meteo current weather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GET </w:t>
            </w:r>
            <w:r>
              <w:rPr>
                <w:rFonts w:ascii="Consolas" w:hAnsi="Consolas"/>
                <w:color w:val="B03060"/>
                <w:sz w:val="19"/>
              </w:rPr>
              <w:t>/geocode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Address → coordinates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GET </w:t>
            </w:r>
            <w:r>
              <w:rPr>
                <w:rFonts w:ascii="Consolas" w:hAnsi="Consolas"/>
                <w:color w:val="B03060"/>
                <w:sz w:val="19"/>
              </w:rPr>
              <w:t>/reverse</w:t>
            </w:r>
            <w:r>
              <w:rPr>
                <w:sz w:val="19"/>
              </w:rPr>
              <w:t xml:space="preserve"> (geocode route)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Coordinates → address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GET/POST </w:t>
            </w:r>
            <w:r>
              <w:rPr>
                <w:rFonts w:ascii="Consolas" w:hAnsi="Consolas"/>
                <w:color w:val="B03060"/>
                <w:sz w:val="19"/>
              </w:rPr>
              <w:t>/notifications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User 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GET/POST </w:t>
            </w:r>
            <w:r>
              <w:rPr>
                <w:rFonts w:ascii="Consolas" w:hAnsi="Consolas"/>
                <w:color w:val="B03060"/>
                <w:sz w:val="19"/>
              </w:rPr>
              <w:t>/rescue-teams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Manage teams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GET/PATCH </w:t>
            </w:r>
            <w:r>
              <w:rPr>
                <w:rFonts w:ascii="Consolas" w:hAnsi="Consolas"/>
                <w:color w:val="B03060"/>
                <w:sz w:val="19"/>
              </w:rPr>
              <w:t>/responder/assignments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responder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Own-team assignments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GET </w:t>
            </w:r>
            <w:r>
              <w:rPr>
                <w:rFonts w:ascii="Consolas" w:hAnsi="Consolas"/>
                <w:color w:val="B03060"/>
                <w:sz w:val="19"/>
              </w:rPr>
              <w:t>/responder/incidents/:id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responder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Scoped incident detail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GET </w:t>
            </w:r>
            <w:r>
              <w:rPr>
                <w:rFonts w:ascii="Consolas" w:hAnsi="Consolas"/>
                <w:color w:val="B03060"/>
                <w:sz w:val="19"/>
              </w:rPr>
              <w:t>/responder/notifications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responder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In-app only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GET/POST/PATCH/DELETE </w:t>
            </w:r>
            <w:r>
              <w:rPr>
                <w:rFonts w:ascii="Consolas" w:hAnsi="Consolas"/>
                <w:color w:val="B03060"/>
                <w:sz w:val="19"/>
              </w:rPr>
              <w:t>/unsafe-reports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Unsafe area reports (rate 10/min)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/admin/*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admin+db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Dashboard, users, teams, facilities, reports, assignments</w:t>
            </w:r>
          </w:p>
        </w:tc>
      </w:tr>
    </w:tbl>
    <w:p/>
    <w:p>
      <w:pPr>
        <w:pStyle w:val="Heading2"/>
      </w:pPr>
      <w:r>
        <w:rPr>
          <w:color w:val="1F3B57"/>
        </w:rPr>
        <w:t>4. Authentication &amp; authorization flow</w:t>
      </w:r>
    </w:p>
    <w:p>
      <w:pPr>
        <w:pStyle w:val="ListNumber"/>
      </w:pPr>
      <w:r>
        <w:rPr>
          <w:b/>
        </w:rPr>
        <w:t>Register</w:t>
      </w:r>
      <w:r>
        <w:t xml:space="preserve"> — validate (name 2–100, valid email, valid phone, password 8–128) → hash</w:t>
      </w:r>
    </w:p>
    <w:p>
      <w:r>
        <w:t xml:space="preserve">   with bcrypt (12 rounds) → save with role </w:t>
      </w:r>
      <w:r>
        <w:rPr>
          <w:rFonts w:ascii="Consolas" w:hAnsi="Consolas"/>
          <w:color w:val="B03060"/>
          <w:sz w:val="19"/>
        </w:rPr>
        <w:t>USER</w:t>
      </w:r>
      <w:r>
        <w:t xml:space="preserve"> (forced) → return safe user.</w:t>
      </w:r>
    </w:p>
    <w:p>
      <w:pPr>
        <w:pStyle w:val="ListNumber"/>
      </w:pPr>
      <w:r>
        <w:rPr>
          <w:b/>
        </w:rPr>
        <w:t>Login</w:t>
      </w:r>
      <w:r>
        <w:t xml:space="preserve"> — accept email or phone as identifier → find user → </w:t>
      </w:r>
      <w:r>
        <w:rPr>
          <w:rFonts w:ascii="Consolas" w:hAnsi="Consolas"/>
          <w:color w:val="B03060"/>
          <w:sz w:val="19"/>
        </w:rPr>
        <w:t>bcrypt.compare</w:t>
      </w:r>
      <w:r>
        <w:t xml:space="preserve"> → sign JWT</w:t>
      </w:r>
    </w:p>
    <w:p>
      <w:r>
        <w:t xml:space="preserve">   </w:t>
      </w:r>
      <w:r>
        <w:rPr>
          <w:rFonts w:ascii="Consolas" w:hAnsi="Consolas"/>
          <w:color w:val="B03060"/>
          <w:sz w:val="19"/>
        </w:rPr>
        <w:t>{ sub: userId, role }</w:t>
      </w:r>
      <w:r>
        <w:t xml:space="preserve"> → return safe user + token.</w:t>
      </w:r>
    </w:p>
    <w:p>
      <w:pPr>
        <w:pStyle w:val="ListNumber"/>
      </w:pPr>
      <w:r>
        <w:rPr>
          <w:b/>
        </w:rPr>
        <w:t>Protected request</w:t>
      </w:r>
      <w:r>
        <w:t xml:space="preserve"> — </w:t>
      </w:r>
      <w:r>
        <w:rPr>
          <w:rFonts w:ascii="Consolas" w:hAnsi="Consolas"/>
          <w:color w:val="B03060"/>
          <w:sz w:val="19"/>
        </w:rPr>
        <w:t>Authorization: Bearer &lt;jwt&gt;</w:t>
      </w:r>
      <w:r>
        <w:t xml:space="preserve"> → </w:t>
      </w:r>
      <w:r>
        <w:rPr>
          <w:rFonts w:ascii="Consolas" w:hAnsi="Consolas"/>
          <w:color w:val="B03060"/>
          <w:sz w:val="19"/>
        </w:rPr>
        <w:t>requireAuth</w:t>
      </w:r>
      <w:r>
        <w:t xml:space="preserve"> verifies signature</w:t>
      </w:r>
    </w:p>
    <w:p>
      <w:r>
        <w:t xml:space="preserve">   and expiry → loads the user from DB (live state wins over token) → attaches </w:t>
      </w:r>
      <w:r>
        <w:rPr>
          <w:rFonts w:ascii="Consolas" w:hAnsi="Consolas"/>
          <w:color w:val="B03060"/>
          <w:sz w:val="19"/>
        </w:rPr>
        <w:t>req.auth</w:t>
      </w:r>
      <w:r>
        <w:t>.</w:t>
      </w:r>
    </w:p>
    <w:p>
      <w:pPr>
        <w:pStyle w:val="ListNumber"/>
      </w:pPr>
      <w:r>
        <w:rPr>
          <w:b/>
        </w:rPr>
        <w:t>Role gate</w:t>
      </w:r>
      <w:r>
        <w:t xml:space="preserve"> — </w:t>
      </w:r>
      <w:r>
        <w:rPr>
          <w:rFonts w:ascii="Consolas" w:hAnsi="Consolas"/>
          <w:color w:val="B03060"/>
          <w:sz w:val="19"/>
        </w:rPr>
        <w:t>requireAdmin</w:t>
      </w:r>
      <w:r>
        <w:t xml:space="preserve"> / </w:t>
      </w:r>
      <w:r>
        <w:rPr>
          <w:rFonts w:ascii="Consolas" w:hAnsi="Consolas"/>
          <w:color w:val="B03060"/>
          <w:sz w:val="19"/>
        </w:rPr>
        <w:t>requireResponder</w:t>
      </w:r>
      <w:r>
        <w:t xml:space="preserve"> check </w:t>
      </w:r>
      <w:r>
        <w:rPr>
          <w:rFonts w:ascii="Consolas" w:hAnsi="Consolas"/>
          <w:color w:val="B03060"/>
          <w:sz w:val="19"/>
        </w:rPr>
        <w:t>req.auth.role</w:t>
      </w:r>
      <w:r>
        <w:t>.</w:t>
      </w:r>
    </w:p>
    <w:p>
      <w:pPr>
        <w:pStyle w:val="ListNumber"/>
      </w:pPr>
      <w:r>
        <w:rPr>
          <w:b/>
        </w:rPr>
        <w:t>DB gate</w:t>
      </w:r>
      <w:r>
        <w:t xml:space="preserve"> — </w:t>
      </w:r>
      <w:r>
        <w:rPr>
          <w:rFonts w:ascii="Consolas" w:hAnsi="Consolas"/>
          <w:color w:val="B03060"/>
          <w:sz w:val="19"/>
        </w:rPr>
        <w:t>requireDb</w:t>
      </w:r>
      <w:r>
        <w:t xml:space="preserve"> blocks DB routes with 503 if </w:t>
      </w:r>
      <w:r>
        <w:rPr>
          <w:rFonts w:ascii="Consolas" w:hAnsi="Consolas"/>
          <w:color w:val="B03060"/>
          <w:sz w:val="19"/>
        </w:rPr>
        <w:t>mongoose.connection.readyState !== 1</w:t>
      </w:r>
      <w:r>
        <w:t>.</w:t>
      </w:r>
    </w:p>
    <w:p>
      <w:r>
        <w:t>Security properties: no plain-text passwords, no secrets in tokens, safe serializers strip</w:t>
      </w:r>
    </w:p>
    <w:p>
      <w:r>
        <w:rPr>
          <w:rFonts w:ascii="Consolas" w:hAnsi="Consolas"/>
          <w:color w:val="B03060"/>
          <w:sz w:val="19"/>
        </w:rPr>
        <w:t>passwordHash</w:t>
      </w:r>
      <w:r>
        <w:t xml:space="preserve"> and </w:t>
      </w:r>
      <w:r>
        <w:rPr>
          <w:rFonts w:ascii="Consolas" w:hAnsi="Consolas"/>
          <w:color w:val="B03060"/>
          <w:sz w:val="19"/>
        </w:rPr>
        <w:t>__v</w:t>
      </w:r>
      <w:r>
        <w:t>, unique indexes prevent duplicate accounts.</w:t>
      </w:r>
    </w:p>
    <w:p>
      <w:pPr>
        <w:pStyle w:val="Heading2"/>
      </w:pPr>
      <w:r>
        <w:rPr>
          <w:color w:val="1F3B57"/>
        </w:rPr>
        <w:t>5. Risk engine — `raksha-risk-v1`</w:t>
      </w:r>
    </w:p>
    <w:p>
      <w:r>
        <w:t>Deterministic additive model. Inputs: incident priority/type, counts of verified/unverified</w:t>
      </w:r>
    </w:p>
    <w:p>
      <w:r>
        <w:t>reports, and active incidents within a 2 km radius (Haversine).</w:t>
      </w:r>
    </w:p>
    <w:p>
      <w:pPr>
        <w:ind w:left="288"/>
        <w:shd w:val="clear" w:color="auto" w:fill="F2F2F2"/>
      </w:pPr>
      <w:r>
        <w:rPr>
          <w:rFonts w:ascii="Consolas" w:hAnsi="Consolas"/>
          <w:sz w:val="18"/>
        </w:rPr>
        <w:t>score = BASE[priority]                       # LOW 15, MEDIUM 35, HIGH 60, CRITICAL 80</w:t>
        <w:br/>
        <w:t>if type == DISASTER:      score += 5</w:t>
        <w:br/>
        <w:t>score += min(verified_reports   * 6, 30)</w:t>
        <w:br/>
        <w:t>score += min(unverified_reports * 2, 10)</w:t>
        <w:br/>
        <w:t>score += min(active_incidents   * 3, 15)</w:t>
        <w:br/>
        <w:t>score = clamp(score, 0, 100)</w:t>
        <w:br/>
        <w:br/>
        <w:t>level = score &lt; 25 ? LOW</w:t>
        <w:br/>
        <w:t xml:space="preserve">      : score &lt; 50 ? MEDIUM</w:t>
        <w:br/>
        <w:t xml:space="preserve">      : score &lt; 75 ? HIGH</w:t>
        <w:br/>
        <w:t xml:space="preserve">      :              CRITICAL</w:t>
      </w:r>
    </w:p>
    <w:p>
      <w:r>
        <w:t xml:space="preserve">Stored per assessment: score, level, contributing factors, </w:t>
      </w:r>
      <w:r>
        <w:rPr>
          <w:rFonts w:ascii="Consolas" w:hAnsi="Consolas"/>
          <w:color w:val="B03060"/>
          <w:sz w:val="19"/>
        </w:rPr>
        <w:t>modelVersion</w:t>
      </w:r>
      <w:r>
        <w:t xml:space="preserve">, </w:t>
      </w:r>
      <w:r>
        <w:rPr>
          <w:rFonts w:ascii="Consolas" w:hAnsi="Consolas"/>
          <w:color w:val="B03060"/>
          <w:sz w:val="19"/>
        </w:rPr>
        <w:t>assessedAt</w:t>
      </w:r>
      <w:r>
        <w:t>.</w:t>
      </w:r>
    </w:p>
    <w:p>
      <w:r>
        <w:rPr>
          <w:b/>
        </w:rPr>
        <w:t>Backend fallback:</w:t>
      </w:r>
      <w:r>
        <w:t xml:space="preserve"> if </w:t>
      </w:r>
      <w:r>
        <w:rPr>
          <w:rFonts w:ascii="Consolas" w:hAnsi="Consolas"/>
          <w:color w:val="B03060"/>
          <w:sz w:val="19"/>
        </w:rPr>
        <w:t>AI_SERVICE_URL</w:t>
      </w:r>
      <w:r>
        <w:t xml:space="preserve"> is unreachable within </w:t>
      </w:r>
      <w:r>
        <w:rPr>
          <w:rFonts w:ascii="Consolas" w:hAnsi="Consolas"/>
          <w:color w:val="B03060"/>
          <w:sz w:val="19"/>
        </w:rPr>
        <w:t>AI_SERVICE_TIMEOUT_MS</w:t>
      </w:r>
      <w:r>
        <w:t>, the</w:t>
      </w:r>
    </w:p>
    <w:p>
      <w:r>
        <w:t xml:space="preserve">backend's own </w:t>
      </w:r>
      <w:r>
        <w:rPr>
          <w:rFonts w:ascii="Consolas" w:hAnsi="Consolas"/>
          <w:color w:val="B03060"/>
          <w:sz w:val="19"/>
        </w:rPr>
        <w:t>riskAssessment</w:t>
      </w:r>
      <w:r>
        <w:t xml:space="preserve"> service computes the same logic locally. The AI service can</w:t>
      </w:r>
    </w:p>
    <w:p>
      <w:r>
        <w:t>never become a single point of failure.</w:t>
      </w:r>
    </w:p>
    <w:p>
      <w:r>
        <w:rPr>
          <w:b/>
        </w:rPr>
        <w:t>Gemini layer:</w:t>
      </w:r>
      <w:r>
        <w:t xml:space="preserve"> </w:t>
      </w:r>
      <w:r>
        <w:rPr>
          <w:rFonts w:ascii="Consolas" w:hAnsi="Consolas"/>
          <w:color w:val="B03060"/>
          <w:sz w:val="19"/>
        </w:rPr>
        <w:t>geminiExplanation.ts</w:t>
      </w:r>
      <w:r>
        <w:t xml:space="preserve"> optionally asks Gemini for a one-paragraph</w:t>
      </w:r>
    </w:p>
    <w:p>
      <w:r>
        <w:t>explanation. It cannot change the score or write to the DB. On any failure it falls back to a</w:t>
      </w:r>
    </w:p>
    <w:p>
      <w:r>
        <w:t xml:space="preserve">template explanation. </w:t>
      </w:r>
      <w:r>
        <w:rPr>
          <w:rFonts w:ascii="Consolas" w:hAnsi="Consolas"/>
          <w:color w:val="B03060"/>
          <w:sz w:val="19"/>
        </w:rPr>
        <w:t>GEMINI_API_KEY</w:t>
      </w:r>
      <w:r>
        <w:t xml:space="preserve"> is optional.</w:t>
      </w:r>
    </w:p>
    <w:p>
      <w:pPr>
        <w:pStyle w:val="Heading2"/>
      </w:pPr>
      <w:r>
        <w:rPr>
          <w:color w:val="1F3B57"/>
        </w:rPr>
        <w:t>6. Notification model (honest delivery)</w:t>
      </w:r>
    </w:p>
    <w:p>
      <w:r>
        <w:t>On a successful event (</w:t>
      </w:r>
      <w:r>
        <w:rPr>
          <w:rFonts w:ascii="Consolas" w:hAnsi="Consolas"/>
          <w:color w:val="B03060"/>
          <w:sz w:val="19"/>
        </w:rPr>
        <w:t>incident.created</w:t>
      </w:r>
      <w:r>
        <w:t xml:space="preserve">, </w:t>
      </w:r>
      <w:r>
        <w:rPr>
          <w:rFonts w:ascii="Consolas" w:hAnsi="Consolas"/>
          <w:color w:val="B03060"/>
          <w:sz w:val="19"/>
        </w:rPr>
        <w:t>incident.status.changed</w:t>
      </w:r>
      <w:r>
        <w:t xml:space="preserve">, </w:t>
      </w:r>
      <w:r>
        <w:rPr>
          <w:rFonts w:ascii="Consolas" w:hAnsi="Consolas"/>
          <w:color w:val="B03060"/>
          <w:sz w:val="19"/>
        </w:rPr>
        <w:t>incident.assigned</w:t>
      </w:r>
      <w:r>
        <w:t>,</w:t>
      </w:r>
    </w:p>
    <w:p>
      <w:r>
        <w:rPr>
          <w:rFonts w:ascii="Consolas" w:hAnsi="Consolas"/>
          <w:color w:val="B03060"/>
          <w:sz w:val="19"/>
        </w:rPr>
        <w:t>incident.assignment.updated</w:t>
      </w:r>
      <w:r>
        <w:t>):</w:t>
      </w:r>
    </w:p>
    <w:p>
      <w:pPr>
        <w:pStyle w:val="ListBullet"/>
      </w:pPr>
      <w:r>
        <w:rPr>
          <w:b/>
        </w:rPr>
        <w:t>1 × IN_APP</w:t>
      </w:r>
      <w:r>
        <w:t xml:space="preserve"> record → status </w:t>
      </w:r>
      <w:r>
        <w:rPr>
          <w:rFonts w:ascii="Consolas" w:hAnsi="Consolas"/>
          <w:color w:val="B03060"/>
          <w:sz w:val="19"/>
        </w:rPr>
        <w:t>DELIVERED</w:t>
      </w:r>
      <w:r>
        <w:t xml:space="preserve"> (storing and serving </w:t>
      </w:r>
      <w:r>
        <w:rPr>
          <w:i/>
        </w:rPr>
        <w:t>is</w:t>
      </w:r>
      <w:r>
        <w:t xml:space="preserve"> in-app delivery).</w:t>
      </w:r>
    </w:p>
    <w:p>
      <w:pPr>
        <w:pStyle w:val="ListBullet"/>
      </w:pPr>
      <w:r>
        <w:rPr>
          <w:b/>
        </w:rPr>
        <w:t>1 × SMS</w:t>
      </w:r>
      <w:r>
        <w:t xml:space="preserve"> per contact with </w:t>
      </w:r>
      <w:r>
        <w:rPr>
          <w:rFonts w:ascii="Consolas" w:hAnsi="Consolas"/>
          <w:color w:val="B03060"/>
          <w:sz w:val="19"/>
        </w:rPr>
        <w:t>notifyViaSms</w:t>
      </w:r>
      <w:r>
        <w:t xml:space="preserve"> → status </w:t>
      </w:r>
      <w:r>
        <w:rPr>
          <w:rFonts w:ascii="Consolas" w:hAnsi="Consolas"/>
          <w:color w:val="B03060"/>
          <w:sz w:val="19"/>
        </w:rPr>
        <w:t>NOT_CONFIGURED</w:t>
      </w:r>
      <w:r>
        <w:t xml:space="preserve"> (no provider).</w:t>
      </w:r>
    </w:p>
    <w:p>
      <w:pPr>
        <w:pStyle w:val="ListBullet"/>
      </w:pPr>
      <w:r>
        <w:rPr>
          <w:b/>
        </w:rPr>
        <w:t>1 × EMAIL</w:t>
      </w:r>
      <w:r>
        <w:t xml:space="preserve"> per contact with </w:t>
      </w:r>
      <w:r>
        <w:rPr>
          <w:rFonts w:ascii="Consolas" w:hAnsi="Consolas"/>
          <w:color w:val="B03060"/>
          <w:sz w:val="19"/>
        </w:rPr>
        <w:t>notifyViaEmail</w:t>
      </w:r>
      <w:r>
        <w:t xml:space="preserve"> → status </w:t>
      </w:r>
      <w:r>
        <w:rPr>
          <w:rFonts w:ascii="Consolas" w:hAnsi="Consolas"/>
          <w:color w:val="B03060"/>
          <w:sz w:val="19"/>
        </w:rPr>
        <w:t>NOT_CONFIGURED</w:t>
      </w:r>
      <w:r>
        <w:t>.</w:t>
      </w:r>
    </w:p>
    <w:p>
      <w:r>
        <w:rPr>
          <w:rFonts w:ascii="Consolas" w:hAnsi="Consolas"/>
          <w:color w:val="B03060"/>
          <w:sz w:val="19"/>
        </w:rPr>
        <w:t>recordEventSafe</w:t>
      </w:r>
      <w:r>
        <w:t xml:space="preserve"> wraps this so a notification failure is logged but never corrupts the main</w:t>
      </w:r>
    </w:p>
    <w:p>
      <w:r>
        <w:t>operation. Responders only ever receive the IN_APP channel (contact-channel records reference</w:t>
      </w:r>
    </w:p>
    <w:p>
      <w:r>
        <w:t>the owner's private contacts).</w:t>
      </w:r>
    </w:p>
    <w:p>
      <w:pPr>
        <w:pStyle w:val="Heading2"/>
      </w:pPr>
      <w:r>
        <w:rPr>
          <w:color w:val="1F3B57"/>
        </w:rPr>
        <w:t>7. Location honesty model</w:t>
      </w:r>
    </w:p>
    <w:p>
      <w:r>
        <w:rPr>
          <w:rFonts w:ascii="Consolas" w:hAnsi="Consolas"/>
          <w:color w:val="B03060"/>
          <w:sz w:val="19"/>
        </w:rPr>
        <w:t>geolocation.ts</w:t>
      </w:r>
      <w:r>
        <w:t xml:space="preserve"> never fabricates coordinates. It returns an explicit state:</w:t>
      </w:r>
    </w:p>
    <w:p>
      <w:r>
        <w:rPr>
          <w:rFonts w:ascii="Consolas" w:hAnsi="Consolas"/>
          <w:color w:val="B03060"/>
          <w:sz w:val="19"/>
        </w:rPr>
        <w:t>available | denied | timeout | unavailable | unsupported</w:t>
      </w:r>
      <w:r>
        <w:t>. On failure the UI keeps the</w:t>
      </w:r>
    </w:p>
    <w:p>
      <w:r>
        <w:t>latitude/longitude (if any) and shows "unavailable", or lets the user search an address.</w:t>
      </w:r>
    </w:p>
    <w:p>
      <w:pPr>
        <w:pStyle w:val="Heading2"/>
      </w:pPr>
      <w:r>
        <w:rPr>
          <w:color w:val="1F3B57"/>
        </w:rPr>
        <w:t>8. Rate limiting</w:t>
      </w:r>
    </w:p>
    <w:p>
      <w:r>
        <w:rPr>
          <w:rFonts w:ascii="Consolas" w:hAnsi="Consolas"/>
          <w:color w:val="B03060"/>
          <w:sz w:val="19"/>
        </w:rPr>
        <w:t>rateLimit({ windowMs, max })</w:t>
      </w:r>
      <w:r>
        <w:t xml:space="preserve"> — in-memory fixed-window, keyed by </w:t>
      </w:r>
      <w:r>
        <w:rPr>
          <w:rFonts w:ascii="Consolas" w:hAnsi="Consolas"/>
          <w:color w:val="B03060"/>
          <w:sz w:val="19"/>
        </w:rPr>
        <w:t>ip:route</w:t>
      </w:r>
      <w:r>
        <w:t>. Used on incident</w:t>
      </w:r>
    </w:p>
    <w:p>
      <w:r>
        <w:t xml:space="preserve">creation and unsafe reports (10/min). A </w:t>
      </w:r>
      <w:r>
        <w:rPr>
          <w:rFonts w:ascii="Consolas" w:hAnsi="Consolas"/>
          <w:color w:val="B03060"/>
          <w:sz w:val="19"/>
        </w:rPr>
        <w:t>reap()</w:t>
      </w:r>
      <w:r>
        <w:t xml:space="preserve"> routine clears expired buckets once the map</w:t>
      </w:r>
    </w:p>
    <w:p>
      <w:r>
        <w:t>exceeds 10,000 entries. Documented limitation: per-instance (use Redis for multi-instance).</w:t>
      </w:r>
    </w:p>
    <w:p>
      <w:pPr>
        <w:pStyle w:val="Heading2"/>
      </w:pPr>
      <w:r>
        <w:rPr>
          <w:color w:val="1F3B57"/>
        </w:rPr>
        <w:t>9. Error handling</w:t>
      </w:r>
    </w:p>
    <w:p>
      <w:pPr>
        <w:pStyle w:val="ListBullet"/>
      </w:pPr>
      <w:r>
        <w:t xml:space="preserve">Custom </w:t>
      </w:r>
      <w:r>
        <w:rPr>
          <w:rFonts w:ascii="Consolas" w:hAnsi="Consolas"/>
          <w:color w:val="B03060"/>
          <w:sz w:val="19"/>
        </w:rPr>
        <w:t>HttpError</w:t>
      </w:r>
      <w:r>
        <w:t xml:space="preserve"> with factory helpers: </w:t>
      </w:r>
      <w:r>
        <w:rPr>
          <w:rFonts w:ascii="Consolas" w:hAnsi="Consolas"/>
          <w:color w:val="B03060"/>
          <w:sz w:val="19"/>
        </w:rPr>
        <w:t>badRequest(400)</w:t>
      </w:r>
      <w:r>
        <w:t xml:space="preserve">, </w:t>
      </w:r>
      <w:r>
        <w:rPr>
          <w:rFonts w:ascii="Consolas" w:hAnsi="Consolas"/>
          <w:color w:val="B03060"/>
          <w:sz w:val="19"/>
        </w:rPr>
        <w:t>unauthorized(401)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forbidden(403)</w:t>
      </w:r>
      <w:r>
        <w:t xml:space="preserve">, </w:t>
      </w:r>
      <w:r>
        <w:rPr>
          <w:rFonts w:ascii="Consolas" w:hAnsi="Consolas"/>
          <w:color w:val="B03060"/>
          <w:sz w:val="19"/>
        </w:rPr>
        <w:t>notFoundError(404)</w:t>
      </w:r>
      <w:r>
        <w:t xml:space="preserve">, </w:t>
      </w:r>
      <w:r>
        <w:rPr>
          <w:rFonts w:ascii="Consolas" w:hAnsi="Consolas"/>
          <w:color w:val="B03060"/>
          <w:sz w:val="19"/>
        </w:rPr>
        <w:t>conflict(409)</w:t>
      </w:r>
      <w:r>
        <w:t xml:space="preserve">, </w:t>
      </w:r>
      <w:r>
        <w:rPr>
          <w:rFonts w:ascii="Consolas" w:hAnsi="Consolas"/>
          <w:color w:val="B03060"/>
          <w:sz w:val="19"/>
        </w:rPr>
        <w:t>serviceUnavailable(503)</w:t>
      </w:r>
      <w:r>
        <w:t>.</w:t>
      </w:r>
    </w:p>
    <w:p>
      <w:pPr>
        <w:pStyle w:val="ListBullet"/>
      </w:pPr>
      <w:r>
        <w:t xml:space="preserve">Global </w:t>
      </w:r>
      <w:r>
        <w:rPr>
          <w:rFonts w:ascii="Consolas" w:hAnsi="Consolas"/>
          <w:color w:val="B03060"/>
          <w:sz w:val="19"/>
        </w:rPr>
        <w:t>errorHandler</w:t>
      </w:r>
      <w:r>
        <w:t xml:space="preserve"> maps: </w:t>
      </w:r>
      <w:r>
        <w:rPr>
          <w:rFonts w:ascii="Consolas" w:hAnsi="Consolas"/>
          <w:color w:val="B03060"/>
          <w:sz w:val="19"/>
        </w:rPr>
        <w:t>HttpError</w:t>
      </w:r>
      <w:r>
        <w:t xml:space="preserve"> → its status; duplicate key (code 11000) → 409 with</w:t>
      </w:r>
    </w:p>
    <w:p>
      <w:r>
        <w:t xml:space="preserve">  the conflicting field; Mongoose validation → 400 with field details; bad JSON → 400;</w:t>
      </w:r>
    </w:p>
    <w:p>
      <w:r>
        <w:t xml:space="preserve">  payload too large → 413; unknown → 500 (generic message, full error logged server-side).</w:t>
      </w:r>
    </w:p>
    <w:p>
      <w:pPr>
        <w:pStyle w:val="ListBullet"/>
      </w:pPr>
      <w:r>
        <w:t>If headers are already sent, it delegates to the default handler to avoid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ERR_HTTP_HEADERS_SENT</w:t>
      </w:r>
      <w:r>
        <w:t>.</w:t>
      </w:r>
    </w:p>
    <w:p>
      <w:pPr>
        <w:pStyle w:val="Heading2"/>
      </w:pPr>
      <w:r>
        <w:rPr>
          <w:color w:val="1F3B57"/>
        </w:rPr>
        <w:t>10. External integrations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Integration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Used for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Stored?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Nominatim (OSM)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Forward + reverse geocoding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Overpass (OSM)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Nearby hospitals/police/fire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Open-Meteo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Weather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Google Gemini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Optional explanation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API key (optional)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</w:t>
            </w:r>
          </w:p>
        </w:tc>
      </w:tr>
    </w:tbl>
    <w:p/>
    <w:p>
      <w:r>
        <w:t>All external calls are server-side, time-bounded, and failure-isolated.</w:t>
      </w:r>
    </w:p>
    <w:p>
      <w:pPr>
        <w:pStyle w:val="Heading2"/>
      </w:pPr>
      <w:r>
        <w:rPr>
          <w:color w:val="1F3B57"/>
        </w:rPr>
        <w:t>11. Environment variables (names only)</w:t>
      </w:r>
    </w:p>
    <w:p>
      <w:r>
        <w:rPr>
          <w:b/>
        </w:rPr>
        <w:t>Backend:</w:t>
      </w:r>
      <w:r>
        <w:t xml:space="preserve"> </w:t>
      </w:r>
      <w:r>
        <w:rPr>
          <w:rFonts w:ascii="Consolas" w:hAnsi="Consolas"/>
          <w:color w:val="B03060"/>
          <w:sz w:val="19"/>
        </w:rPr>
        <w:t>NODE_ENV</w:t>
      </w:r>
      <w:r>
        <w:t xml:space="preserve">, </w:t>
      </w:r>
      <w:r>
        <w:rPr>
          <w:rFonts w:ascii="Consolas" w:hAnsi="Consolas"/>
          <w:color w:val="B03060"/>
          <w:sz w:val="19"/>
        </w:rPr>
        <w:t>PORT</w:t>
      </w:r>
      <w:r>
        <w:t xml:space="preserve">, </w:t>
      </w:r>
      <w:r>
        <w:rPr>
          <w:rFonts w:ascii="Consolas" w:hAnsi="Consolas"/>
          <w:color w:val="B03060"/>
          <w:sz w:val="19"/>
        </w:rPr>
        <w:t>MONGO_URI</w:t>
      </w:r>
      <w:r>
        <w:t xml:space="preserve">, </w:t>
      </w:r>
      <w:r>
        <w:rPr>
          <w:rFonts w:ascii="Consolas" w:hAnsi="Consolas"/>
          <w:color w:val="B03060"/>
          <w:sz w:val="19"/>
        </w:rPr>
        <w:t>JWT_SECRET</w:t>
      </w:r>
      <w:r>
        <w:t xml:space="preserve">, </w:t>
      </w:r>
      <w:r>
        <w:rPr>
          <w:rFonts w:ascii="Consolas" w:hAnsi="Consolas"/>
          <w:color w:val="B03060"/>
          <w:sz w:val="19"/>
        </w:rPr>
        <w:t>JWT_EXPIRES_IN</w:t>
      </w:r>
      <w:r>
        <w:t xml:space="preserve">, </w:t>
      </w:r>
      <w:r>
        <w:rPr>
          <w:rFonts w:ascii="Consolas" w:hAnsi="Consolas"/>
          <w:color w:val="B03060"/>
          <w:sz w:val="19"/>
        </w:rPr>
        <w:t>AI_SERVICE_URL</w:t>
      </w:r>
      <w:r>
        <w:t>,</w:t>
      </w:r>
    </w:p>
    <w:p>
      <w:r>
        <w:rPr>
          <w:rFonts w:ascii="Consolas" w:hAnsi="Consolas"/>
          <w:color w:val="B03060"/>
          <w:sz w:val="19"/>
        </w:rPr>
        <w:t>AI_SERVICE_TIMEOUT_MS</w:t>
      </w:r>
      <w:r>
        <w:t xml:space="preserve">, </w:t>
      </w:r>
      <w:r>
        <w:rPr>
          <w:rFonts w:ascii="Consolas" w:hAnsi="Consolas"/>
          <w:color w:val="B03060"/>
          <w:sz w:val="19"/>
        </w:rPr>
        <w:t>GEMINI_API_KEY</w:t>
      </w:r>
      <w:r>
        <w:t xml:space="preserve"> (optional), </w:t>
      </w:r>
      <w:r>
        <w:rPr>
          <w:rFonts w:ascii="Consolas" w:hAnsi="Consolas"/>
          <w:color w:val="B03060"/>
          <w:sz w:val="19"/>
        </w:rPr>
        <w:t>GEMINI_MODEL</w:t>
      </w:r>
      <w:r>
        <w:t xml:space="preserve">, </w:t>
      </w:r>
      <w:r>
        <w:rPr>
          <w:rFonts w:ascii="Consolas" w:hAnsi="Consolas"/>
          <w:color w:val="B03060"/>
          <w:sz w:val="19"/>
        </w:rPr>
        <w:t>GEMINI_TIMEOUT_MS</w:t>
      </w:r>
      <w:r>
        <w:t>,</w:t>
      </w:r>
    </w:p>
    <w:p>
      <w:r>
        <w:rPr>
          <w:rFonts w:ascii="Consolas" w:hAnsi="Consolas"/>
          <w:color w:val="B03060"/>
          <w:sz w:val="19"/>
        </w:rPr>
        <w:t>CORS_ORIGIN</w:t>
      </w:r>
      <w:r>
        <w:t xml:space="preserve">, </w:t>
      </w:r>
      <w:r>
        <w:rPr>
          <w:rFonts w:ascii="Consolas" w:hAnsi="Consolas"/>
          <w:color w:val="B03060"/>
          <w:sz w:val="19"/>
        </w:rPr>
        <w:t>LOG_LEVEL</w:t>
      </w:r>
      <w:r>
        <w:t xml:space="preserve">, </w:t>
      </w:r>
      <w:r>
        <w:rPr>
          <w:rFonts w:ascii="Consolas" w:hAnsi="Consolas"/>
          <w:color w:val="B03060"/>
          <w:sz w:val="19"/>
        </w:rPr>
        <w:t>GOOGLE_PLACES_API_KEY</w:t>
      </w:r>
      <w:r>
        <w:t xml:space="preserve"> (optional), </w:t>
      </w:r>
      <w:r>
        <w:rPr>
          <w:rFonts w:ascii="Consolas" w:hAnsi="Consolas"/>
          <w:color w:val="B03060"/>
          <w:sz w:val="19"/>
        </w:rPr>
        <w:t>NEARBY_EXTERNAL_ENABLED</w:t>
      </w:r>
      <w:r>
        <w:t>,</w:t>
      </w:r>
    </w:p>
    <w:p>
      <w:r>
        <w:rPr>
          <w:rFonts w:ascii="Consolas" w:hAnsi="Consolas"/>
          <w:color w:val="B03060"/>
          <w:sz w:val="19"/>
        </w:rPr>
        <w:t>NEARBY_EXTERNAL_TIMEOUT_MS</w:t>
      </w:r>
      <w:r>
        <w:t xml:space="preserve">, </w:t>
      </w:r>
      <w:r>
        <w:rPr>
          <w:rFonts w:ascii="Consolas" w:hAnsi="Consolas"/>
          <w:color w:val="B03060"/>
          <w:sz w:val="19"/>
        </w:rPr>
        <w:t>NEARBY_RADIUS_KM</w:t>
      </w:r>
      <w:r>
        <w:t>.</w:t>
      </w:r>
    </w:p>
    <w:p>
      <w:r>
        <w:rPr>
          <w:b/>
        </w:rPr>
        <w:t>AI service:</w:t>
      </w:r>
      <w:r>
        <w:t xml:space="preserve"> </w:t>
      </w:r>
      <w:r>
        <w:rPr>
          <w:rFonts w:ascii="Consolas" w:hAnsi="Consolas"/>
          <w:color w:val="B03060"/>
          <w:sz w:val="19"/>
        </w:rPr>
        <w:t>SERVICE_NAME</w:t>
      </w:r>
      <w:r>
        <w:t xml:space="preserve">, </w:t>
      </w:r>
      <w:r>
        <w:rPr>
          <w:rFonts w:ascii="Consolas" w:hAnsi="Consolas"/>
          <w:color w:val="B03060"/>
          <w:sz w:val="19"/>
        </w:rPr>
        <w:t>VERSION</w:t>
      </w:r>
      <w:r>
        <w:t xml:space="preserve">, </w:t>
      </w:r>
      <w:r>
        <w:rPr>
          <w:rFonts w:ascii="Consolas" w:hAnsi="Consolas"/>
          <w:color w:val="B03060"/>
          <w:sz w:val="19"/>
        </w:rPr>
        <w:t>HOST</w:t>
      </w:r>
      <w:r>
        <w:t xml:space="preserve">, </w:t>
      </w:r>
      <w:r>
        <w:rPr>
          <w:rFonts w:ascii="Consolas" w:hAnsi="Consolas"/>
          <w:color w:val="B03060"/>
          <w:sz w:val="19"/>
        </w:rPr>
        <w:t>PORT</w:t>
      </w:r>
      <w:r>
        <w:t xml:space="preserve">, </w:t>
      </w:r>
      <w:r>
        <w:rPr>
          <w:rFonts w:ascii="Consolas" w:hAnsi="Consolas"/>
          <w:color w:val="B03060"/>
          <w:sz w:val="19"/>
        </w:rPr>
        <w:t>LOG_LEVEL</w:t>
      </w:r>
      <w:r>
        <w:t xml:space="preserve">, </w:t>
      </w:r>
      <w:r>
        <w:rPr>
          <w:rFonts w:ascii="Consolas" w:hAnsi="Consolas"/>
          <w:color w:val="B03060"/>
          <w:sz w:val="19"/>
        </w:rPr>
        <w:t>CORS_ORIGINS</w:t>
      </w:r>
      <w:r>
        <w:t>.</w:t>
      </w:r>
    </w:p>
    <w:p>
      <w:r>
        <w:rPr>
          <w:b/>
        </w:rPr>
        <w:t>Frontend:</w:t>
      </w:r>
      <w:r>
        <w:t xml:space="preserve"> </w:t>
      </w:r>
      <w:r>
        <w:rPr>
          <w:rFonts w:ascii="Consolas" w:hAnsi="Consolas"/>
          <w:color w:val="B03060"/>
          <w:sz w:val="19"/>
        </w:rPr>
        <w:t>VITE_API_BASE_URL</w:t>
      </w:r>
      <w:r>
        <w:t xml:space="preserve">, </w:t>
      </w:r>
      <w:r>
        <w:rPr>
          <w:rFonts w:ascii="Consolas" w:hAnsi="Consolas"/>
          <w:color w:val="B03060"/>
          <w:sz w:val="19"/>
        </w:rPr>
        <w:t>VITE_PROXY_TARGET</w:t>
      </w:r>
      <w:r>
        <w:t xml:space="preserve">, </w:t>
      </w:r>
      <w:r>
        <w:rPr>
          <w:rFonts w:ascii="Consolas" w:hAnsi="Consolas"/>
          <w:color w:val="B03060"/>
          <w:sz w:val="19"/>
        </w:rPr>
        <w:t>VITE_AI_PROXY_TARGET</w:t>
      </w:r>
      <w:r>
        <w:t>.</w:t>
      </w:r>
    </w:p>
    <w:p>
      <w:pPr>
        <w:ind w:left="432"/>
      </w:pPr>
      <w:r>
        <w:rPr>
          <w:i/>
          <w:color w:val="606060"/>
        </w:rPr>
        <w:t>Never read out secret values. Refer to variables by name only.</w:t>
      </w:r>
    </w:p>
    <w:p>
      <w:pPr>
        <w:pStyle w:val="Heading2"/>
      </w:pPr>
      <w:r>
        <w:rPr>
          <w:color w:val="1F3B57"/>
        </w:rPr>
        <w:t>12. Testing strategy</w:t>
      </w:r>
    </w:p>
    <w:p>
      <w:r>
        <w:t>Five levels, with these recorded results:</w:t>
      </w:r>
    </w:p>
    <w:p>
      <w:pPr>
        <w:pStyle w:val="ListBullet"/>
      </w:pPr>
      <w:r>
        <w:rPr>
          <w:b/>
        </w:rPr>
        <w:t>Unit</w:t>
      </w:r>
      <w:r>
        <w:t xml:space="preserve"> — 36 suites, 127 checks, all passed.</w:t>
      </w:r>
    </w:p>
    <w:p>
      <w:pPr>
        <w:pStyle w:val="ListBullet"/>
      </w:pPr>
      <w:r>
        <w:rPr>
          <w:b/>
        </w:rPr>
        <w:t>Integration</w:t>
      </w:r>
      <w:r>
        <w:t xml:space="preserve"> — 67 cases passed.</w:t>
      </w:r>
    </w:p>
    <w:p>
      <w:pPr>
        <w:pStyle w:val="ListBullet"/>
      </w:pPr>
      <w:r>
        <w:rPr>
          <w:b/>
        </w:rPr>
        <w:t>API functional (live)</w:t>
      </w:r>
      <w:r>
        <w:t xml:space="preserve"> — 101 cases across 27 modules, all passed.</w:t>
      </w:r>
    </w:p>
    <w:p>
      <w:pPr>
        <w:pStyle w:val="ListBullet"/>
      </w:pPr>
      <w:r>
        <w:rPr>
          <w:b/>
        </w:rPr>
        <w:t>Browser / E2E</w:t>
      </w:r>
      <w:r>
        <w:t xml:space="preserve"> — 16 journeys, 15 passed; T14 found layout defect D1.</w:t>
      </w:r>
    </w:p>
    <w:p>
      <w:pPr>
        <w:pStyle w:val="ListBullet"/>
      </w:pPr>
      <w:r>
        <w:rPr>
          <w:b/>
        </w:rPr>
        <w:t>Manual</w:t>
      </w:r>
      <w:r>
        <w:t xml:space="preserve"> — exploratory and accessibility checks.</w:t>
      </w:r>
    </w:p>
    <w:p>
      <w:r>
        <w:t>Run with the Node built-in test runner (</w:t>
      </w:r>
      <w:r>
        <w:rPr>
          <w:rFonts w:ascii="Consolas" w:hAnsi="Consolas"/>
          <w:color w:val="B03060"/>
          <w:sz w:val="19"/>
        </w:rPr>
        <w:t>node:test</w:t>
      </w:r>
      <w:r>
        <w:t xml:space="preserve">) via </w:t>
      </w:r>
      <w:r>
        <w:rPr>
          <w:rFonts w:ascii="Consolas" w:hAnsi="Consolas"/>
          <w:color w:val="B03060"/>
          <w:sz w:val="19"/>
        </w:rPr>
        <w:t>tsx</w:t>
      </w:r>
      <w:r>
        <w:t>. Integration tests use</w:t>
      </w:r>
    </w:p>
    <w:p>
      <w:r>
        <w:rPr>
          <w:b/>
        </w:rPr>
        <w:t>Supertest</w:t>
      </w:r>
      <w:r>
        <w:t xml:space="preserve"> for HTTP assertions and </w:t>
      </w:r>
      <w:r>
        <w:rPr>
          <w:b/>
        </w:rPr>
        <w:t>mongodb-memory-server</w:t>
      </w:r>
      <w:r>
        <w:t xml:space="preserve"> for an in-memory database.</w:t>
      </w:r>
    </w:p>
    <w:p>
      <w:r>
        <w:t xml:space="preserve">Linting uses </w:t>
      </w:r>
      <w:r>
        <w:rPr>
          <w:rFonts w:ascii="Consolas" w:hAnsi="Consolas"/>
          <w:color w:val="B03060"/>
          <w:sz w:val="19"/>
        </w:rPr>
        <w:t>oxlint</w:t>
      </w:r>
      <w:r>
        <w:t>. Jest is not used.</w:t>
      </w:r>
    </w:p>
    <w:p>
      <w:pPr>
        <w:pStyle w:val="Heading2"/>
      </w:pPr>
      <w:r>
        <w:rPr>
          <w:color w:val="1F3B57"/>
        </w:rPr>
        <w:t>13. Data model (15 collections, summaries)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Collection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Notable fields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Accounts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name, email(unique), phone, passwordHash, role, isActive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locations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Captured coordinates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latitude, longitude, address, accuracy, capturedAt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incidents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Emergency reports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type, category, priority, status, userId, locationId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incidentupdates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Status history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statusFrom, statusTo, comment, updatedBy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riskassessments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Risk results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riskScore, riskLevel, factors, modelVersion, assessedAt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unsafeareareports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Community reports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category, severity, isVerified, coordinates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emergencycontacts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Per-user contacts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name, phone, email, notifyViaSms/Email, isPrimary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facilities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Curated resources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facilityType, isOperational, coordinates, phone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rescueteams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Field teams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name, members[], isActive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rescueassignments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Incident↔team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incidentId, teamId, status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Event records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incidentId, channel, status, attemptCount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adminlogs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Audit trail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adminId, action, targetType, targetId, ipAddress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disastercategories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Disaster taxonomy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code, name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reports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Generated reports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type, range, counts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riskzones / reportcounters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Aggregation helpers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zone data / sequence counters</w:t>
            </w:r>
          </w:p>
        </w:tc>
      </w:tr>
    </w:tbl>
    <w:p/>
    <w:p>
      <w:pPr>
        <w:pStyle w:val="Heading2"/>
      </w:pPr>
      <w:r>
        <w:rPr>
          <w:color w:val="1F3B57"/>
        </w:rPr>
        <w:t>14. Deployment shape</w:t>
      </w:r>
    </w:p>
    <w:p>
      <w:pPr>
        <w:pStyle w:val="ListBullet"/>
      </w:pPr>
      <w:r>
        <w:t>Frontend: static build (Cloudflare Pages-style) or Android via Capacitor.</w:t>
      </w:r>
    </w:p>
    <w:p>
      <w:pPr>
        <w:pStyle w:val="ListBullet"/>
      </w:pPr>
      <w:r>
        <w:t xml:space="preserve">Backend: Node process bound to </w:t>
      </w:r>
      <w:r>
        <w:rPr>
          <w:rFonts w:ascii="Consolas" w:hAnsi="Consolas"/>
          <w:color w:val="B03060"/>
          <w:sz w:val="19"/>
        </w:rPr>
        <w:t>0.0.0.0</w:t>
      </w:r>
      <w:r>
        <w:t xml:space="preserve"> on </w:t>
      </w:r>
      <w:r>
        <w:rPr>
          <w:rFonts w:ascii="Consolas" w:hAnsi="Consolas"/>
          <w:color w:val="B03060"/>
          <w:sz w:val="19"/>
        </w:rPr>
        <w:t>PORT</w:t>
      </w:r>
      <w:r>
        <w:t>.</w:t>
      </w:r>
    </w:p>
    <w:p>
      <w:pPr>
        <w:pStyle w:val="ListBullet"/>
      </w:pPr>
      <w:r>
        <w:t xml:space="preserve">AI service: Uvicorn/FastAPI on </w:t>
      </w:r>
      <w:r>
        <w:rPr>
          <w:rFonts w:ascii="Consolas" w:hAnsi="Consolas"/>
          <w:color w:val="B03060"/>
          <w:sz w:val="19"/>
        </w:rPr>
        <w:t>PORT</w:t>
      </w:r>
      <w:r>
        <w:t>.</w:t>
      </w:r>
    </w:p>
    <w:p>
      <w:pPr>
        <w:pStyle w:val="ListBullet"/>
      </w:pPr>
      <w:r>
        <w:t xml:space="preserve">Database: MongoDB connection via </w:t>
      </w:r>
      <w:r>
        <w:rPr>
          <w:rFonts w:ascii="Consolas" w:hAnsi="Consolas"/>
          <w:color w:val="B03060"/>
          <w:sz w:val="19"/>
        </w:rPr>
        <w:t>MONGO_URI</w:t>
      </w:r>
      <w:r>
        <w:t xml:space="preserve"> with bounded exponential retry.</w:t>
      </w:r>
    </w:p>
    <w:p>
      <w:pPr>
        <w:pStyle w:val="ListBullet"/>
      </w:pPr>
      <w:r>
        <w:t>Secrets: environment only; never committed.</w:t>
      </w:r>
    </w:p>
    <w:p>
      <w:pPr>
        <w:pStyle w:val="Heading2"/>
      </w:pPr>
      <w:r>
        <w:rPr>
          <w:color w:val="1F3B57"/>
        </w:rPr>
        <w:t>15. Design decisions worth defending</w:t>
      </w:r>
    </w:p>
    <w:p>
      <w:pPr>
        <w:pStyle w:val="ListBullet"/>
      </w:pPr>
      <w:r>
        <w:rPr>
          <w:b/>
        </w:rPr>
        <w:t>Deterministic AI over ML</w:t>
      </w:r>
      <w:r>
        <w:t xml:space="preserve"> — explainability and reproducibility first.</w:t>
      </w:r>
    </w:p>
    <w:p>
      <w:pPr>
        <w:pStyle w:val="ListBullet"/>
      </w:pPr>
      <w:r>
        <w:rPr>
          <w:b/>
        </w:rPr>
        <w:t>Fallback everywhere</w:t>
      </w:r>
      <w:r>
        <w:t xml:space="preserve"> — AI down, DB down, external APIs down: the core SOS flow survives.</w:t>
      </w:r>
    </w:p>
    <w:p>
      <w:pPr>
        <w:pStyle w:val="ListBullet"/>
      </w:pPr>
      <w:r>
        <w:rPr>
          <w:b/>
        </w:rPr>
        <w:t>Honest states</w:t>
      </w:r>
      <w:r>
        <w:t xml:space="preserve"> — never fake a location or a delivered message.</w:t>
      </w:r>
    </w:p>
    <w:p>
      <w:pPr>
        <w:pStyle w:val="ListBullet"/>
      </w:pPr>
      <w:r>
        <w:rPr>
          <w:b/>
        </w:rPr>
        <w:t>Safe serializers</w:t>
      </w:r>
      <w:r>
        <w:t xml:space="preserve"> — sensitive fields stripped at the boundary.</w:t>
      </w:r>
    </w:p>
    <w:p>
      <w:pPr>
        <w:pStyle w:val="ListBullet"/>
      </w:pPr>
      <w:r>
        <w:rPr>
          <w:b/>
        </w:rPr>
        <w:t>Separation of services</w:t>
      </w:r>
      <w:r>
        <w:t xml:space="preserve"> — independent change and scaling.</w:t>
      </w:r>
    </w:p>
    <w:p>
      <w:pPr>
        <w:pStyle w:val="ListBullet"/>
      </w:pPr>
      <w:r>
        <w:rPr>
          <w:b/>
        </w:rPr>
        <w:t>Live aggregations for the dashboard</w:t>
      </w:r>
      <w:r>
        <w:t xml:space="preserve"> — no hard-coded metrics.</w:t>
      </w:r>
    </w:p>
    <w:p>
      <w:r>
        <w:br w:type="page"/>
      </w:r>
    </w:p>
    <w:p>
      <w:pPr>
        <w:pStyle w:val="Heading1"/>
      </w:pPr>
      <w:r>
        <w:rPr>
          <w:color w:val="1F3B57"/>
        </w:rPr>
        <w:t>06 — Live Demo Checklist</w:t>
      </w:r>
    </w:p>
    <w:p>
      <w:pPr>
        <w:ind w:left="432"/>
      </w:pPr>
      <w:r>
        <w:rPr>
          <w:i/>
          <w:color w:val="606060"/>
        </w:rPr>
        <w:t xml:space="preserve">Follow top to bottom. Do the </w:t>
      </w:r>
      <w:r>
        <w:rPr>
          <w:b/>
          <w:i/>
          <w:color w:val="606060"/>
        </w:rPr>
        <w:t>pre-flight</w:t>
      </w:r>
      <w:r>
        <w:rPr>
          <w:i/>
          <w:color w:val="606060"/>
        </w:rPr>
        <w:t xml:space="preserve"> before the viva starts. Have the fallback plan</w:t>
      </w:r>
    </w:p>
    <w:p>
      <w:pPr>
        <w:ind w:left="432"/>
      </w:pPr>
      <w:r>
        <w:rPr>
          <w:i/>
          <w:color w:val="606060"/>
        </w:rPr>
        <w:t>ready in case Wi-Fi or the database misbehaves.</w:t>
      </w:r>
    </w:p>
    <w:p>
      <w:pPr>
        <w:pStyle w:val="Heading2"/>
      </w:pPr>
      <w:r>
        <w:rPr>
          <w:color w:val="1F3B57"/>
        </w:rPr>
        <w:t>A. Pre-flight (do 15–20 minutes before)</w:t>
      </w:r>
    </w:p>
    <w:p>
      <w:pPr>
        <w:pStyle w:val="ListNumber"/>
      </w:pPr>
      <w:r>
        <w:rPr>
          <w:b/>
        </w:rPr>
        <w:t>MongoDB running</w:t>
      </w:r>
      <w:r>
        <w:t xml:space="preserve"> — local service on </w:t>
      </w:r>
      <w:r>
        <w:rPr>
          <w:rFonts w:ascii="Consolas" w:hAnsi="Consolas"/>
          <w:color w:val="B03060"/>
          <w:sz w:val="19"/>
        </w:rPr>
        <w:t>27017</w:t>
      </w:r>
      <w:r>
        <w:t xml:space="preserve"> (</w:t>
      </w:r>
      <w:r>
        <w:rPr>
          <w:rFonts w:ascii="Consolas" w:hAnsi="Consolas"/>
          <w:color w:val="B03060"/>
          <w:sz w:val="19"/>
        </w:rPr>
        <w:t>mongodb://127.0.0.1:27017/rakshasafe</w:t>
      </w:r>
      <w:r>
        <w:t>).</w:t>
      </w:r>
    </w:p>
    <w:p>
      <w:pPr>
        <w:pStyle w:val="ListBullet"/>
      </w:pPr>
      <w:r>
        <w:t>Quick check: open a Mongo shell or Compass and confirm the server accepts connections.</w:t>
      </w:r>
    </w:p>
    <w:p>
      <w:pPr>
        <w:pStyle w:val="ListNumber"/>
      </w:pPr>
      <w:r>
        <w:rPr>
          <w:b/>
        </w:rPr>
        <w:t>Env files present</w:t>
      </w:r>
      <w:r>
        <w:t xml:space="preserve"> — </w:t>
      </w:r>
      <w:r>
        <w:rPr>
          <w:rFonts w:ascii="Consolas" w:hAnsi="Consolas"/>
          <w:color w:val="B03060"/>
          <w:sz w:val="19"/>
        </w:rPr>
        <w:t>backend/.env</w:t>
      </w:r>
      <w:r>
        <w:t xml:space="preserve"> copied from </w:t>
      </w:r>
      <w:r>
        <w:rPr>
          <w:rFonts w:ascii="Consolas" w:hAnsi="Consolas"/>
          <w:color w:val="B03060"/>
          <w:sz w:val="19"/>
        </w:rPr>
        <w:t>.env.example</w:t>
      </w:r>
      <w:r>
        <w:t xml:space="preserve">, </w:t>
      </w:r>
      <w:r>
        <w:rPr>
          <w:rFonts w:ascii="Consolas" w:hAnsi="Consolas"/>
          <w:color w:val="B03060"/>
          <w:sz w:val="19"/>
        </w:rPr>
        <w:t>frontend/.env</w:t>
      </w:r>
      <w:r>
        <w:t xml:space="preserve"> copied</w:t>
      </w:r>
    </w:p>
    <w:p>
      <w:r>
        <w:t xml:space="preserve">   from </w:t>
      </w:r>
      <w:r>
        <w:rPr>
          <w:rFonts w:ascii="Consolas" w:hAnsi="Consolas"/>
          <w:color w:val="B03060"/>
          <w:sz w:val="19"/>
        </w:rPr>
        <w:t>.env.example</w:t>
      </w:r>
      <w:r>
        <w:t xml:space="preserve">, </w:t>
      </w:r>
      <w:r>
        <w:rPr>
          <w:rFonts w:ascii="Consolas" w:hAnsi="Consolas"/>
          <w:color w:val="B03060"/>
          <w:sz w:val="19"/>
        </w:rPr>
        <w:t>ai-service</w:t>
      </w:r>
      <w:r>
        <w:t xml:space="preserve"> env if needed. Never show secret values on screen.</w:t>
      </w:r>
    </w:p>
    <w:p>
      <w:pPr>
        <w:pStyle w:val="ListNumber"/>
      </w:pPr>
      <w:r>
        <w:rPr>
          <w:b/>
        </w:rPr>
        <w:t>Dependencies installed</w:t>
      </w:r>
      <w:r>
        <w:t xml:space="preserve"> — run once, ahead of time: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backend\</w:t>
      </w:r>
      <w:r>
        <w:t xml:space="preserve">: </w:t>
      </w:r>
      <w:r>
        <w:rPr>
          <w:rFonts w:ascii="Consolas" w:hAnsi="Consolas"/>
          <w:color w:val="B03060"/>
          <w:sz w:val="19"/>
        </w:rPr>
        <w:t>npm install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frontend\</w:t>
      </w:r>
      <w:r>
        <w:t xml:space="preserve">: </w:t>
      </w:r>
      <w:r>
        <w:rPr>
          <w:rFonts w:ascii="Consolas" w:hAnsi="Consolas"/>
          <w:color w:val="B03060"/>
          <w:sz w:val="19"/>
        </w:rPr>
        <w:t>npm install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ai-service\</w:t>
      </w:r>
      <w:r>
        <w:t xml:space="preserve">: create venv and </w:t>
      </w:r>
      <w:r>
        <w:rPr>
          <w:rFonts w:ascii="Consolas" w:hAnsi="Consolas"/>
          <w:color w:val="B03060"/>
          <w:sz w:val="19"/>
        </w:rPr>
        <w:t>pip install -r requirements.txt</w:t>
      </w:r>
    </w:p>
    <w:p>
      <w:pPr>
        <w:pStyle w:val="ListNumber"/>
      </w:pPr>
      <w:r>
        <w:rPr>
          <w:b/>
        </w:rPr>
        <w:t>Seed accounts</w:t>
      </w:r>
      <w:r>
        <w:t xml:space="preserve"> (so you don't rely on registering live):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backend\</w:t>
      </w:r>
      <w:r>
        <w:t xml:space="preserve">: </w:t>
      </w:r>
      <w:r>
        <w:rPr>
          <w:rFonts w:ascii="Consolas" w:hAnsi="Consolas"/>
          <w:color w:val="B03060"/>
          <w:sz w:val="19"/>
        </w:rPr>
        <w:t>npm run seed:admin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backend\</w:t>
      </w:r>
      <w:r>
        <w:t xml:space="preserve">: </w:t>
      </w:r>
      <w:r>
        <w:rPr>
          <w:rFonts w:ascii="Consolas" w:hAnsi="Consolas"/>
          <w:color w:val="B03060"/>
          <w:sz w:val="19"/>
        </w:rPr>
        <w:t>npm run seed:responder</w:t>
      </w:r>
    </w:p>
    <w:p>
      <w:pPr>
        <w:pStyle w:val="ListBullet"/>
      </w:pPr>
      <w:r>
        <w:t>Keep the admin + responder credentials handy (do NOT display passwords on the projector).</w:t>
      </w:r>
    </w:p>
    <w:p>
      <w:pPr>
        <w:pStyle w:val="ListNumber"/>
      </w:pPr>
      <w:r>
        <w:rPr>
          <w:b/>
        </w:rPr>
        <w:t>Build sanity</w:t>
      </w:r>
      <w:r>
        <w:t xml:space="preserve"> (optional but good): </w:t>
      </w:r>
      <w:r>
        <w:rPr>
          <w:rFonts w:ascii="Consolas" w:hAnsi="Consolas"/>
          <w:color w:val="B03060"/>
          <w:sz w:val="19"/>
        </w:rPr>
        <w:t>backend\: npm run typecheck</w:t>
      </w:r>
      <w:r>
        <w:t xml:space="preserve">, </w:t>
      </w:r>
      <w:r>
        <w:rPr>
          <w:rFonts w:ascii="Consolas" w:hAnsi="Consolas"/>
          <w:color w:val="B03060"/>
          <w:sz w:val="19"/>
        </w:rPr>
        <w:t>frontend\: npm run build</w:t>
      </w:r>
      <w:r>
        <w:t>.</w:t>
      </w:r>
    </w:p>
    <w:p>
      <w:pPr>
        <w:pStyle w:val="ListNumber"/>
      </w:pPr>
      <w:r>
        <w:rPr>
          <w:b/>
        </w:rPr>
        <w:t>Browser</w:t>
      </w:r>
      <w:r>
        <w:t xml:space="preserve"> — open two tabs (or two browsers): one for the USER, one for the ADMIN. Keep a</w:t>
      </w:r>
    </w:p>
    <w:p>
      <w:r>
        <w:t xml:space="preserve">   third ready for the RESPONDER if time allows.</w:t>
      </w:r>
    </w:p>
    <w:p>
      <w:pPr>
        <w:pStyle w:val="ListNumber"/>
      </w:pPr>
      <w:r>
        <w:rPr>
          <w:b/>
        </w:rPr>
        <w:t>Screen</w:t>
      </w:r>
      <w:r>
        <w:t xml:space="preserve"> — close email/chat; set browser zoom ~100%; have this checklist on a second</w:t>
      </w:r>
    </w:p>
    <w:p>
      <w:r>
        <w:t xml:space="preserve">   device, not the projected screen.</w:t>
      </w:r>
    </w:p>
    <w:p>
      <w:pPr>
        <w:pStyle w:val="Heading2"/>
      </w:pPr>
      <w:r>
        <w:rPr>
          <w:color w:val="1F3B57"/>
        </w:rPr>
        <w:t>B. Start the three services (3 terminals)</w:t>
      </w:r>
    </w:p>
    <w:p>
      <w:r>
        <w:t>Open three terminals in the repo root and run:</w:t>
      </w:r>
    </w:p>
    <w:p>
      <w:pPr>
        <w:ind w:left="288"/>
        <w:shd w:val="clear" w:color="auto" w:fill="F2F2F2"/>
      </w:pPr>
      <w:r>
        <w:rPr>
          <w:rFonts w:ascii="Consolas" w:hAnsi="Consolas"/>
          <w:sz w:val="18"/>
        </w:rPr>
        <w:t># Terminal 1 — AI service (start first; core SOS does not depend on it)</w:t>
        <w:br/>
        <w:t>cd ai-service</w:t>
        <w:br/>
        <w:t>python -m uvicorn app.main:app --host 0.0.0.0 --port 8000 --reload</w:t>
        <w:br/>
        <w:br/>
        <w:t># Terminal 2 — Backend API</w:t>
        <w:br/>
        <w:t>cd backend</w:t>
        <w:br/>
        <w:t>npm run dev</w:t>
        <w:br/>
        <w:br/>
        <w:t># Terminal 3 — Frontend</w:t>
        <w:br/>
        <w:t>cd frontend</w:t>
        <w:br/>
        <w:t>npm run dev</w:t>
      </w:r>
    </w:p>
    <w:p>
      <w:r>
        <w:t>Expected:</w:t>
      </w:r>
    </w:p>
    <w:p>
      <w:pPr>
        <w:pStyle w:val="ListBullet"/>
      </w:pPr>
      <w:r>
        <w:t xml:space="preserve">AI service: Uvicorn running on </w:t>
      </w:r>
      <w:r>
        <w:rPr>
          <w:rFonts w:ascii="Consolas" w:hAnsi="Consolas"/>
          <w:color w:val="B03060"/>
          <w:sz w:val="19"/>
        </w:rPr>
        <w:t>http://0.0.0.0:8000</w:t>
      </w:r>
      <w:r>
        <w:t>.</w:t>
      </w:r>
    </w:p>
    <w:p>
      <w:pPr>
        <w:pStyle w:val="ListBullet"/>
      </w:pPr>
      <w:r>
        <w:t xml:space="preserve">Backend: listening on port </w:t>
      </w:r>
      <w:r>
        <w:rPr>
          <w:rFonts w:ascii="Consolas" w:hAnsi="Consolas"/>
          <w:color w:val="B03060"/>
          <w:sz w:val="19"/>
        </w:rPr>
        <w:t>5000</w:t>
      </w:r>
      <w:r>
        <w:t>; DB connect log; do not paste the MONGO_URI into slides.</w:t>
      </w:r>
    </w:p>
    <w:p>
      <w:pPr>
        <w:pStyle w:val="ListBullet"/>
      </w:pPr>
      <w:r>
        <w:t xml:space="preserve">Frontend: Vite ready on </w:t>
      </w:r>
      <w:r>
        <w:rPr>
          <w:rFonts w:ascii="Consolas" w:hAnsi="Consolas"/>
          <w:color w:val="B03060"/>
          <w:sz w:val="19"/>
        </w:rPr>
        <w:t>http://localhost:5173</w:t>
      </w:r>
      <w:r>
        <w:t>.</w:t>
      </w:r>
    </w:p>
    <w:p>
      <w:r>
        <w:rPr>
          <w:b/>
        </w:rPr>
        <w:t>Health check first (always demo this):</w:t>
      </w:r>
    </w:p>
    <w:p>
      <w:pPr>
        <w:ind w:left="288"/>
        <w:shd w:val="clear" w:color="auto" w:fill="F2F2F2"/>
      </w:pPr>
      <w:r>
        <w:rPr>
          <w:rFonts w:ascii="Consolas" w:hAnsi="Consolas"/>
          <w:sz w:val="18"/>
        </w:rPr>
        <w:t>curl http://localhost:5000/api/health</w:t>
      </w:r>
    </w:p>
    <w:p>
      <w:r>
        <w:t xml:space="preserve">Expect JSON with a healthy status and </w:t>
      </w:r>
      <w:r>
        <w:rPr>
          <w:rFonts w:ascii="Consolas" w:hAnsi="Consolas"/>
          <w:color w:val="B03060"/>
          <w:sz w:val="19"/>
        </w:rPr>
        <w:t>db.connected: true</w:t>
      </w:r>
      <w:r>
        <w:t>. If DB is false, fix the DB before</w:t>
      </w:r>
    </w:p>
    <w:p>
      <w:r>
        <w:t>continuing (see Fallback).</w:t>
      </w:r>
    </w:p>
    <w:p>
      <w:pPr>
        <w:pStyle w:val="Heading2"/>
      </w:pPr>
      <w:r>
        <w:rPr>
          <w:color w:val="1F3B57"/>
        </w:rPr>
        <w:t>C. Demo script (10–12 minutes)</w:t>
      </w:r>
    </w:p>
    <w:p>
      <w:pPr>
        <w:pStyle w:val="Heading3"/>
      </w:pPr>
      <w:r>
        <w:rPr>
          <w:color w:val="1F3B57"/>
        </w:rPr>
        <w:t>Step 1 — Landing &amp; Login (1 min)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B03060"/>
          <w:sz w:val="19"/>
        </w:rPr>
        <w:t>http://localhost:5173</w:t>
      </w:r>
      <w:r>
        <w:t>.</w:t>
      </w:r>
    </w:p>
    <w:p>
      <w:pPr>
        <w:pStyle w:val="ListNumber"/>
      </w:pPr>
      <w:r>
        <w:t>Point out the landing hero, the four feature cards (Women Safety, Disaster Response, Live</w:t>
      </w:r>
    </w:p>
    <w:p>
      <w:r>
        <w:t xml:space="preserve">   Location, Rescue Teams), and the navbar info dialogs.</w:t>
      </w:r>
    </w:p>
    <w:p>
      <w:pPr>
        <w:pStyle w:val="ListNumber"/>
      </w:pPr>
      <w:r>
        <w:t xml:space="preserve">Log in as the USER. Note the role-based redirect to </w:t>
      </w:r>
      <w:r>
        <w:rPr>
          <w:rFonts w:ascii="Consolas" w:hAnsi="Consolas"/>
          <w:color w:val="B03060"/>
          <w:sz w:val="19"/>
        </w:rPr>
        <w:t>#/dashboard</w:t>
      </w:r>
      <w:r>
        <w:t>.</w:t>
      </w:r>
    </w:p>
    <w:p>
      <w:pPr>
        <w:pStyle w:val="Heading3"/>
      </w:pPr>
      <w:r>
        <w:rPr>
          <w:color w:val="1F3B57"/>
        </w:rPr>
        <w:t>Step 2 — Dashboard (1 min)</w:t>
      </w:r>
    </w:p>
    <w:p>
      <w:pPr>
        <w:pStyle w:val="ListNumber"/>
      </w:pPr>
      <w:r>
        <w:t>Show the welcome hero, SOS button, and summary tiles (total incidents, active, contacts,</w:t>
      </w:r>
    </w:p>
    <w:p>
      <w:r>
        <w:t xml:space="preserve">   location status).</w:t>
      </w:r>
    </w:p>
    <w:p>
      <w:pPr>
        <w:pStyle w:val="ListNumber"/>
      </w:pPr>
      <w:r>
        <w:t>Show the Emergency Helplines section (static national numbers — always available even</w:t>
      </w:r>
    </w:p>
    <w:p>
      <w:r>
        <w:t xml:space="preserve">   offline).</w:t>
      </w:r>
    </w:p>
    <w:p>
      <w:pPr>
        <w:pStyle w:val="ListNumber"/>
      </w:pPr>
      <w:r>
        <w:t>Note the quick-access tiles: Contacts, Nearby Resources, Report Unsafe Area.</w:t>
      </w:r>
    </w:p>
    <w:p>
      <w:pPr>
        <w:pStyle w:val="Heading3"/>
      </w:pPr>
      <w:r>
        <w:rPr>
          <w:color w:val="1F3B57"/>
        </w:rPr>
        <w:t>Step 3 — Raise an incident (SOS) (3 min) — the core demo</w:t>
      </w:r>
    </w:p>
    <w:p>
      <w:pPr>
        <w:pStyle w:val="ListNumber"/>
      </w:pPr>
      <w:r>
        <w:t xml:space="preserve">Click </w:t>
      </w:r>
      <w:r>
        <w:rPr>
          <w:b/>
        </w:rPr>
        <w:t>SOS</w:t>
      </w:r>
      <w:r>
        <w:t xml:space="preserve">. Walk the four steps: </w:t>
      </w:r>
      <w:r>
        <w:rPr>
          <w:b/>
        </w:rPr>
        <w:t>details → location → review → done</w:t>
      </w:r>
      <w:r>
        <w:t>.</w:t>
      </w:r>
    </w:p>
    <w:p>
      <w:pPr>
        <w:pStyle w:val="ListNumber"/>
      </w:pPr>
      <w:r>
        <w:t>Show that the browser asks for GPS permission.</w:t>
      </w:r>
    </w:p>
    <w:p>
      <w:pPr>
        <w:pStyle w:val="ListBullet"/>
      </w:pPr>
      <w:r>
        <w:t>Allow it → location captured and shown on the review step.</w:t>
      </w:r>
    </w:p>
    <w:p>
      <w:pPr>
        <w:pStyle w:val="ListNumber"/>
      </w:pPr>
      <w:r>
        <w:t>Fill a realistic scenario, e.g. category "Women Safety", priority HIGH, a clear description.</w:t>
      </w:r>
    </w:p>
    <w:p>
      <w:pPr>
        <w:pStyle w:val="ListNumber"/>
      </w:pPr>
      <w:r>
        <w:t xml:space="preserve">On </w:t>
      </w:r>
      <w:r>
        <w:rPr>
          <w:b/>
        </w:rPr>
        <w:t>review</w:t>
      </w:r>
      <w:r>
        <w:t xml:space="preserve">, show the summary, then </w:t>
      </w:r>
      <w:r>
        <w:rPr>
          <w:b/>
        </w:rPr>
        <w:t>submit</w:t>
      </w:r>
      <w:r>
        <w:t>.</w:t>
      </w:r>
    </w:p>
    <w:p>
      <w:pPr>
        <w:pStyle w:val="ListNumber"/>
      </w:pPr>
      <w:r>
        <w:t>After submit:</w:t>
      </w:r>
    </w:p>
    <w:p>
      <w:pPr>
        <w:pStyle w:val="ListBullet"/>
      </w:pPr>
      <w:r>
        <w:t>Show the incident appear on the dashboard with its status badge.</w:t>
      </w:r>
    </w:p>
    <w:p>
      <w:pPr>
        <w:pStyle w:val="ListBullet"/>
      </w:pPr>
      <w:r>
        <w:t xml:space="preserve">Open the incident detail and show the </w:t>
      </w:r>
      <w:r>
        <w:rPr>
          <w:b/>
        </w:rPr>
        <w:t>risk assessment</w:t>
      </w:r>
      <w:r>
        <w:t xml:space="preserve"> (score + level + factors).</w:t>
      </w:r>
    </w:p>
    <w:p>
      <w:pPr>
        <w:pStyle w:val="ListBullet"/>
      </w:pPr>
      <w:r>
        <w:t>Show the map with the pinned location and nearby facilities.</w:t>
      </w:r>
    </w:p>
    <w:p>
      <w:pPr>
        <w:pStyle w:val="Heading3"/>
      </w:pPr>
      <w:r>
        <w:rPr>
          <w:color w:val="1F3B57"/>
        </w:rPr>
        <w:t>Step 4 — Risk assessment (1–2 min)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B03060"/>
          <w:sz w:val="19"/>
        </w:rPr>
        <w:t>POST/GET risk</w:t>
      </w:r>
      <w:r>
        <w:t xml:space="preserve"> result in the UI.</w:t>
      </w:r>
    </w:p>
    <w:p>
      <w:pPr>
        <w:pStyle w:val="ListNumber"/>
      </w:pPr>
      <w:r>
        <w:t xml:space="preserve">Explain the score is </w:t>
      </w:r>
      <w:r>
        <w:rPr>
          <w:rFonts w:ascii="Consolas" w:hAnsi="Consolas"/>
          <w:color w:val="B03060"/>
          <w:sz w:val="19"/>
        </w:rPr>
        <w:t>raksha-risk-v1</w:t>
      </w:r>
      <w:r>
        <w:t>, deterministic, with documented weights.</w:t>
      </w:r>
    </w:p>
    <w:p>
      <w:pPr>
        <w:pStyle w:val="ListNumber"/>
      </w:pPr>
      <w:r>
        <w:t>(Optional, if Gemini configured) show the explanation paragraph; state it explains but</w:t>
      </w:r>
    </w:p>
    <w:p>
      <w:r>
        <w:t xml:space="preserve">   never changes the score.</w:t>
      </w:r>
    </w:p>
    <w:p>
      <w:pPr>
        <w:pStyle w:val="Heading3"/>
      </w:pPr>
      <w:r>
        <w:rPr>
          <w:color w:val="1F3B57"/>
        </w:rPr>
        <w:t>Step 5 — Nearby &amp; enrichment (1 min)</w:t>
      </w:r>
    </w:p>
    <w:p>
      <w:pPr>
        <w:pStyle w:val="ListNumber"/>
      </w:pPr>
      <w:r>
        <w:t>Show nearby hospitals/police from OpenStreetMap (Overpass) on the map.</w:t>
      </w:r>
    </w:p>
    <w:p>
      <w:pPr>
        <w:pStyle w:val="ListNumber"/>
      </w:pPr>
      <w:r>
        <w:t>Show the weather tile (Open-Meteo).</w:t>
      </w:r>
    </w:p>
    <w:p>
      <w:pPr>
        <w:pStyle w:val="ListNumber"/>
      </w:pPr>
      <w:r>
        <w:t>State clearly: OSM discovery results are never stored.</w:t>
      </w:r>
    </w:p>
    <w:p>
      <w:pPr>
        <w:pStyle w:val="Heading3"/>
      </w:pPr>
      <w:r>
        <w:rPr>
          <w:color w:val="1F3B57"/>
        </w:rPr>
        <w:t>Step 6 — Admin view (2–3 min)</w:t>
      </w:r>
    </w:p>
    <w:p>
      <w:pPr>
        <w:pStyle w:val="ListNumber"/>
      </w:pPr>
      <w:r>
        <w:t>Switch to the ADMIN tab; log in.</w:t>
      </w:r>
    </w:p>
    <w:p>
      <w:pPr>
        <w:pStyle w:val="ListNumber"/>
      </w:pPr>
      <w:r>
        <w:t xml:space="preserve">Open the </w:t>
      </w:r>
      <w:r>
        <w:rPr>
          <w:b/>
        </w:rPr>
        <w:t>Admin Dashboard</w:t>
      </w:r>
      <w:r>
        <w:t>: user count, incidents by status/priority/type, recent</w:t>
      </w:r>
    </w:p>
    <w:p>
      <w:r>
        <w:t xml:space="preserve">   incidents, teams, assignments, facilities, report verification, risk distribution, recent</w:t>
      </w:r>
    </w:p>
    <w:p>
      <w:r>
        <w:t xml:space="preserve">   activity — all live aggregations.</w:t>
      </w:r>
    </w:p>
    <w:p>
      <w:pPr>
        <w:pStyle w:val="ListNumber"/>
      </w:pPr>
      <w:r>
        <w:t xml:space="preserve">Show </w:t>
      </w:r>
      <w:r>
        <w:rPr>
          <w:b/>
        </w:rPr>
        <w:t>assign an incident to a rescue team</w:t>
      </w:r>
      <w:r>
        <w:t xml:space="preserve"> (status moves to ASSIGNED).</w:t>
      </w:r>
    </w:p>
    <w:p>
      <w:pPr>
        <w:pStyle w:val="ListNumber"/>
      </w:pPr>
      <w:r>
        <w:t>Show the audit log entry created by the action.</w:t>
      </w:r>
    </w:p>
    <w:p>
      <w:pPr>
        <w:pStyle w:val="Heading3"/>
      </w:pPr>
      <w:r>
        <w:rPr>
          <w:color w:val="1F3B57"/>
        </w:rPr>
        <w:t>Step 7 — Responder view (1–2 min, if time)</w:t>
      </w:r>
    </w:p>
    <w:p>
      <w:pPr>
        <w:pStyle w:val="ListNumber"/>
      </w:pPr>
      <w:r>
        <w:t>Log in as RESPONDER in the third tab.</w:t>
      </w:r>
    </w:p>
    <w:p>
      <w:pPr>
        <w:pStyle w:val="ListNumber"/>
      </w:pPr>
      <w:r>
        <w:t xml:space="preserve">Show their panel lists </w:t>
      </w:r>
      <w:r>
        <w:rPr>
          <w:b/>
        </w:rPr>
        <w:t>only</w:t>
      </w:r>
      <w:r>
        <w:t xml:space="preserve"> their team's assignments.</w:t>
      </w:r>
    </w:p>
    <w:p>
      <w:pPr>
        <w:pStyle w:val="ListNumber"/>
      </w:pPr>
      <w:r>
        <w:t>Open a scoped incident detail.</w:t>
      </w:r>
    </w:p>
    <w:p>
      <w:pPr>
        <w:pStyle w:val="ListNumber"/>
      </w:pPr>
      <w:r>
        <w:t xml:space="preserve">Move the assignment </w:t>
      </w:r>
      <w:r>
        <w:rPr>
          <w:rFonts w:ascii="Consolas" w:hAnsi="Consolas"/>
          <w:color w:val="B03060"/>
          <w:sz w:val="19"/>
        </w:rPr>
        <w:t>ASSIGNED → EN_ROUTE → ON_SCENE → COMPLETED</w:t>
      </w:r>
      <w:r>
        <w:t>.</w:t>
      </w:r>
    </w:p>
    <w:p>
      <w:pPr>
        <w:pStyle w:val="ListNumber"/>
      </w:pPr>
      <w:r>
        <w:t>Return to admin/user to show the status reflected.</w:t>
      </w:r>
    </w:p>
    <w:p>
      <w:pPr>
        <w:pStyle w:val="Heading3"/>
      </w:pPr>
      <w:r>
        <w:rPr>
          <w:color w:val="1F3B57"/>
        </w:rPr>
        <w:t>Step 8 — Honest engineering points (30 sec)</w:t>
      </w:r>
    </w:p>
    <w:p>
      <w:pPr>
        <w:pStyle w:val="ListBullet"/>
      </w:pPr>
      <w:r>
        <w:t>In-app notification recorded as DELIVERED.</w:t>
      </w:r>
    </w:p>
    <w:p>
      <w:pPr>
        <w:pStyle w:val="ListBullet"/>
      </w:pPr>
      <w:r>
        <w:t>SMS/Email records honestly show NOT_CONFIGURED (no provider configured).</w:t>
      </w:r>
    </w:p>
    <w:p>
      <w:pPr>
        <w:pStyle w:val="ListBullet"/>
      </w:pPr>
      <w:r>
        <w:t>Location denial path: mention it shows "denied" and offers manual address search.</w:t>
      </w:r>
    </w:p>
    <w:p>
      <w:pPr>
        <w:pStyle w:val="Heading2"/>
      </w:pPr>
      <w:r>
        <w:rPr>
          <w:color w:val="1F3B57"/>
        </w:rPr>
        <w:t>D. What to say if a service is 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Failure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Fallback line to say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AI service down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"The backend detects the AI service is unreachable and uses its deterministic local fallback — the SOS flow still works."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MongoDB down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"DB-dependent routes return a clean 503 via </w:t>
            </w:r>
            <w:r>
              <w:rPr>
                <w:rFonts w:ascii="Consolas" w:hAnsi="Consolas"/>
                <w:color w:val="B03060"/>
                <w:sz w:val="19"/>
              </w:rPr>
              <w:t>requireDb</w:t>
            </w:r>
            <w:r>
              <w:rPr>
                <w:sz w:val="19"/>
              </w:rPr>
              <w:t>; enrichment routes like weather and nearby keep working."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Internet/OSM/weather down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"External discovery is optional; the app shows an unavailable state and core flow continues."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Frontend build issue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Fall back to the committed screenshots in </w:t>
            </w:r>
            <w:r>
              <w:rPr>
                <w:rFonts w:ascii="Consolas" w:hAnsi="Consolas"/>
                <w:color w:val="B03060"/>
                <w:sz w:val="19"/>
              </w:rPr>
              <w:t>documentation/test-evidence/screenshots/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No GPS on the machine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Use the manual address search step; say "we never fabricate coordinates."</w:t>
            </w:r>
          </w:p>
        </w:tc>
      </w:tr>
    </w:tbl>
    <w:p/>
    <w:p>
      <w:pPr>
        <w:pStyle w:val="Heading2"/>
      </w:pPr>
      <w:r>
        <w:rPr>
          <w:color w:val="1F3B57"/>
        </w:rPr>
        <w:t>E. Evidence to have open (just in case)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documentation/test-evidence/README.md</w:t>
      </w:r>
      <w:r>
        <w:t xml:space="preserve"> and the screenshots folder.</w:t>
      </w:r>
    </w:p>
    <w:p>
      <w:pPr>
        <w:pStyle w:val="ListBullet"/>
      </w:pPr>
      <w:r>
        <w:t>Chapter 6 test summary in the Black Book.</w:t>
      </w:r>
    </w:p>
    <w:p>
      <w:pPr>
        <w:pStyle w:val="ListBullet"/>
      </w:pPr>
      <w:r>
        <w:t>This checklist on a second device.</w:t>
      </w:r>
    </w:p>
    <w:p>
      <w:pPr>
        <w:pStyle w:val="Heading2"/>
      </w:pPr>
      <w:r>
        <w:rPr>
          <w:color w:val="1F3B57"/>
        </w:rPr>
        <w:t>F. Do's and Don'ts</w:t>
      </w:r>
    </w:p>
    <w:p>
      <w:r>
        <w:rPr>
          <w:b/>
        </w:rPr>
        <w:t>Do</w:t>
      </w:r>
    </w:p>
    <w:p>
      <w:pPr>
        <w:pStyle w:val="ListBullet"/>
      </w:pPr>
      <w:r>
        <w:t xml:space="preserve">Start with </w:t>
      </w:r>
      <w:r>
        <w:rPr>
          <w:rFonts w:ascii="Consolas" w:hAnsi="Consolas"/>
          <w:color w:val="B03060"/>
          <w:sz w:val="19"/>
        </w:rPr>
        <w:t>/api/health</w:t>
      </w:r>
      <w:r>
        <w:t>.</w:t>
      </w:r>
    </w:p>
    <w:p>
      <w:pPr>
        <w:pStyle w:val="ListBullet"/>
      </w:pPr>
      <w:r>
        <w:t>Demo the SOS flow as your headline.</w:t>
      </w:r>
    </w:p>
    <w:p>
      <w:pPr>
        <w:pStyle w:val="ListBullet"/>
      </w:pPr>
      <w:r>
        <w:t>Speak the honest limitations proactively.</w:t>
      </w:r>
    </w:p>
    <w:p>
      <w:r>
        <w:rPr>
          <w:b/>
        </w:rPr>
        <w:t>Don't</w:t>
      </w:r>
    </w:p>
    <w:p>
      <w:pPr>
        <w:pStyle w:val="ListBullet"/>
      </w:pPr>
      <w:r>
        <w:t xml:space="preserve">Never show </w:t>
      </w:r>
      <w:r>
        <w:rPr>
          <w:rFonts w:ascii="Consolas" w:hAnsi="Consolas"/>
          <w:color w:val="B03060"/>
          <w:sz w:val="19"/>
        </w:rPr>
        <w:t>.env</w:t>
      </w:r>
      <w:r>
        <w:t xml:space="preserve"> contents or any key/password.</w:t>
      </w:r>
    </w:p>
    <w:p>
      <w:pPr>
        <w:pStyle w:val="ListBullet"/>
      </w:pPr>
      <w:r>
        <w:t>Don't claim SMS/Email is delivered.</w:t>
      </w:r>
    </w:p>
    <w:p>
      <w:pPr>
        <w:pStyle w:val="ListBullet"/>
      </w:pPr>
      <w:r>
        <w:t>Don't quote test numbers other than the recorded ones.</w:t>
      </w:r>
    </w:p>
    <w:p>
      <w:pPr>
        <w:pStyle w:val="ListBullet"/>
      </w:pPr>
      <w:r>
        <w:t xml:space="preserve">Don't navigate into </w:t>
      </w:r>
      <w:r>
        <w:rPr>
          <w:rFonts w:ascii="Consolas" w:hAnsi="Consolas"/>
          <w:color w:val="B03060"/>
          <w:sz w:val="19"/>
        </w:rPr>
        <w:t>node_modules</w:t>
      </w:r>
      <w:r>
        <w:t xml:space="preserve"> or private caches on the projected screen.</w:t>
      </w:r>
    </w:p>
    <w:p>
      <w:pPr>
        <w:pStyle w:val="Heading2"/>
      </w:pPr>
      <w:r>
        <w:rPr>
          <w:color w:val="1F3B57"/>
        </w:rPr>
        <w:t>G. Rapid command reference</w:t>
      </w:r>
    </w:p>
    <w:p>
      <w:pPr>
        <w:ind w:left="288"/>
        <w:shd w:val="clear" w:color="auto" w:fill="F2F2F2"/>
      </w:pPr>
      <w:r>
        <w:rPr>
          <w:rFonts w:ascii="Consolas" w:hAnsi="Consolas"/>
          <w:sz w:val="18"/>
        </w:rPr>
        <w:t># Backend</w:t>
        <w:br/>
        <w:t>cd backend</w:t>
        <w:br/>
        <w:t>npm run dev              # start API</w:t>
        <w:br/>
        <w:t>npm run typecheck        # types</w:t>
        <w:br/>
        <w:t>npm test                 # unit + integration</w:t>
        <w:br/>
        <w:t>npm run verify:models    # model schema sanity</w:t>
        <w:br/>
        <w:t>npm run verify:ai-failures</w:t>
        <w:br/>
        <w:br/>
        <w:t># Frontend</w:t>
        <w:br/>
        <w:t>cd frontend</w:t>
        <w:br/>
        <w:t>npm run dev              # start UI</w:t>
        <w:br/>
        <w:t>npm run build            # production build</w:t>
        <w:br/>
        <w:t>npm run preview          # preview build</w:t>
        <w:br/>
        <w:br/>
        <w:t># AI service</w:t>
        <w:br/>
        <w:t>cd ai-service</w:t>
        <w:br/>
        <w:t>python -m uvicorn app.main:app --port 8000 --reload</w:t>
      </w:r>
    </w:p>
    <w:p>
      <w:r>
        <w:br w:type="page"/>
      </w:r>
    </w:p>
    <w:p>
      <w:pPr>
        <w:pStyle w:val="Heading1"/>
      </w:pPr>
      <w:r>
        <w:rPr>
          <w:color w:val="1F3B57"/>
        </w:rPr>
        <w:t>07 — Black Book Revision (Chapter by Chapter)</w:t>
      </w:r>
    </w:p>
    <w:p>
      <w:pPr>
        <w:ind w:left="432"/>
      </w:pPr>
      <w:r>
        <w:rPr>
          <w:i/>
          <w:color w:val="606060"/>
        </w:rPr>
        <w:t>Aligned to the actual Black Book. Use this to connect your spoken answers to the printed</w:t>
      </w:r>
    </w:p>
    <w:p>
      <w:pPr>
        <w:ind w:left="432"/>
      </w:pPr>
      <w:r>
        <w:rPr>
          <w:i/>
          <w:color w:val="606060"/>
        </w:rPr>
        <w:t>report. Where the report and the code differ, be honest and say so (see the last section).</w:t>
      </w:r>
    </w:p>
    <w:p>
      <w:pPr>
        <w:pStyle w:val="Heading2"/>
      </w:pPr>
      <w:r>
        <w:rPr>
          <w:color w:val="1F3B57"/>
        </w:rPr>
        <w:t>Document identity (know these by heart)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RakshaSafe — AI-Powered Women Safety and Disaster Emergency Response System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Student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Vivek Lorikprasad Sahani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Roll No.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42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Guide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Asst. Prof. Sourabh Suryawanshi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College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D.T.S.S. College of Commerce (Autonomous), Mumbai – 400097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Academic Year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2026–27</w:t>
            </w:r>
          </w:p>
        </w:tc>
      </w:tr>
    </w:tbl>
    <w:p/>
    <w:p>
      <w:pPr>
        <w:pStyle w:val="Heading2"/>
      </w:pPr>
      <w:r>
        <w:rPr>
          <w:color w:val="1F3B57"/>
        </w:rPr>
        <w:t>Chapter 1 — Introduction</w:t>
      </w:r>
    </w:p>
    <w:p>
      <w:r>
        <w:t>Remember these points:</w:t>
      </w:r>
    </w:p>
    <w:p>
      <w:pPr>
        <w:pStyle w:val="ListBullet"/>
      </w:pPr>
      <w:r>
        <w:t>Background of women safety and disaster management in India.</w:t>
      </w:r>
    </w:p>
    <w:p>
      <w:pPr>
        <w:pStyle w:val="ListBullet"/>
      </w:pPr>
      <w:r>
        <w:t>Problem statement: delay and poor coordination during emergencies.</w:t>
      </w:r>
    </w:p>
    <w:p>
      <w:pPr>
        <w:pStyle w:val="ListBullet"/>
      </w:pPr>
      <w:r>
        <w:t>Objectives of the system (fast reporting, automatic risk scoring, nearby help, coordinated</w:t>
      </w:r>
    </w:p>
    <w:p>
      <w:r>
        <w:t xml:space="preserve">  response).</w:t>
      </w:r>
    </w:p>
    <w:p>
      <w:pPr>
        <w:pStyle w:val="ListBullet"/>
      </w:pPr>
      <w:r>
        <w:t>Scope: web app covering safety + disaster incidents, with roles USER / ADMIN / RESPONDER.</w:t>
      </w:r>
    </w:p>
    <w:p>
      <w:pPr>
        <w:pStyle w:val="ListBullet"/>
      </w:pPr>
      <w:r>
        <w:t>Organization of the report.</w:t>
      </w:r>
    </w:p>
    <w:p>
      <w:r>
        <w:t xml:space="preserve">Likely question: </w:t>
      </w:r>
      <w:r>
        <w:rPr>
          <w:i/>
        </w:rPr>
        <w:t>"What was your problem statement?"</w:t>
      </w:r>
      <w:r>
        <w:t xml:space="preserve"> → Delay in reporting and lack of a</w:t>
      </w:r>
    </w:p>
    <w:p>
      <w:r>
        <w:t>single location-aware, risk-scored platform connecting citizens to responders.</w:t>
      </w:r>
    </w:p>
    <w:p>
      <w:pPr>
        <w:pStyle w:val="Heading2"/>
      </w:pPr>
      <w:r>
        <w:rPr>
          <w:color w:val="1F3B57"/>
        </w:rPr>
        <w:t>Chapter 2 — Survey of Technology</w:t>
      </w:r>
    </w:p>
    <w:p>
      <w:r>
        <w:t>Remember:</w:t>
      </w:r>
    </w:p>
    <w:p>
      <w:pPr>
        <w:pStyle w:val="ListBullet"/>
      </w:pPr>
      <w:r>
        <w:t>Why React 19 + TypeScript + Vite + Tailwind 4 for the frontend.</w:t>
      </w:r>
    </w:p>
    <w:p>
      <w:pPr>
        <w:pStyle w:val="ListBullet"/>
      </w:pPr>
      <w:r>
        <w:t>Why Node.js + Express + TypeScript + Mongoose for the backend.</w:t>
      </w:r>
    </w:p>
    <w:p>
      <w:pPr>
        <w:pStyle w:val="ListBullet"/>
      </w:pPr>
      <w:r>
        <w:t>Why MongoDB for the database.</w:t>
      </w:r>
    </w:p>
    <w:p>
      <w:pPr>
        <w:pStyle w:val="ListBullet"/>
      </w:pPr>
      <w:r>
        <w:t>Why Python + FastAPI for the AI/risk service.</w:t>
      </w:r>
    </w:p>
    <w:p>
      <w:pPr>
        <w:pStyle w:val="ListBullet"/>
      </w:pPr>
      <w:r>
        <w:t>Why Leaflet + OpenStreetMap instead of paid map SDKs.</w:t>
      </w:r>
    </w:p>
    <w:p>
      <w:pPr>
        <w:pStyle w:val="ListBullet"/>
      </w:pPr>
      <w:r>
        <w:t>Comparison with alternatives (e.g., Angular/Vue, Django/Rails, PostgreSQL/MySQL,</w:t>
      </w:r>
    </w:p>
    <w:p>
      <w:r>
        <w:t xml:space="preserve">  Google Maps).</w:t>
      </w:r>
    </w:p>
    <w:p>
      <w:r>
        <w:t xml:space="preserve">Likely question: </w:t>
      </w:r>
      <w:r>
        <w:rPr>
          <w:i/>
        </w:rPr>
        <w:t>"Why MongoDB over a relational database?"</w:t>
      </w:r>
      <w:r>
        <w:t xml:space="preserve"> → Flexible document model for</w:t>
      </w:r>
    </w:p>
    <w:p>
      <w:r>
        <w:t>varied emergency data, fast iteration, and natural nesting of location and context data.</w:t>
      </w:r>
    </w:p>
    <w:p>
      <w:pPr>
        <w:ind w:left="432"/>
      </w:pPr>
      <w:r>
        <w:rPr>
          <w:i/>
          <w:color w:val="606060"/>
        </w:rPr>
        <w:t xml:space="preserve">Note: Do </w:t>
      </w:r>
      <w:r>
        <w:rPr>
          <w:b/>
          <w:i/>
          <w:color w:val="606060"/>
        </w:rPr>
        <w:t>not</w:t>
      </w:r>
      <w:r>
        <w:rPr>
          <w:i/>
          <w:color w:val="606060"/>
        </w:rPr>
        <w:t xml:space="preserve"> modify Chapter 2 of the final report. Revise from it only.</w:t>
      </w:r>
    </w:p>
    <w:p>
      <w:pPr>
        <w:pStyle w:val="Heading2"/>
      </w:pPr>
      <w:r>
        <w:rPr>
          <w:color w:val="1F3B57"/>
        </w:rPr>
        <w:t>Chapter 3 — Requirement and Analysis</w:t>
      </w:r>
    </w:p>
    <w:p>
      <w:r>
        <w:t>Remember:</w:t>
      </w:r>
    </w:p>
    <w:p>
      <w:pPr>
        <w:pStyle w:val="ListBullet"/>
      </w:pPr>
      <w:r>
        <w:t>Functional requirements: authentication, incident CRUD, risk assessment, nearby resources,</w:t>
      </w:r>
    </w:p>
    <w:p>
      <w:r>
        <w:t xml:space="preserve">  emergency contacts, notifications, unsafe reports, rescue teams, admin management.</w:t>
      </w:r>
    </w:p>
    <w:p>
      <w:pPr>
        <w:pStyle w:val="ListBullet"/>
      </w:pPr>
      <w:r>
        <w:t>Non-functional requirements: security, availability, explainability, graceful degradation,</w:t>
      </w:r>
    </w:p>
    <w:p>
      <w:r>
        <w:t xml:space="preserve">  usability, honesty (no fabricated data).</w:t>
      </w:r>
    </w:p>
    <w:p>
      <w:pPr>
        <w:pStyle w:val="ListBullet"/>
      </w:pPr>
      <w:r>
        <w:t>Feasibility: technical, economic, operational.</w:t>
      </w:r>
    </w:p>
    <w:p>
      <w:pPr>
        <w:pStyle w:val="ListBullet"/>
      </w:pPr>
      <w:r>
        <w:t xml:space="preserve">Requirements baseline (see </w:t>
      </w:r>
      <w:r>
        <w:rPr>
          <w:rFonts w:ascii="Consolas" w:hAnsi="Consolas"/>
          <w:color w:val="B03060"/>
          <w:sz w:val="19"/>
        </w:rPr>
        <w:t>documentation/REQUIREMENTS_BASELINE.md</w:t>
      </w:r>
      <w:r>
        <w:t>).</w:t>
      </w:r>
    </w:p>
    <w:p>
      <w:pPr>
        <w:pStyle w:val="ListBullet"/>
      </w:pPr>
      <w:r>
        <w:t>Use-case analysis: citizen raises incident; admin manages/assigns; responder updates.</w:t>
      </w:r>
    </w:p>
    <w:p>
      <w:pPr>
        <w:pStyle w:val="ListBullet"/>
      </w:pPr>
      <w:r>
        <w:t>Incident categories: Women Safety, Medical Emergency, Accident, Fire, Flood, Earthquake,</w:t>
      </w:r>
    </w:p>
    <w:p>
      <w:r>
        <w:t xml:space="preserve">  Other Emergency.</w:t>
      </w:r>
    </w:p>
    <w:p>
      <w:r>
        <w:t xml:space="preserve">Likely question: </w:t>
      </w:r>
      <w:r>
        <w:rPr>
          <w:i/>
        </w:rPr>
        <w:t>"What are your functional vs non-functional requirements?"</w:t>
      </w:r>
      <w:r>
        <w:t xml:space="preserve"> → Answer using</w:t>
      </w:r>
    </w:p>
    <w:p>
      <w:r>
        <w:t>the two lists above; emphasize graceful degradation and explainability as non-functional</w:t>
      </w:r>
    </w:p>
    <w:p>
      <w:r>
        <w:t>requirements.</w:t>
      </w:r>
    </w:p>
    <w:p>
      <w:pPr>
        <w:ind w:left="432"/>
      </w:pPr>
      <w:r>
        <w:rPr>
          <w:i/>
          <w:color w:val="606060"/>
        </w:rPr>
        <w:t xml:space="preserve">Note: Do </w:t>
      </w:r>
      <w:r>
        <w:rPr>
          <w:b/>
          <w:i/>
          <w:color w:val="606060"/>
        </w:rPr>
        <w:t>not</w:t>
      </w:r>
      <w:r>
        <w:rPr>
          <w:i/>
          <w:color w:val="606060"/>
        </w:rPr>
        <w:t xml:space="preserve"> modify Chapter 3 of the final report. Revise from it only.</w:t>
      </w:r>
    </w:p>
    <w:p>
      <w:pPr>
        <w:pStyle w:val="Heading2"/>
      </w:pPr>
      <w:r>
        <w:rPr>
          <w:color w:val="1F3B57"/>
        </w:rPr>
        <w:t>Chapter 4 — System Design</w:t>
      </w:r>
    </w:p>
    <w:p>
      <w:r>
        <w:t>Remember:</w:t>
      </w:r>
    </w:p>
    <w:p>
      <w:pPr>
        <w:pStyle w:val="ListBullet"/>
      </w:pPr>
      <w:r>
        <w:t>Three-tier architecture diagram (frontend / backend / AI service / MongoDB).</w:t>
      </w:r>
    </w:p>
    <w:p>
      <w:pPr>
        <w:pStyle w:val="ListBullet"/>
      </w:pPr>
      <w:r>
        <w:t>Module design and interactions.</w:t>
      </w:r>
    </w:p>
    <w:p>
      <w:pPr>
        <w:pStyle w:val="ListBullet"/>
      </w:pPr>
      <w:r>
        <w:t>DFD levels, use-case diagram, ER diagram, class/sequence design as shown.</w:t>
      </w:r>
    </w:p>
    <w:p>
      <w:pPr>
        <w:pStyle w:val="ListBullet"/>
      </w:pPr>
      <w:r>
        <w:t>Database schema design for the collections.</w:t>
      </w:r>
    </w:p>
    <w:p>
      <w:pPr>
        <w:pStyle w:val="ListBullet"/>
      </w:pPr>
      <w:r>
        <w:t xml:space="preserve">API design (REST under </w:t>
      </w:r>
      <w:r>
        <w:rPr>
          <w:rFonts w:ascii="Consolas" w:hAnsi="Consolas"/>
          <w:color w:val="B03060"/>
          <w:sz w:val="19"/>
        </w:rPr>
        <w:t>/api</w:t>
      </w:r>
      <w:r>
        <w:t>).</w:t>
      </w:r>
    </w:p>
    <w:p>
      <w:pPr>
        <w:pStyle w:val="ListBullet"/>
      </w:pPr>
      <w:r>
        <w:t xml:space="preserve">The risk engine design: </w:t>
      </w:r>
      <w:r>
        <w:rPr>
          <w:rFonts w:ascii="Consolas" w:hAnsi="Consolas"/>
          <w:color w:val="B03060"/>
          <w:sz w:val="19"/>
        </w:rPr>
        <w:t>raksha-risk-v1</w:t>
      </w:r>
      <w:r>
        <w:t xml:space="preserve"> deterministic weights and bands.</w:t>
      </w:r>
    </w:p>
    <w:p>
      <w:r>
        <w:t xml:space="preserve">Likely question: </w:t>
      </w:r>
      <w:r>
        <w:rPr>
          <w:i/>
        </w:rPr>
        <w:t>"Draw/explain your architecture."</w:t>
      </w:r>
      <w:r>
        <w:t xml:space="preserve"> → Three tiers, backend orchestrates,</w:t>
      </w:r>
    </w:p>
    <w:p>
      <w:r>
        <w:t>AI service stateless with fallback, MongoDB persistence, external services server-side.</w:t>
      </w:r>
    </w:p>
    <w:p>
      <w:r>
        <w:t xml:space="preserve">Likely question: </w:t>
      </w:r>
      <w:r>
        <w:rPr>
          <w:i/>
        </w:rPr>
        <w:t>"Explain your ER/collections."</w:t>
      </w:r>
      <w:r>
        <w:t xml:space="preserve"> → Refer to the 15 collections summary in</w:t>
      </w:r>
    </w:p>
    <w:p>
      <w:r>
        <w:rPr>
          <w:rFonts w:ascii="Consolas" w:hAnsi="Consolas"/>
          <w:color w:val="B03060"/>
          <w:sz w:val="19"/>
        </w:rPr>
        <w:t>05-Technical-Deep-Dive.md</w:t>
      </w:r>
      <w:r>
        <w:t>.</w:t>
      </w:r>
    </w:p>
    <w:p>
      <w:pPr>
        <w:pStyle w:val="Heading2"/>
      </w:pPr>
      <w:r>
        <w:rPr>
          <w:color w:val="1F3B57"/>
        </w:rPr>
        <w:t>Chapter 5 — System Implementation</w:t>
      </w:r>
    </w:p>
    <w:p>
      <w:r>
        <w:t>Remember:</w:t>
      </w:r>
    </w:p>
    <w:p>
      <w:pPr>
        <w:pStyle w:val="ListBullet"/>
      </w:pPr>
      <w:r>
        <w:t>Frontend implementation: components, pages (SOS, Dashboard, Admin, Responder), hash routing,</w:t>
      </w:r>
    </w:p>
    <w:p>
      <w:r>
        <w:t xml:space="preserve">  map, location honesty, i18n, theme.</w:t>
      </w:r>
    </w:p>
    <w:p>
      <w:pPr>
        <w:pStyle w:val="ListBullet"/>
      </w:pPr>
      <w:r>
        <w:t>Backend implementation: routes → controllers → services → models, middleware (auth,</w:t>
      </w:r>
    </w:p>
    <w:p>
      <w:r>
        <w:t xml:space="preserve">  requireDb, rateLimit, error), validators, utils.</w:t>
      </w:r>
    </w:p>
    <w:p>
      <w:pPr>
        <w:pStyle w:val="ListBullet"/>
      </w:pPr>
      <w:r>
        <w:t xml:space="preserve">AI service implementation: FastAPI app, </w:t>
      </w:r>
      <w:r>
        <w:rPr>
          <w:rFonts w:ascii="Consolas" w:hAnsi="Consolas"/>
          <w:color w:val="B03060"/>
          <w:sz w:val="19"/>
        </w:rPr>
        <w:t>POST /risk/assess</w:t>
      </w:r>
      <w:r>
        <w:t xml:space="preserve">, </w:t>
      </w:r>
      <w:r>
        <w:rPr>
          <w:rFonts w:ascii="Consolas" w:hAnsi="Consolas"/>
          <w:color w:val="B03060"/>
          <w:sz w:val="19"/>
        </w:rPr>
        <w:t>risk.py</w:t>
      </w:r>
      <w:r>
        <w:t xml:space="preserve"> engine, optional</w:t>
      </w:r>
    </w:p>
    <w:p>
      <w:r>
        <w:t xml:space="preserve">  Gemini explanation.</w:t>
      </w:r>
    </w:p>
    <w:p>
      <w:pPr>
        <w:pStyle w:val="ListBullet"/>
      </w:pPr>
      <w:r>
        <w:t>Integrations: Nominatim, Overpass, Open-Meteo, Gemini.</w:t>
      </w:r>
    </w:p>
    <w:p>
      <w:pPr>
        <w:pStyle w:val="ListBullet"/>
      </w:pPr>
      <w:r>
        <w:t>Security implementation: bcrypt, JWT, safe serializers, role guards.</w:t>
      </w:r>
    </w:p>
    <w:p>
      <w:pPr>
        <w:pStyle w:val="ListBullet"/>
      </w:pPr>
      <w:r>
        <w:t>Notification implementation: in-app DELIVERED; SMS/Email NOT_CONFIGURED.</w:t>
      </w:r>
    </w:p>
    <w:p>
      <w:r>
        <w:t xml:space="preserve">Likely question: </w:t>
      </w:r>
      <w:r>
        <w:rPr>
          <w:i/>
        </w:rPr>
        <w:t>"Show where the risk scoring is implemented."</w:t>
      </w:r>
      <w:r>
        <w:t xml:space="preserve"> → </w:t>
      </w:r>
      <w:r>
        <w:rPr>
          <w:rFonts w:ascii="Consolas" w:hAnsi="Consolas"/>
          <w:color w:val="B03060"/>
          <w:sz w:val="19"/>
        </w:rPr>
        <w:t>ai-service/app/risk.py</w:t>
      </w:r>
    </w:p>
    <w:p>
      <w:r>
        <w:t xml:space="preserve">(engine) and </w:t>
      </w:r>
      <w:r>
        <w:rPr>
          <w:rFonts w:ascii="Consolas" w:hAnsi="Consolas"/>
          <w:color w:val="B03060"/>
          <w:sz w:val="19"/>
        </w:rPr>
        <w:t>backend/src/services/riskAssessment.ts</w:t>
      </w:r>
      <w:r>
        <w:t xml:space="preserve"> (fallback + orchestration).</w:t>
      </w:r>
    </w:p>
    <w:p>
      <w:pPr>
        <w:pStyle w:val="Heading2"/>
      </w:pPr>
      <w:r>
        <w:rPr>
          <w:color w:val="1F3B57"/>
        </w:rPr>
        <w:t>Chapter 6 — System Testing</w:t>
      </w:r>
    </w:p>
    <w:p>
      <w:r>
        <w:t>Remember the exact results:</w:t>
      </w:r>
    </w:p>
    <w:p>
      <w:pPr>
        <w:pStyle w:val="ListBullet"/>
      </w:pPr>
      <w:r>
        <w:rPr>
          <w:b/>
        </w:rPr>
        <w:t>Unit:</w:t>
      </w:r>
      <w:r>
        <w:t xml:space="preserve"> 36 suites, 127 checks, all passed.</w:t>
      </w:r>
    </w:p>
    <w:p>
      <w:pPr>
        <w:pStyle w:val="ListBullet"/>
      </w:pPr>
      <w:r>
        <w:rPr>
          <w:b/>
        </w:rPr>
        <w:t>Integration:</w:t>
      </w:r>
      <w:r>
        <w:t xml:space="preserve"> 67 cases passed (Supertest + mongodb-memory-server).</w:t>
      </w:r>
    </w:p>
    <w:p>
      <w:pPr>
        <w:pStyle w:val="ListBullet"/>
      </w:pPr>
      <w:r>
        <w:rPr>
          <w:b/>
        </w:rPr>
        <w:t>API functional (live):</w:t>
      </w:r>
      <w:r>
        <w:t xml:space="preserve"> 101 cases across 27 modules, all passed.</w:t>
      </w:r>
    </w:p>
    <w:p>
      <w:pPr>
        <w:pStyle w:val="ListBullet"/>
      </w:pPr>
      <w:r>
        <w:rPr>
          <w:b/>
        </w:rPr>
        <w:t>Browser / E2E:</w:t>
      </w:r>
      <w:r>
        <w:t xml:space="preserve"> 16 journeys, 15 passed; T14 found layout defect </w:t>
      </w:r>
      <w:r>
        <w:rPr>
          <w:b/>
        </w:rPr>
        <w:t>D1</w:t>
      </w:r>
      <w:r>
        <w:t>.</w:t>
      </w:r>
    </w:p>
    <w:p>
      <w:pPr>
        <w:pStyle w:val="ListBullet"/>
      </w:pPr>
      <w:r>
        <w:rPr>
          <w:b/>
        </w:rPr>
        <w:t>Levels:</w:t>
      </w:r>
      <w:r>
        <w:t xml:space="preserve"> 5 (unit, integration, API functional, browser E2E, manual).</w:t>
      </w:r>
    </w:p>
    <w:p>
      <w:pPr>
        <w:pStyle w:val="ListBullet"/>
      </w:pPr>
      <w:r>
        <w:t>Out of scope: penetration testing, large-scale load testing, CI/CD testing.</w:t>
      </w:r>
    </w:p>
    <w:p>
      <w:r>
        <w:t xml:space="preserve">Likely question: </w:t>
      </w:r>
      <w:r>
        <w:rPr>
          <w:i/>
        </w:rPr>
        <w:t>"What defect did you find and how did you handle it?"</w:t>
      </w:r>
      <w:r>
        <w:t xml:space="preserve"> → T14 found layout</w:t>
      </w:r>
    </w:p>
    <w:p>
      <w:r>
        <w:t>defect D1; documented honestly in the evidence rather than hidden.</w:t>
      </w:r>
    </w:p>
    <w:p>
      <w:r>
        <w:t xml:space="preserve">Likely question: </w:t>
      </w:r>
      <w:r>
        <w:rPr>
          <w:i/>
        </w:rPr>
        <w:t>"Show a test case."</w:t>
      </w:r>
      <w:r>
        <w:t xml:space="preserve"> → Pick one unit test (e.g., risk bands) and one</w:t>
      </w:r>
    </w:p>
    <w:p>
      <w:r>
        <w:t>integration test (e.g., register → login → create incident).</w:t>
      </w:r>
    </w:p>
    <w:p>
      <w:pPr>
        <w:pStyle w:val="Heading2"/>
      </w:pPr>
      <w:r>
        <w:rPr>
          <w:color w:val="1F3B57"/>
        </w:rPr>
        <w:t>Chapter 7 — Conclusion and Future Scope</w:t>
      </w:r>
    </w:p>
    <w:p>
      <w:r>
        <w:t>Remember:</w:t>
      </w:r>
    </w:p>
    <w:p>
      <w:pPr>
        <w:pStyle w:val="ListBullet"/>
      </w:pPr>
      <w:r>
        <w:t>Conclusion: a complete, tested, three-tier safety platform with explainable AI and honest</w:t>
      </w:r>
    </w:p>
    <w:p>
      <w:r>
        <w:t xml:space="preserve">  engineering.</w:t>
      </w:r>
    </w:p>
    <w:p>
      <w:pPr>
        <w:pStyle w:val="ListBullet"/>
      </w:pPr>
      <w:r>
        <w:t>Limitations: no real SMS/Email provider; rule-based (not ML) risk; single-instance rate</w:t>
      </w:r>
    </w:p>
    <w:p>
      <w:r>
        <w:t xml:space="preserve">  limiter; dependence on external map/weather availability.</w:t>
      </w:r>
    </w:p>
    <w:p>
      <w:pPr>
        <w:pStyle w:val="ListBullet"/>
      </w:pPr>
      <w:r>
        <w:t>Future scope: real SMS/Email providers, real-time WebSockets, ML risk model once data</w:t>
      </w:r>
    </w:p>
    <w:p>
      <w:r>
        <w:t xml:space="preserve">  exists, offline support, more Indian languages, wearables/shake-to-SOS, mobile app via</w:t>
      </w:r>
    </w:p>
    <w:p>
      <w:r>
        <w:t xml:space="preserve">  Capacitor.</w:t>
      </w:r>
    </w:p>
    <w:p>
      <w:r>
        <w:t xml:space="preserve">Likely question: </w:t>
      </w:r>
      <w:r>
        <w:rPr>
          <w:i/>
        </w:rPr>
        <w:t>"What is your future scope?"</w:t>
      </w:r>
      <w:r>
        <w:t xml:space="preserve"> → List the items above in priority order.</w:t>
      </w:r>
    </w:p>
    <w:p>
      <w:pPr>
        <w:pStyle w:val="Heading2"/>
      </w:pPr>
      <w:r>
        <w:rPr>
          <w:color w:val="1F3B57"/>
        </w:rPr>
        <w:t>Chapter 8 — Appendix / Supporting Material</w:t>
      </w:r>
    </w:p>
    <w:p>
      <w:pPr>
        <w:pStyle w:val="ListBullet"/>
      </w:pPr>
      <w:r>
        <w:t>SRS tables and detailed test-evidence tables.</w:t>
      </w:r>
    </w:p>
    <w:p>
      <w:pPr>
        <w:pStyle w:val="ListBullet"/>
      </w:pPr>
      <w:r>
        <w:t xml:space="preserve">Screenshots in </w:t>
      </w:r>
      <w:r>
        <w:rPr>
          <w:rFonts w:ascii="Consolas" w:hAnsi="Consolas"/>
          <w:color w:val="B03060"/>
          <w:sz w:val="19"/>
        </w:rPr>
        <w:t>documentation/test-evidence/screenshots/</w:t>
      </w:r>
      <w:r>
        <w:t>.</w:t>
      </w:r>
    </w:p>
    <w:p>
      <w:pPr>
        <w:pStyle w:val="ListBullet"/>
      </w:pPr>
      <w:r>
        <w:t xml:space="preserve">Diagrams in </w:t>
      </w:r>
      <w:r>
        <w:rPr>
          <w:rFonts w:ascii="Consolas" w:hAnsi="Consolas"/>
          <w:color w:val="B03060"/>
          <w:sz w:val="19"/>
        </w:rPr>
        <w:t>chapter6_diagrams_bw/</w:t>
      </w:r>
      <w:r>
        <w:t>.</w:t>
      </w:r>
    </w:p>
    <w:p>
      <w:pPr>
        <w:pStyle w:val="Heading2"/>
      </w:pPr>
      <w:r>
        <w:rPr>
          <w:color w:val="1F3B57"/>
        </w:rPr>
        <w:t>Black Book vs actual code — honest mismatches (be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Report / older doc says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Actual implementation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How to answer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README.md</w:t>
            </w:r>
            <w:r>
              <w:rPr>
                <w:sz w:val="19"/>
              </w:rPr>
              <w:t xml:space="preserve"> claims "no business modules implemented yet"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System is fully 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"The README is stale; it predates the build. The code and Chapter 6 evidence are current."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Scope baseline lists USER and ADMIN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Code adds a third role RESPONDER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"RESPONDER was added as a deliberate extension for field rescue teams, documented in the design."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Testing tools mentioned as Jest/Supertest in places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Node </w:t>
            </w:r>
            <w:r>
              <w:rPr>
                <w:rFonts w:ascii="Consolas" w:hAnsi="Consolas"/>
                <w:color w:val="B03060"/>
                <w:sz w:val="19"/>
              </w:rPr>
              <w:t>node:test</w:t>
            </w:r>
            <w:r>
              <w:rPr>
                <w:sz w:val="19"/>
              </w:rPr>
              <w:t xml:space="preserve"> runner + </w:t>
            </w:r>
            <w:r>
              <w:rPr>
                <w:rFonts w:ascii="Consolas" w:hAnsi="Consolas"/>
                <w:color w:val="B03060"/>
                <w:sz w:val="19"/>
              </w:rPr>
              <w:t>tsx</w:t>
            </w:r>
            <w:r>
              <w:rPr>
                <w:sz w:val="19"/>
              </w:rPr>
              <w:t xml:space="preserve">; Supertest used for integration; </w:t>
            </w:r>
            <w:r>
              <w:rPr>
                <w:b/>
                <w:sz w:val="19"/>
              </w:rPr>
              <w:t>no Jest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"We use the Node built-in test runner. Supertest is used at the HTTP integration level. Jest is not used."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Linting implied as ESLint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Frontend uses </w:t>
            </w:r>
            <w:r>
              <w:rPr>
                <w:b/>
                <w:sz w:val="19"/>
              </w:rPr>
              <w:t>oxlint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"We use oxlint for fast linting."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Messaging imagined as delivered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SMS/Email honestly </w:t>
            </w:r>
            <w:r>
              <w:rPr>
                <w:rFonts w:ascii="Consolas" w:hAnsi="Consolas"/>
                <w:color w:val="B03060"/>
                <w:sz w:val="19"/>
              </w:rPr>
              <w:t>NOT_CONFIGURED</w:t>
            </w:r>
            <w:r>
              <w:rPr>
                <w:sz w:val="19"/>
              </w:rPr>
              <w:t>; only in-app is DELIVERED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"Delivery for SMS/Email is intentionally marked NOT_CONFIGURED because no provider is configured."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AI sometimes described loosely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Risk engine is deterministic rule-based; Gemini is explain-only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"The scoring is deterministic; Gemini only explains, it never scores."</w:t>
            </w:r>
          </w:p>
        </w:tc>
      </w:tr>
    </w:tbl>
    <w:p/>
    <w:p>
      <w:pPr>
        <w:ind w:left="432"/>
      </w:pPr>
      <w:r>
        <w:rPr>
          <w:i/>
          <w:color w:val="606060"/>
        </w:rPr>
        <w:t>If an examiner finds one of these, agree calmly, state the accurate version, and show the</w:t>
      </w:r>
    </w:p>
    <w:p>
      <w:pPr>
        <w:ind w:left="432"/>
      </w:pPr>
      <w:r>
        <w:rPr>
          <w:i/>
          <w:color w:val="606060"/>
        </w:rPr>
        <w:t>code or the test evidence. Honesty here is a strength.</w:t>
      </w:r>
    </w:p>
    <w:p>
      <w:pPr>
        <w:pStyle w:val="Heading2"/>
      </w:pPr>
      <w:r>
        <w:rPr>
          <w:color w:val="1F3B57"/>
        </w:rPr>
        <w:t>60-second chapter sweep (memorize)</w:t>
      </w:r>
    </w:p>
    <w:p>
      <w:pPr>
        <w:pStyle w:val="ListNumber"/>
      </w:pPr>
      <w:r>
        <w:t>Intro — problem, objectives, scope.</w:t>
      </w:r>
    </w:p>
    <w:p>
      <w:pPr>
        <w:pStyle w:val="ListNumber"/>
      </w:pPr>
      <w:r>
        <w:t>Survey — why this stack.</w:t>
      </w:r>
    </w:p>
    <w:p>
      <w:pPr>
        <w:pStyle w:val="ListNumber"/>
      </w:pPr>
      <w:r>
        <w:t>Requirements — functional, non-functional, use cases.</w:t>
      </w:r>
    </w:p>
    <w:p>
      <w:pPr>
        <w:pStyle w:val="ListNumber"/>
      </w:pPr>
      <w:r>
        <w:t>Design — 3-tier architecture, 15 collections, REST API, risk model.</w:t>
      </w:r>
    </w:p>
    <w:p>
      <w:pPr>
        <w:pStyle w:val="ListNumber"/>
      </w:pPr>
      <w:r>
        <w:t>Implementation — routes/controllers/services/models, auth, integrations, notifications.</w:t>
      </w:r>
    </w:p>
    <w:p>
      <w:pPr>
        <w:pStyle w:val="ListNumber"/>
      </w:pPr>
      <w:r>
        <w:t>Testing — 36/127, 67, 101/27, 16 journeys, defect D1, 5 levels.</w:t>
      </w:r>
    </w:p>
    <w:p>
      <w:pPr>
        <w:pStyle w:val="ListNumber"/>
      </w:pPr>
      <w:r>
        <w:t>Conclusion — honest limitations + future scope.</w:t>
      </w:r>
    </w:p>
    <w:p>
      <w:pPr>
        <w:pStyle w:val="ListNumber"/>
      </w:pPr>
      <w:r>
        <w:t>Appendix — evidence and diagrams.</w:t>
      </w:r>
    </w:p>
    <w:p>
      <w:r>
        <w:br w:type="page"/>
      </w:r>
    </w:p>
    <w:p>
      <w:pPr>
        <w:pStyle w:val="Heading1"/>
      </w:pPr>
      <w:r>
        <w:rPr>
          <w:color w:val="1F3B57"/>
        </w:rPr>
        <w:t>08 — Last-Minute Revision</w:t>
      </w:r>
    </w:p>
    <w:p>
      <w:pPr>
        <w:ind w:left="432"/>
      </w:pPr>
      <w:r>
        <w:rPr>
          <w:i/>
          <w:color w:val="606060"/>
        </w:rPr>
        <w:t>Read this in the final 30–60 minutes. Numbers, names, and quick answers only.</w:t>
      </w:r>
    </w:p>
    <w:p>
      <w:pPr>
        <w:pStyle w:val="Heading2"/>
      </w:pPr>
      <w:r>
        <w:rPr>
          <w:color w:val="1F3B57"/>
        </w:rPr>
        <w:t>The 15 numbers/names to memorize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RakshaSafe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Full title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AI-Powered Women Safety and Disaster Emergency Response System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Student / Roll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Vivek Lorikprasad Sahani / 42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Guide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Asst. Prof. Sourabh Suryawanshi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Frontend port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5173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Backend port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5000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AI service port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8000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Risk model name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raksha-risk-v1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Risk bands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&lt;25 LOW, &lt;50 MEDIUM, &lt;75 HIGH, ≥75 CRITICAL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Base scores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LOW 15, MEDIUM 35, HIGH 60, CRITICAL 80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Risk nearby radius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 km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Collections in MongoDB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Unit tests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36 suites / 127 checks, all passed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Integration tests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67 cases passed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API functional tests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101 cases / 27 modules, all passed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Browser E2E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16 journeys, 15 passed, defect D1</w:t>
            </w:r>
          </w:p>
        </w:tc>
      </w:tr>
    </w:tbl>
    <w:p/>
    <w:p>
      <w:pPr>
        <w:pStyle w:val="Heading2"/>
      </w:pPr>
      <w:r>
        <w:rPr>
          <w:color w:val="1F3B57"/>
        </w:rPr>
        <w:t>The one-line answers (rapid fire)</w:t>
      </w:r>
    </w:p>
    <w:p>
      <w:pPr>
        <w:pStyle w:val="ListBullet"/>
      </w:pPr>
      <w:r>
        <w:rPr>
          <w:b/>
        </w:rPr>
        <w:t>3 tiers:</w:t>
      </w:r>
      <w:r>
        <w:t xml:space="preserve"> React frontend → Express backend → FastAPI AI service, with MongoDB.</w:t>
      </w:r>
    </w:p>
    <w:p>
      <w:pPr>
        <w:pStyle w:val="ListBullet"/>
      </w:pPr>
      <w:r>
        <w:rPr>
          <w:b/>
        </w:rPr>
        <w:t>AI is:</w:t>
      </w:r>
      <w:r>
        <w:t xml:space="preserve"> deterministic weighted risk scoring; Gemini only explains.</w:t>
      </w:r>
    </w:p>
    <w:p>
      <w:pPr>
        <w:pStyle w:val="ListBullet"/>
      </w:pPr>
      <w:r>
        <w:rPr>
          <w:b/>
        </w:rPr>
        <w:t>Auth:</w:t>
      </w:r>
      <w:r>
        <w:t xml:space="preserve"> JWT + bcrypt (12 rounds) + role middleware.</w:t>
      </w:r>
    </w:p>
    <w:p>
      <w:pPr>
        <w:pStyle w:val="ListBullet"/>
      </w:pPr>
      <w:r>
        <w:rPr>
          <w:b/>
        </w:rPr>
        <w:t>Roles:</w:t>
      </w:r>
      <w:r>
        <w:t xml:space="preserve"> USER, ADMIN, RESPONDER.</w:t>
      </w:r>
    </w:p>
    <w:p>
      <w:pPr>
        <w:pStyle w:val="ListBullet"/>
      </w:pPr>
      <w:r>
        <w:rPr>
          <w:b/>
        </w:rPr>
        <w:t>Workflow:</w:t>
      </w:r>
      <w:r>
        <w:t xml:space="preserve"> REPORTED → ACKNOWLEDGED → ASSIGNED → IN_PROGRESS → RESOLVED → CLOSED (+CANCELLED).</w:t>
      </w:r>
    </w:p>
    <w:p>
      <w:pPr>
        <w:pStyle w:val="ListBullet"/>
      </w:pPr>
      <w:r>
        <w:rPr>
          <w:b/>
        </w:rPr>
        <w:t>Notifications:</w:t>
      </w:r>
      <w:r>
        <w:t xml:space="preserve"> in-app DELIVERED; SMS/Email NOT_CONFIGURED.</w:t>
      </w:r>
    </w:p>
    <w:p>
      <w:pPr>
        <w:pStyle w:val="ListBullet"/>
      </w:pPr>
      <w:r>
        <w:rPr>
          <w:b/>
        </w:rPr>
        <w:t>Location:</w:t>
      </w:r>
      <w:r>
        <w:t xml:space="preserve"> never fabricated; honest states.</w:t>
      </w:r>
    </w:p>
    <w:p>
      <w:pPr>
        <w:pStyle w:val="ListBullet"/>
      </w:pPr>
      <w:r>
        <w:rPr>
          <w:b/>
        </w:rPr>
        <w:t>Maps:</w:t>
      </w:r>
      <w:r>
        <w:t xml:space="preserve"> Leaflet + OpenStreetMap; weather via Open-Meteo; geocode via Nominatim.</w:t>
      </w:r>
    </w:p>
    <w:p>
      <w:pPr>
        <w:pStyle w:val="ListBullet"/>
      </w:pPr>
      <w:r>
        <w:rPr>
          <w:b/>
        </w:rPr>
        <w:t>Testing runner:</w:t>
      </w:r>
      <w:r>
        <w:t xml:space="preserve"> Node </w:t>
      </w:r>
      <w:r>
        <w:rPr>
          <w:rFonts w:ascii="Consolas" w:hAnsi="Consolas"/>
          <w:color w:val="B03060"/>
          <w:sz w:val="19"/>
        </w:rPr>
        <w:t>node:test</w:t>
      </w:r>
      <w:r>
        <w:t xml:space="preserve"> + tsx; Supertest for integration; oxlint for lint.</w:t>
      </w:r>
    </w:p>
    <w:p>
      <w:pPr>
        <w:pStyle w:val="ListBullet"/>
      </w:pPr>
      <w:r>
        <w:rPr>
          <w:b/>
        </w:rPr>
        <w:t>Failures handled:</w:t>
      </w:r>
      <w:r>
        <w:t xml:space="preserve"> AI down → local fallback; DB down → clean 503; external down → unavailable state.</w:t>
      </w:r>
    </w:p>
    <w:p>
      <w:pPr>
        <w:pStyle w:val="Heading2"/>
      </w:pPr>
      <w:r>
        <w:rPr>
          <w:color w:val="1F3B57"/>
        </w:rPr>
        <w:t>The exact risk formula (say it in one breath)</w:t>
      </w:r>
    </w:p>
    <w:p>
      <w:r>
        <w:t>Base by priority (15/35/60/80), +5 if disaster, +6 per verified report (cap 30), +2 per</w:t>
      </w:r>
    </w:p>
    <w:p>
      <w:r>
        <w:t>unverified report (cap 10), +3 per active nearby incident (cap 15), clamp 0–100, then band it.</w:t>
      </w:r>
    </w:p>
    <w:p>
      <w:pPr>
        <w:pStyle w:val="Heading2"/>
      </w:pPr>
      <w:r>
        <w:rPr>
          <w:color w:val="1F3B57"/>
        </w:rPr>
        <w:t>The 8 honest points (say these before they ask)</w:t>
      </w:r>
    </w:p>
    <w:p>
      <w:pPr>
        <w:pStyle w:val="ListNumber"/>
      </w:pPr>
      <w:r>
        <w:t xml:space="preserve">Risk engine is </w:t>
      </w:r>
      <w:r>
        <w:rPr>
          <w:b/>
        </w:rPr>
        <w:t>rule-based, not ML</w:t>
      </w:r>
      <w:r>
        <w:t xml:space="preserve"> — for explainability.</w:t>
      </w:r>
    </w:p>
    <w:p>
      <w:pPr>
        <w:pStyle w:val="ListNumber"/>
      </w:pPr>
      <w:r>
        <w:t xml:space="preserve">Gemini is </w:t>
      </w:r>
      <w:r>
        <w:rPr>
          <w:b/>
        </w:rPr>
        <w:t>optional and explain-only</w:t>
      </w:r>
      <w:r>
        <w:t>.</w:t>
      </w:r>
    </w:p>
    <w:p>
      <w:pPr>
        <w:pStyle w:val="ListNumber"/>
      </w:pPr>
      <w:r>
        <w:t xml:space="preserve">SMS/Email are </w:t>
      </w:r>
      <w:r>
        <w:rPr>
          <w:b/>
        </w:rPr>
        <w:t>NOT_CONFIGURED</w:t>
      </w:r>
      <w:r>
        <w:t xml:space="preserve"> — no provider.</w:t>
      </w:r>
    </w:p>
    <w:p>
      <w:pPr>
        <w:pStyle w:val="ListNumber"/>
      </w:pPr>
      <w:r>
        <w:t xml:space="preserve">Rate limiter is </w:t>
      </w:r>
      <w:r>
        <w:rPr>
          <w:b/>
        </w:rPr>
        <w:t>in-memory</w:t>
      </w:r>
      <w:r>
        <w:t xml:space="preserve"> (single-instance).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README.md</w:t>
      </w:r>
      <w:r>
        <w:t xml:space="preserve"> is </w:t>
      </w:r>
      <w:r>
        <w:rPr>
          <w:b/>
        </w:rPr>
        <w:t>stale</w:t>
      </w:r>
      <w:r>
        <w:t xml:space="preserve"> — code is current.</w:t>
      </w:r>
    </w:p>
    <w:p>
      <w:pPr>
        <w:pStyle w:val="ListNumber"/>
      </w:pPr>
      <w:r>
        <w:t xml:space="preserve">RESPONDER is an </w:t>
      </w:r>
      <w:r>
        <w:rPr>
          <w:b/>
        </w:rPr>
        <w:t>added</w:t>
      </w:r>
      <w:r>
        <w:t xml:space="preserve"> role beyond the original scope.</w:t>
      </w:r>
    </w:p>
    <w:p>
      <w:pPr>
        <w:pStyle w:val="ListNumber"/>
      </w:pPr>
      <w:r>
        <w:t xml:space="preserve">Test runner is </w:t>
      </w:r>
      <w:r>
        <w:rPr>
          <w:b/>
        </w:rPr>
        <w:t>node:test</w:t>
      </w:r>
      <w:r>
        <w:t>, not Jest.</w:t>
      </w:r>
    </w:p>
    <w:p>
      <w:pPr>
        <w:pStyle w:val="ListNumber"/>
      </w:pPr>
      <w:r>
        <w:t xml:space="preserve">Defect </w:t>
      </w:r>
      <w:r>
        <w:rPr>
          <w:b/>
        </w:rPr>
        <w:t>D1</w:t>
      </w:r>
      <w:r>
        <w:t xml:space="preserve"> was found by E2E journey T14 and documented.</w:t>
      </w:r>
    </w:p>
    <w:p>
      <w:pPr>
        <w:pStyle w:val="Heading2"/>
      </w:pPr>
      <w:r>
        <w:rPr>
          <w:color w:val="1F3B57"/>
        </w:rPr>
        <w:t>Revision order (if you only have 30 minutes)</w:t>
      </w:r>
    </w:p>
    <w:p>
      <w:pPr>
        <w:pStyle w:val="ListNumber"/>
      </w:pPr>
      <w:r>
        <w:t>This file (8 min) — numbers and one-liners.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01-Project-Overview.md</w:t>
      </w:r>
      <w:r>
        <w:t xml:space="preserve"> elevator pitch (4 min).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04</w:t>
      </w:r>
      <w:r>
        <w:t xml:space="preserve"> groups </w:t>
      </w:r>
      <w:r>
        <w:rPr>
          <w:b/>
        </w:rPr>
        <w:t>F (AI)</w:t>
      </w:r>
      <w:r>
        <w:t xml:space="preserve">, </w:t>
      </w:r>
      <w:r>
        <w:rPr>
          <w:b/>
        </w:rPr>
        <w:t>G (Security)</w:t>
      </w:r>
      <w:r>
        <w:t xml:space="preserve">, </w:t>
      </w:r>
      <w:r>
        <w:rPr>
          <w:b/>
        </w:rPr>
        <w:t>H (Testing)</w:t>
      </w:r>
      <w:r>
        <w:t xml:space="preserve"> (10 min).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06</w:t>
      </w:r>
      <w:r>
        <w:t xml:space="preserve"> demo script sections B–C (5 min).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07</w:t>
      </w:r>
      <w:r>
        <w:t xml:space="preserve"> mismatches table (3 min).</w:t>
      </w:r>
    </w:p>
    <w:p>
      <w:pPr>
        <w:pStyle w:val="Heading2"/>
      </w:pPr>
      <w:r>
        <w:rPr>
          <w:color w:val="1F3B57"/>
        </w:rPr>
        <w:t>If you have 2 hours</w:t>
      </w:r>
    </w:p>
    <w:p>
      <w:pPr>
        <w:pStyle w:val="ListNumber"/>
      </w:pPr>
      <w:r>
        <w:t xml:space="preserve">Read </w:t>
      </w:r>
      <w:r>
        <w:rPr>
          <w:rFonts w:ascii="Consolas" w:hAnsi="Consolas"/>
          <w:color w:val="B03060"/>
          <w:sz w:val="19"/>
        </w:rPr>
        <w:t>02</w:t>
      </w:r>
      <w:r>
        <w:t xml:space="preserve"> (easy answers) fully.</w:t>
      </w:r>
    </w:p>
    <w:p>
      <w:pPr>
        <w:pStyle w:val="ListNumber"/>
      </w:pPr>
      <w:r>
        <w:t xml:space="preserve">Read </w:t>
      </w:r>
      <w:r>
        <w:rPr>
          <w:rFonts w:ascii="Consolas" w:hAnsi="Consolas"/>
          <w:color w:val="B03060"/>
          <w:sz w:val="19"/>
        </w:rPr>
        <w:t>03</w:t>
      </w:r>
      <w:r>
        <w:t xml:space="preserve"> (Hinglish) fully and speak a few aloud.</w:t>
      </w:r>
    </w:p>
    <w:p>
      <w:pPr>
        <w:pStyle w:val="ListNumber"/>
      </w:pPr>
      <w:r>
        <w:t xml:space="preserve">Read </w:t>
      </w:r>
      <w:r>
        <w:rPr>
          <w:rFonts w:ascii="Consolas" w:hAnsi="Consolas"/>
          <w:color w:val="B03060"/>
          <w:sz w:val="19"/>
        </w:rPr>
        <w:t>05</w:t>
      </w:r>
      <w:r>
        <w:t xml:space="preserve"> (technical deep dive) fully.</w:t>
      </w:r>
    </w:p>
    <w:p>
      <w:pPr>
        <w:pStyle w:val="ListNumber"/>
      </w:pPr>
      <w:r>
        <w:t xml:space="preserve">Skim </w:t>
      </w:r>
      <w:r>
        <w:rPr>
          <w:rFonts w:ascii="Consolas" w:hAnsi="Consolas"/>
          <w:color w:val="B03060"/>
          <w:sz w:val="19"/>
        </w:rPr>
        <w:t>04</w:t>
      </w:r>
      <w:r>
        <w:t xml:space="preserve"> all groups.</w:t>
      </w:r>
    </w:p>
    <w:p>
      <w:pPr>
        <w:pStyle w:val="ListNumber"/>
      </w:pPr>
      <w:r>
        <w:t>Rehearse the demo once end to end.</w:t>
      </w:r>
    </w:p>
    <w:p>
      <w:pPr>
        <w:pStyle w:val="Heading2"/>
      </w:pPr>
      <w:r>
        <w:rPr>
          <w:color w:val="1F3B57"/>
        </w:rPr>
        <w:t>Do's and Don'ts (final)</w:t>
      </w:r>
    </w:p>
    <w:p>
      <w:r>
        <w:rPr>
          <w:b/>
        </w:rPr>
        <w:t>Do</w:t>
      </w:r>
    </w:p>
    <w:p>
      <w:pPr>
        <w:pStyle w:val="ListBullet"/>
      </w:pPr>
      <w:r>
        <w:t>Breathe, then answer in 3–6 sentences.</w:t>
      </w:r>
    </w:p>
    <w:p>
      <w:pPr>
        <w:pStyle w:val="ListBullet"/>
      </w:pPr>
      <w:r>
        <w:t>Start technical answers from the architecture, then drill down.</w:t>
      </w:r>
    </w:p>
    <w:p>
      <w:pPr>
        <w:pStyle w:val="ListBullet"/>
      </w:pPr>
      <w:r>
        <w:t>Admit limitations confidently — it shows maturity.</w:t>
      </w:r>
    </w:p>
    <w:p>
      <w:pPr>
        <w:pStyle w:val="ListBullet"/>
      </w:pPr>
      <w:r>
        <w:t>Quote only recorded test numbers.</w:t>
      </w:r>
    </w:p>
    <w:p>
      <w:pPr>
        <w:pStyle w:val="ListBullet"/>
      </w:pPr>
      <w:r>
        <w:t>Say "I'll check the code" rather than guessing.</w:t>
      </w:r>
    </w:p>
    <w:p>
      <w:r>
        <w:rPr>
          <w:b/>
        </w:rPr>
        <w:t>Don't</w:t>
      </w:r>
    </w:p>
    <w:p>
      <w:pPr>
        <w:pStyle w:val="ListBullet"/>
      </w:pPr>
      <w:r>
        <w:t>Don't memorize exact query syntax—explain the approach.</w:t>
      </w:r>
    </w:p>
    <w:p>
      <w:pPr>
        <w:pStyle w:val="ListBullet"/>
      </w:pPr>
      <w:r>
        <w:t>Don't claim ML/AI capabilities the engine doesn't have.</w:t>
      </w:r>
    </w:p>
    <w:p>
      <w:pPr>
        <w:pStyle w:val="ListBullet"/>
      </w:pPr>
      <w:r>
        <w:t>Don't say "sent SMS/Email"; say "recorded as not configured."</w:t>
      </w:r>
    </w:p>
    <w:p>
      <w:pPr>
        <w:pStyle w:val="ListBullet"/>
      </w:pPr>
      <w:r>
        <w:t xml:space="preserve">Don't show </w:t>
      </w:r>
      <w:r>
        <w:rPr>
          <w:rFonts w:ascii="Consolas" w:hAnsi="Consolas"/>
          <w:color w:val="B03060"/>
          <w:sz w:val="19"/>
        </w:rPr>
        <w:t>.env</w:t>
      </w:r>
      <w:r>
        <w:t xml:space="preserve"> or any keys/passwords.</w:t>
      </w:r>
    </w:p>
    <w:p>
      <w:pPr>
        <w:pStyle w:val="ListBullet"/>
      </w:pPr>
      <w:r>
        <w:t>Don't read the stale README as fact.</w:t>
      </w:r>
    </w:p>
    <w:p>
      <w:pPr>
        <w:pStyle w:val="Heading2"/>
      </w:pPr>
      <w:r>
        <w:rPr>
          <w:color w:val="1F3B57"/>
        </w:rPr>
        <w:t>Emergency phrases</w:t>
      </w:r>
    </w:p>
    <w:p>
      <w:pPr>
        <w:pStyle w:val="ListBullet"/>
      </w:pPr>
      <w:r>
        <w:t>"The scoring is deterministic, so identical inputs give identical scores."</w:t>
      </w:r>
    </w:p>
    <w:p>
      <w:pPr>
        <w:pStyle w:val="ListBullet"/>
      </w:pPr>
      <w:r>
        <w:t>"If the AI service is down, the backend uses its local fallback — the SOS flow never breaks."</w:t>
      </w:r>
    </w:p>
    <w:p>
      <w:pPr>
        <w:pStyle w:val="ListBullet"/>
      </w:pPr>
      <w:r>
        <w:t>"Passwords are bcrypt-hashed; plain text is never stored."</w:t>
      </w:r>
    </w:p>
    <w:p>
      <w:pPr>
        <w:pStyle w:val="ListBullet"/>
      </w:pPr>
      <w:r>
        <w:t>"We scope every responder query to their own teams."</w:t>
      </w:r>
    </w:p>
    <w:p>
      <w:pPr>
        <w:pStyle w:val="ListBullet"/>
      </w:pPr>
      <w:r>
        <w:t>"This is documented as a known limitation in Chapter 7."</w:t>
      </w:r>
    </w:p>
    <w:p>
      <w:pPr>
        <w:pStyle w:val="Heading2"/>
      </w:pPr>
      <w:r>
        <w:rPr>
          <w:color w:val="1F3B57"/>
        </w:rPr>
        <w:t>Mental model of the whole system (one picture)</w:t>
      </w:r>
    </w:p>
    <w:p>
      <w:pPr>
        <w:ind w:left="288"/>
        <w:shd w:val="clear" w:color="auto" w:fill="F2F2F2"/>
      </w:pPr>
      <w:r>
        <w:rPr>
          <w:rFonts w:ascii="Consolas" w:hAnsi="Consolas"/>
          <w:sz w:val="18"/>
        </w:rPr>
        <w:t>User raises incident ──► Backend saves + stores location</w:t>
        <w:br/>
        <w:t xml:space="preserve">                             │</w:t>
        <w:br/>
        <w:t xml:space="preserve">                             ├──► AI service: raksha-risk-v1 → score + level</w:t>
        <w:br/>
        <w:t xml:space="preserve">                             │        (fallback: backend local engine)</w:t>
        <w:br/>
        <w:t xml:space="preserve">                             ├──► Nearby resources (DB + OpenStreetMap)</w:t>
        <w:br/>
        <w:t xml:space="preserve">                             ├──► Weather (Open-Meteo) + geocode (Nominatim)</w:t>
        <w:br/>
        <w:t xml:space="preserve">                             └──► Notifications (in-app DELIVERED; SMS/Email NOT_CONFIGURED)</w:t>
        <w:br/>
        <w:br/>
        <w:t>Admin sees live dashboard ──► assigns rescue team ──► audit log</w:t>
        <w:br/>
        <w:t>Responder sees OWN team only ──► ASSIGNED → EN_ROUTE → ON_SCENE → COMPLETED</w:t>
      </w:r>
    </w:p>
    <w:p>
      <w:r>
        <w:t>Good luck. You built this — speak like the owner.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