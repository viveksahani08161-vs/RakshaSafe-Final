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E677A" w14:textId="5CCB4E07" w:rsidR="001E497D" w:rsidRPr="00667B43" w:rsidRDefault="00667B43">
      <w:pPr>
        <w:spacing w:after="80"/>
        <w:rPr>
          <w:b/>
          <w:bCs/>
          <w:sz w:val="28"/>
          <w:szCs w:val="28"/>
        </w:rPr>
      </w:pPr>
      <w:r>
        <w:rPr>
          <w:b/>
          <w:bCs/>
          <w:sz w:val="28"/>
          <w:szCs w:val="28"/>
        </w:rPr>
        <w:t xml:space="preserve">                                               </w:t>
      </w:r>
      <w:r w:rsidRPr="00667B43">
        <w:rPr>
          <w:b/>
          <w:bCs/>
          <w:sz w:val="28"/>
          <w:szCs w:val="28"/>
        </w:rPr>
        <w:t>CHAPTER -7</w:t>
      </w:r>
    </w:p>
    <w:p w14:paraId="5484550A" w14:textId="77777777" w:rsidR="001E497D" w:rsidRDefault="00667B43">
      <w:pPr>
        <w:spacing w:before="280" w:after="160"/>
      </w:pPr>
      <w:r>
        <w:rPr>
          <w:b/>
          <w:sz w:val="32"/>
        </w:rPr>
        <w:t>1. Introduction</w:t>
      </w:r>
    </w:p>
    <w:p w14:paraId="73BF306E" w14:textId="77777777" w:rsidR="001E497D" w:rsidRDefault="00667B43">
      <w:pPr>
        <w:spacing w:after="120"/>
      </w:pPr>
      <w:r>
        <w:t xml:space="preserve">This annex documents a complete live end-to-end test run of Raksha Safe executed on 27 </w:t>
      </w:r>
      <w:r>
        <w:t>September 2026 on the development machine. Unlike simulation or mocked descriptions, every screen shown in this chapter was captured from the running application through a real browser (Google Chrome, automated with Puppeteer). All three tiers were live at</w:t>
      </w:r>
      <w:r>
        <w:t xml:space="preserve"> the moment of testing: the React + TypeScript + Vite frontend, the Node.js + Express backend connected to MongoDB Atlas, and the Python risk assessment service.</w:t>
      </w:r>
    </w:p>
    <w:p w14:paraId="08B1D6F6" w14:textId="77777777" w:rsidR="001E497D" w:rsidRDefault="00667B43">
      <w:pPr>
        <w:spacing w:after="120"/>
      </w:pPr>
      <w:r>
        <w:t>The application was operated exactly as a real user would operate it: a new account was regist</w:t>
      </w:r>
      <w:r>
        <w:t>ered through the sign-up form, an SOS emergency was raised through the four-step wizard and confirmed, and the resulting incident record was verified to exist in the live database through the administrative API.</w:t>
      </w:r>
    </w:p>
    <w:p w14:paraId="29905D88" w14:textId="77777777" w:rsidR="001E497D" w:rsidRDefault="00667B43">
      <w:pPr>
        <w:spacing w:before="280" w:after="160"/>
      </w:pPr>
      <w:r>
        <w:rPr>
          <w:b/>
          <w:sz w:val="32"/>
        </w:rPr>
        <w:t>2. Live Environment of This Run</w:t>
      </w:r>
    </w:p>
    <w:tbl>
      <w:tblPr>
        <w:tblStyle w:val="LightGrid-Accent1"/>
        <w:tblW w:w="0" w:type="auto"/>
        <w:jc w:val="center"/>
        <w:tblLook w:val="04A0" w:firstRow="1" w:lastRow="0" w:firstColumn="1" w:lastColumn="0" w:noHBand="0" w:noVBand="1"/>
      </w:tblPr>
      <w:tblGrid>
        <w:gridCol w:w="2016"/>
        <w:gridCol w:w="4320"/>
        <w:gridCol w:w="2880"/>
      </w:tblGrid>
      <w:tr w:rsidR="001E497D" w14:paraId="3902795E" w14:textId="77777777" w:rsidTr="001E49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D9D9D9"/>
          </w:tcPr>
          <w:p w14:paraId="2260ECCB" w14:textId="77777777" w:rsidR="001E497D" w:rsidRDefault="00667B43">
            <w:r>
              <w:rPr>
                <w:sz w:val="20"/>
              </w:rPr>
              <w:t>Tier</w:t>
            </w:r>
          </w:p>
        </w:tc>
        <w:tc>
          <w:tcPr>
            <w:tcW w:w="4320" w:type="dxa"/>
            <w:shd w:val="clear" w:color="auto" w:fill="D9D9D9"/>
          </w:tcPr>
          <w:p w14:paraId="7B68FF09"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Technol</w:t>
            </w:r>
            <w:r>
              <w:rPr>
                <w:sz w:val="20"/>
              </w:rPr>
              <w:t>ogy</w:t>
            </w:r>
          </w:p>
        </w:tc>
        <w:tc>
          <w:tcPr>
            <w:tcW w:w="2880" w:type="dxa"/>
            <w:shd w:val="clear" w:color="auto" w:fill="D9D9D9"/>
          </w:tcPr>
          <w:p w14:paraId="060CED91"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Status at run time</w:t>
            </w:r>
          </w:p>
        </w:tc>
      </w:tr>
      <w:tr w:rsidR="001E497D" w14:paraId="0C8A8AA5"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EF6CCA3" w14:textId="77777777" w:rsidR="001E497D" w:rsidRDefault="00667B43">
            <w:r>
              <w:rPr>
                <w:sz w:val="20"/>
              </w:rPr>
              <w:t>Frontend</w:t>
            </w:r>
          </w:p>
        </w:tc>
        <w:tc>
          <w:tcPr>
            <w:tcW w:w="4320" w:type="dxa"/>
          </w:tcPr>
          <w:p w14:paraId="4D15599D"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React 19 + TypeScript + Vite (dev server)</w:t>
            </w:r>
          </w:p>
        </w:tc>
        <w:tc>
          <w:tcPr>
            <w:tcW w:w="2880" w:type="dxa"/>
          </w:tcPr>
          <w:p w14:paraId="471BB20D"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Live at http://localhost:5173</w:t>
            </w:r>
          </w:p>
        </w:tc>
      </w:tr>
      <w:tr w:rsidR="001E497D" w14:paraId="1D748127"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9F5A153" w14:textId="77777777" w:rsidR="001E497D" w:rsidRDefault="00667B43">
            <w:r>
              <w:rPr>
                <w:sz w:val="20"/>
              </w:rPr>
              <w:t>Backend</w:t>
            </w:r>
          </w:p>
        </w:tc>
        <w:tc>
          <w:tcPr>
            <w:tcW w:w="4320" w:type="dxa"/>
          </w:tcPr>
          <w:p w14:paraId="1F3ACEA3"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Node.js + Express 5 REST API</w:t>
            </w:r>
          </w:p>
        </w:tc>
        <w:tc>
          <w:tcPr>
            <w:tcW w:w="2880" w:type="dxa"/>
          </w:tcPr>
          <w:p w14:paraId="2E1602C1"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Live at http://127.0.0.1:5000</w:t>
            </w:r>
          </w:p>
        </w:tc>
      </w:tr>
      <w:tr w:rsidR="001E497D" w14:paraId="4E7966CE"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98B833F" w14:textId="77777777" w:rsidR="001E497D" w:rsidRDefault="00667B43">
            <w:r>
              <w:rPr>
                <w:sz w:val="20"/>
              </w:rPr>
              <w:t>Database</w:t>
            </w:r>
          </w:p>
        </w:tc>
        <w:tc>
          <w:tcPr>
            <w:tcW w:w="4320" w:type="dxa"/>
          </w:tcPr>
          <w:p w14:paraId="1836C5B5"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MongoDB Atlas (cloud cluster)</w:t>
            </w:r>
          </w:p>
        </w:tc>
        <w:tc>
          <w:tcPr>
            <w:tcW w:w="2880" w:type="dxa"/>
          </w:tcPr>
          <w:p w14:paraId="084B5E9D"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 xml:space="preserve">Connected (health: db.connected = </w:t>
            </w:r>
            <w:r>
              <w:rPr>
                <w:sz w:val="20"/>
              </w:rPr>
              <w:t>true)</w:t>
            </w:r>
          </w:p>
        </w:tc>
      </w:tr>
      <w:tr w:rsidR="001E497D" w14:paraId="4DE779A4"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269C867" w14:textId="77777777" w:rsidR="001E497D" w:rsidRDefault="00667B43">
            <w:r>
              <w:rPr>
                <w:sz w:val="20"/>
              </w:rPr>
              <w:t>AI Service</w:t>
            </w:r>
          </w:p>
        </w:tc>
        <w:tc>
          <w:tcPr>
            <w:tcW w:w="4320" w:type="dxa"/>
          </w:tcPr>
          <w:p w14:paraId="4F39C98B"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Python risk assessment service</w:t>
            </w:r>
          </w:p>
        </w:tc>
        <w:tc>
          <w:tcPr>
            <w:tcW w:w="2880" w:type="dxa"/>
          </w:tcPr>
          <w:p w14:paraId="76F5C730"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Live at http://127.0.0.1:8000</w:t>
            </w:r>
          </w:p>
        </w:tc>
      </w:tr>
      <w:tr w:rsidR="001E497D" w14:paraId="1E21B609"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432767F" w14:textId="77777777" w:rsidR="001E497D" w:rsidRDefault="00667B43">
            <w:r>
              <w:rPr>
                <w:sz w:val="20"/>
              </w:rPr>
              <w:t>Browser</w:t>
            </w:r>
          </w:p>
        </w:tc>
        <w:tc>
          <w:tcPr>
            <w:tcW w:w="4320" w:type="dxa"/>
          </w:tcPr>
          <w:p w14:paraId="5EF8D1E2"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Google Chrome (automated via Puppeteer core)</w:t>
            </w:r>
          </w:p>
        </w:tc>
        <w:tc>
          <w:tcPr>
            <w:tcW w:w="2880" w:type="dxa"/>
          </w:tcPr>
          <w:p w14:paraId="0A98AC96"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Headless capture, 1360x850</w:t>
            </w:r>
          </w:p>
        </w:tc>
      </w:tr>
      <w:tr w:rsidR="001E497D" w14:paraId="6B5A4C93"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E512BF3" w14:textId="77777777" w:rsidR="001E497D" w:rsidRDefault="00667B43">
            <w:r>
              <w:rPr>
                <w:sz w:val="20"/>
              </w:rPr>
              <w:t>Date / time</w:t>
            </w:r>
          </w:p>
        </w:tc>
        <w:tc>
          <w:tcPr>
            <w:tcW w:w="4320" w:type="dxa"/>
          </w:tcPr>
          <w:p w14:paraId="5B0FB0FD"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27 September 2026</w:t>
            </w:r>
          </w:p>
        </w:tc>
        <w:tc>
          <w:tcPr>
            <w:tcW w:w="2880" w:type="dxa"/>
          </w:tcPr>
          <w:p w14:paraId="0405BE18"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Quoted in every screenshot header bar</w:t>
            </w:r>
          </w:p>
        </w:tc>
      </w:tr>
    </w:tbl>
    <w:p w14:paraId="0238838A" w14:textId="77777777" w:rsidR="001E497D" w:rsidRDefault="001E497D">
      <w:pPr>
        <w:spacing w:after="40"/>
      </w:pPr>
    </w:p>
    <w:p w14:paraId="4D1AFA68" w14:textId="77777777" w:rsidR="001E497D" w:rsidRDefault="00667B43">
      <w:pPr>
        <w:spacing w:before="160" w:after="80"/>
      </w:pPr>
      <w:r>
        <w:rPr>
          <w:b/>
        </w:rPr>
        <w:t xml:space="preserve">Seeded Accounts Used in </w:t>
      </w:r>
      <w:r>
        <w:rPr>
          <w:b/>
        </w:rPr>
        <w:t>This Run</w:t>
      </w:r>
    </w:p>
    <w:tbl>
      <w:tblPr>
        <w:tblStyle w:val="LightGrid-Accent1"/>
        <w:tblW w:w="0" w:type="auto"/>
        <w:jc w:val="center"/>
        <w:tblLook w:val="04A0" w:firstRow="1" w:lastRow="0" w:firstColumn="1" w:lastColumn="0" w:noHBand="0" w:noVBand="1"/>
      </w:tblPr>
      <w:tblGrid>
        <w:gridCol w:w="1728"/>
        <w:gridCol w:w="5184"/>
        <w:gridCol w:w="2304"/>
      </w:tblGrid>
      <w:tr w:rsidR="001E497D" w14:paraId="4C653759" w14:textId="77777777" w:rsidTr="001E49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D9D9D9"/>
          </w:tcPr>
          <w:p w14:paraId="1F05473F" w14:textId="77777777" w:rsidR="001E497D" w:rsidRDefault="00667B43">
            <w:r>
              <w:rPr>
                <w:sz w:val="20"/>
              </w:rPr>
              <w:t>Role</w:t>
            </w:r>
          </w:p>
        </w:tc>
        <w:tc>
          <w:tcPr>
            <w:tcW w:w="5184" w:type="dxa"/>
            <w:shd w:val="clear" w:color="auto" w:fill="D9D9D9"/>
          </w:tcPr>
          <w:p w14:paraId="288AEFBD"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Identifier</w:t>
            </w:r>
          </w:p>
        </w:tc>
        <w:tc>
          <w:tcPr>
            <w:tcW w:w="2304" w:type="dxa"/>
            <w:shd w:val="clear" w:color="auto" w:fill="D9D9D9"/>
          </w:tcPr>
          <w:p w14:paraId="751BF3CF"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Created by</w:t>
            </w:r>
          </w:p>
        </w:tc>
      </w:tr>
      <w:tr w:rsidR="001E497D" w14:paraId="69315981"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092194" w14:textId="77777777" w:rsidR="001E497D" w:rsidRDefault="00667B43">
            <w:r>
              <w:rPr>
                <w:sz w:val="20"/>
              </w:rPr>
              <w:t>End user (test)</w:t>
            </w:r>
          </w:p>
        </w:tc>
        <w:tc>
          <w:tcPr>
            <w:tcW w:w="5184" w:type="dxa"/>
          </w:tcPr>
          <w:p w14:paraId="135A1937"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priya&lt;timestamp&gt;@raksha.test (registered live via UI)</w:t>
            </w:r>
          </w:p>
        </w:tc>
        <w:tc>
          <w:tcPr>
            <w:tcW w:w="2304" w:type="dxa"/>
          </w:tcPr>
          <w:p w14:paraId="0285FC6B"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Sign-up form</w:t>
            </w:r>
          </w:p>
        </w:tc>
      </w:tr>
      <w:tr w:rsidR="001E497D" w14:paraId="119DD24B"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5439264" w14:textId="77777777" w:rsidR="001E497D" w:rsidRDefault="00667B43">
            <w:r>
              <w:rPr>
                <w:sz w:val="20"/>
              </w:rPr>
              <w:t>Administrator</w:t>
            </w:r>
          </w:p>
        </w:tc>
        <w:tc>
          <w:tcPr>
            <w:tcW w:w="5184" w:type="dxa"/>
          </w:tcPr>
          <w:p w14:paraId="2C53DFB8"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admin@rakshasafe.local</w:t>
            </w:r>
          </w:p>
        </w:tc>
        <w:tc>
          <w:tcPr>
            <w:tcW w:w="2304" w:type="dxa"/>
          </w:tcPr>
          <w:p w14:paraId="28BA6412"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seed:admin script</w:t>
            </w:r>
          </w:p>
        </w:tc>
      </w:tr>
      <w:tr w:rsidR="001E497D" w14:paraId="7E043B63"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995339" w14:textId="77777777" w:rsidR="001E497D" w:rsidRDefault="00667B43">
            <w:r>
              <w:rPr>
                <w:sz w:val="20"/>
              </w:rPr>
              <w:t>Responder</w:t>
            </w:r>
          </w:p>
        </w:tc>
        <w:tc>
          <w:tcPr>
            <w:tcW w:w="5184" w:type="dxa"/>
          </w:tcPr>
          <w:p w14:paraId="0B1A9298"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responder@rakshasafe.local</w:t>
            </w:r>
          </w:p>
        </w:tc>
        <w:tc>
          <w:tcPr>
            <w:tcW w:w="2304" w:type="dxa"/>
          </w:tcPr>
          <w:p w14:paraId="15767F74"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seed:responder script</w:t>
            </w:r>
          </w:p>
        </w:tc>
      </w:tr>
    </w:tbl>
    <w:p w14:paraId="0367324A" w14:textId="77777777" w:rsidR="001E497D" w:rsidRDefault="00667B43">
      <w:pPr>
        <w:spacing w:after="160"/>
      </w:pPr>
      <w:r>
        <w:t xml:space="preserve">The </w:t>
      </w:r>
      <w:r>
        <w:t>administrator and responder accounts were created with the project's own seed scripts against the live MongoDB Atlas database.</w:t>
      </w:r>
    </w:p>
    <w:p w14:paraId="2900F4F6" w14:textId="77777777" w:rsidR="001E497D" w:rsidRDefault="00667B43">
      <w:pPr>
        <w:spacing w:before="280" w:after="160"/>
      </w:pPr>
      <w:r>
        <w:rPr>
          <w:b/>
          <w:sz w:val="32"/>
        </w:rPr>
        <w:t>3. End-to-End Test Results by Screen</w:t>
      </w:r>
    </w:p>
    <w:p w14:paraId="24C23E10" w14:textId="77777777" w:rsidR="001E497D" w:rsidRDefault="00667B43">
      <w:pPr>
        <w:spacing w:after="120"/>
      </w:pPr>
      <w:r>
        <w:t>Each phase below shows the real screenshot captured during the live run, followed by the obs</w:t>
      </w:r>
      <w:r>
        <w:t>erved result and the backend evidence where applicable.</w:t>
      </w:r>
    </w:p>
    <w:p w14:paraId="4AD3A43C" w14:textId="77777777" w:rsidR="001E497D" w:rsidRDefault="00667B43">
      <w:pPr>
        <w:spacing w:before="200" w:after="120"/>
      </w:pPr>
      <w:r>
        <w:rPr>
          <w:b/>
          <w:sz w:val="28"/>
        </w:rPr>
        <w:t>3.1 Phase A - User Registration and Account Creation</w:t>
      </w:r>
    </w:p>
    <w:p w14:paraId="34506305" w14:textId="77777777" w:rsidR="001E497D" w:rsidRDefault="00667B43">
      <w:pPr>
        <w:spacing w:after="120"/>
      </w:pPr>
      <w:r>
        <w:t>The test began from the public landing page. The user chose to register a new account through the in-app sign-up form, matching the normal on-board</w:t>
      </w:r>
      <w:r>
        <w:t>ing flow of the application.</w:t>
      </w:r>
    </w:p>
    <w:tbl>
      <w:tblPr>
        <w:tblStyle w:val="LightGrid-Accent1"/>
        <w:tblW w:w="0" w:type="auto"/>
        <w:jc w:val="center"/>
        <w:tblLook w:val="04A0" w:firstRow="1" w:lastRow="0" w:firstColumn="1" w:lastColumn="0" w:noHBand="0" w:noVBand="1"/>
      </w:tblPr>
      <w:tblGrid>
        <w:gridCol w:w="2016"/>
        <w:gridCol w:w="4608"/>
        <w:gridCol w:w="2592"/>
      </w:tblGrid>
      <w:tr w:rsidR="001E497D" w14:paraId="44EA0456" w14:textId="77777777" w:rsidTr="001E49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D9D9D9"/>
          </w:tcPr>
          <w:p w14:paraId="0AF38CC3" w14:textId="77777777" w:rsidR="001E497D" w:rsidRDefault="00667B43">
            <w:r>
              <w:rPr>
                <w:sz w:val="20"/>
              </w:rPr>
              <w:t>Test step</w:t>
            </w:r>
          </w:p>
        </w:tc>
        <w:tc>
          <w:tcPr>
            <w:tcW w:w="4608" w:type="dxa"/>
            <w:shd w:val="clear" w:color="auto" w:fill="D9D9D9"/>
          </w:tcPr>
          <w:p w14:paraId="3C6BD56E"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Action performed</w:t>
            </w:r>
          </w:p>
        </w:tc>
        <w:tc>
          <w:tcPr>
            <w:tcW w:w="2592" w:type="dxa"/>
            <w:shd w:val="clear" w:color="auto" w:fill="D9D9D9"/>
          </w:tcPr>
          <w:p w14:paraId="0FE7A678"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Observed result</w:t>
            </w:r>
          </w:p>
        </w:tc>
      </w:tr>
      <w:tr w:rsidR="001E497D" w14:paraId="665FC32F"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0B540AA" w14:textId="77777777" w:rsidR="001E497D" w:rsidRDefault="00667B43">
            <w:r>
              <w:rPr>
                <w:sz w:val="20"/>
              </w:rPr>
              <w:t>Open application</w:t>
            </w:r>
          </w:p>
        </w:tc>
        <w:tc>
          <w:tcPr>
            <w:tcW w:w="4608" w:type="dxa"/>
          </w:tcPr>
          <w:p w14:paraId="247EA967"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Navigated to the public landing / login page</w:t>
            </w:r>
          </w:p>
        </w:tc>
        <w:tc>
          <w:tcPr>
            <w:tcW w:w="2592" w:type="dxa"/>
          </w:tcPr>
          <w:p w14:paraId="2A35A09F"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Application loaded correctly, login form rendered</w:t>
            </w:r>
          </w:p>
        </w:tc>
      </w:tr>
      <w:tr w:rsidR="001E497D" w14:paraId="172F4624"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2CFD099" w14:textId="77777777" w:rsidR="001E497D" w:rsidRDefault="00667B43">
            <w:r>
              <w:rPr>
                <w:sz w:val="20"/>
              </w:rPr>
              <w:t>Open registration</w:t>
            </w:r>
          </w:p>
        </w:tc>
        <w:tc>
          <w:tcPr>
            <w:tcW w:w="4608" w:type="dxa"/>
          </w:tcPr>
          <w:p w14:paraId="79822DFC"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Navigated to the Register page</w:t>
            </w:r>
          </w:p>
        </w:tc>
        <w:tc>
          <w:tcPr>
            <w:tcW w:w="2592" w:type="dxa"/>
          </w:tcPr>
          <w:p w14:paraId="122B036E"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 xml:space="preserve">Registration form with all </w:t>
            </w:r>
            <w:r>
              <w:rPr>
                <w:sz w:val="20"/>
              </w:rPr>
              <w:lastRenderedPageBreak/>
              <w:t>fields rendered</w:t>
            </w:r>
          </w:p>
        </w:tc>
      </w:tr>
      <w:tr w:rsidR="001E497D" w14:paraId="7EC082A8"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BA288E1" w14:textId="77777777" w:rsidR="001E497D" w:rsidRDefault="00667B43">
            <w:r>
              <w:rPr>
                <w:sz w:val="20"/>
              </w:rPr>
              <w:lastRenderedPageBreak/>
              <w:t>Fill registration</w:t>
            </w:r>
          </w:p>
        </w:tc>
        <w:tc>
          <w:tcPr>
            <w:tcW w:w="4608" w:type="dxa"/>
          </w:tcPr>
          <w:p w14:paraId="7569E33F"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Entered name, email, phone, password, confirm password and agreed to terms</w:t>
            </w:r>
          </w:p>
        </w:tc>
        <w:tc>
          <w:tcPr>
            <w:tcW w:w="2592" w:type="dxa"/>
          </w:tcPr>
          <w:p w14:paraId="7A3FDAF9"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All fields accepted without validation errors</w:t>
            </w:r>
          </w:p>
        </w:tc>
      </w:tr>
      <w:tr w:rsidR="001E497D" w14:paraId="0343B3C5"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A615F24" w14:textId="77777777" w:rsidR="001E497D" w:rsidRDefault="00667B43">
            <w:r>
              <w:rPr>
                <w:sz w:val="20"/>
              </w:rPr>
              <w:t>Submit</w:t>
            </w:r>
          </w:p>
        </w:tc>
        <w:tc>
          <w:tcPr>
            <w:tcW w:w="4608" w:type="dxa"/>
          </w:tcPr>
          <w:p w14:paraId="448BC883"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Pressed Create Account</w:t>
            </w:r>
          </w:p>
        </w:tc>
        <w:tc>
          <w:tcPr>
            <w:tcW w:w="2592" w:type="dxa"/>
          </w:tcPr>
          <w:p w14:paraId="41981AAA"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Redirected to user dashboard with a person</w:t>
            </w:r>
            <w:r>
              <w:rPr>
                <w:sz w:val="20"/>
              </w:rPr>
              <w:t>alised greeting</w:t>
            </w:r>
          </w:p>
        </w:tc>
      </w:tr>
    </w:tbl>
    <w:p w14:paraId="57542F08" w14:textId="77777777" w:rsidR="001E497D" w:rsidRDefault="00667B43">
      <w:pPr>
        <w:spacing w:after="40"/>
        <w:jc w:val="center"/>
      </w:pPr>
      <w:r>
        <w:rPr>
          <w:noProof/>
        </w:rPr>
        <w:drawing>
          <wp:inline distT="0" distB="0" distL="0" distR="0" wp14:anchorId="70DF0E99" wp14:editId="384001D6">
            <wp:extent cx="5852160" cy="5903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page.png"/>
                    <pic:cNvPicPr/>
                  </pic:nvPicPr>
                  <pic:blipFill>
                    <a:blip r:embed="rId6"/>
                    <a:stretch>
                      <a:fillRect/>
                    </a:stretch>
                  </pic:blipFill>
                  <pic:spPr>
                    <a:xfrm>
                      <a:off x="0" y="0"/>
                      <a:ext cx="5852160" cy="5903797"/>
                    </a:xfrm>
                    <a:prstGeom prst="rect">
                      <a:avLst/>
                    </a:prstGeom>
                  </pic:spPr>
                </pic:pic>
              </a:graphicData>
            </a:graphic>
          </wp:inline>
        </w:drawing>
      </w:r>
    </w:p>
    <w:p w14:paraId="539D3507" w14:textId="77777777" w:rsidR="001E497D" w:rsidRDefault="00667B43">
      <w:pPr>
        <w:jc w:val="center"/>
      </w:pPr>
      <w:r>
        <w:rPr>
          <w:i/>
          <w:sz w:val="20"/>
        </w:rPr>
        <w:t>Figure A.1 - Landing / login page (live capture).</w:t>
      </w:r>
    </w:p>
    <w:p w14:paraId="51082655" w14:textId="77777777" w:rsidR="001E497D" w:rsidRDefault="00667B43">
      <w:pPr>
        <w:spacing w:after="40"/>
        <w:jc w:val="center"/>
      </w:pPr>
      <w:r>
        <w:rPr>
          <w:noProof/>
        </w:rPr>
        <w:lastRenderedPageBreak/>
        <w:drawing>
          <wp:inline distT="0" distB="0" distL="0" distR="0" wp14:anchorId="0A934B22" wp14:editId="4FB60967">
            <wp:extent cx="5852160" cy="48194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er_page.png"/>
                    <pic:cNvPicPr/>
                  </pic:nvPicPr>
                  <pic:blipFill>
                    <a:blip r:embed="rId7"/>
                    <a:stretch>
                      <a:fillRect/>
                    </a:stretch>
                  </pic:blipFill>
                  <pic:spPr>
                    <a:xfrm>
                      <a:off x="0" y="0"/>
                      <a:ext cx="5852160" cy="4819426"/>
                    </a:xfrm>
                    <a:prstGeom prst="rect">
                      <a:avLst/>
                    </a:prstGeom>
                  </pic:spPr>
                </pic:pic>
              </a:graphicData>
            </a:graphic>
          </wp:inline>
        </w:drawing>
      </w:r>
    </w:p>
    <w:p w14:paraId="40B36E16" w14:textId="77777777" w:rsidR="001E497D" w:rsidRDefault="00667B43">
      <w:pPr>
        <w:jc w:val="center"/>
      </w:pPr>
      <w:r>
        <w:rPr>
          <w:i/>
          <w:sz w:val="20"/>
        </w:rPr>
        <w:t>Figure A.2 - Registration page (empty form).</w:t>
      </w:r>
    </w:p>
    <w:p w14:paraId="3E93085A" w14:textId="77777777" w:rsidR="001E497D" w:rsidRDefault="00667B43">
      <w:pPr>
        <w:spacing w:after="40"/>
        <w:jc w:val="center"/>
      </w:pPr>
      <w:r>
        <w:rPr>
          <w:noProof/>
        </w:rPr>
        <w:lastRenderedPageBreak/>
        <w:drawing>
          <wp:inline distT="0" distB="0" distL="0" distR="0" wp14:anchorId="15939B26" wp14:editId="5AB3B567">
            <wp:extent cx="5852160" cy="4819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_form_filled.png"/>
                    <pic:cNvPicPr/>
                  </pic:nvPicPr>
                  <pic:blipFill>
                    <a:blip r:embed="rId8"/>
                    <a:stretch>
                      <a:fillRect/>
                    </a:stretch>
                  </pic:blipFill>
                  <pic:spPr>
                    <a:xfrm>
                      <a:off x="0" y="0"/>
                      <a:ext cx="5852160" cy="4819426"/>
                    </a:xfrm>
                    <a:prstGeom prst="rect">
                      <a:avLst/>
                    </a:prstGeom>
                  </pic:spPr>
                </pic:pic>
              </a:graphicData>
            </a:graphic>
          </wp:inline>
        </w:drawing>
      </w:r>
    </w:p>
    <w:p w14:paraId="29B42DAD" w14:textId="77777777" w:rsidR="001E497D" w:rsidRDefault="00667B43">
      <w:pPr>
        <w:jc w:val="center"/>
      </w:pPr>
      <w:r>
        <w:rPr>
          <w:i/>
          <w:sz w:val="20"/>
        </w:rPr>
        <w:t>Figure A.3 - Registration form filled with test data.</w:t>
      </w:r>
    </w:p>
    <w:p w14:paraId="00491C8B" w14:textId="77777777" w:rsidR="001E497D" w:rsidRDefault="00667B43">
      <w:pPr>
        <w:spacing w:after="40"/>
        <w:jc w:val="center"/>
      </w:pPr>
      <w:r>
        <w:rPr>
          <w:noProof/>
        </w:rPr>
        <w:lastRenderedPageBreak/>
        <w:drawing>
          <wp:inline distT="0" distB="0" distL="0" distR="0" wp14:anchorId="3B431DE4" wp14:editId="18DE75C5">
            <wp:extent cx="5852160" cy="82962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r_dashboard_after_register.png"/>
                    <pic:cNvPicPr/>
                  </pic:nvPicPr>
                  <pic:blipFill>
                    <a:blip r:embed="rId9"/>
                    <a:stretch>
                      <a:fillRect/>
                    </a:stretch>
                  </pic:blipFill>
                  <pic:spPr>
                    <a:xfrm>
                      <a:off x="0" y="0"/>
                      <a:ext cx="5852160" cy="8296297"/>
                    </a:xfrm>
                    <a:prstGeom prst="rect">
                      <a:avLst/>
                    </a:prstGeom>
                  </pic:spPr>
                </pic:pic>
              </a:graphicData>
            </a:graphic>
          </wp:inline>
        </w:drawing>
      </w:r>
    </w:p>
    <w:p w14:paraId="0FD8BA0B" w14:textId="77777777" w:rsidR="001E497D" w:rsidRDefault="00667B43">
      <w:pPr>
        <w:jc w:val="center"/>
      </w:pPr>
      <w:r>
        <w:rPr>
          <w:i/>
          <w:sz w:val="20"/>
        </w:rPr>
        <w:t xml:space="preserve">Figure A.4 - User dashboard immediately after successful </w:t>
      </w:r>
      <w:r>
        <w:rPr>
          <w:i/>
          <w:sz w:val="20"/>
        </w:rPr>
        <w:t>registration.</w:t>
      </w:r>
    </w:p>
    <w:p w14:paraId="0865FEA9" w14:textId="77777777" w:rsidR="001E497D" w:rsidRDefault="00667B43">
      <w:pPr>
        <w:spacing w:before="200" w:after="120"/>
      </w:pPr>
      <w:r>
        <w:rPr>
          <w:b/>
          <w:sz w:val="28"/>
        </w:rPr>
        <w:t>3.2 Phase B - SOS Emergency Incident (Four-Step Wizard)</w:t>
      </w:r>
    </w:p>
    <w:p w14:paraId="4BE73FE3" w14:textId="77777777" w:rsidR="001E497D" w:rsidRDefault="00667B43">
      <w:pPr>
        <w:spacing w:after="120"/>
      </w:pPr>
      <w:r>
        <w:lastRenderedPageBreak/>
        <w:t xml:space="preserve">The most safety-critical flow was exercised completely: selecting the emergency type and category, describing the situation, choosing the priority, handling the location step, </w:t>
      </w:r>
      <w:r>
        <w:t>reviewing the request and finally confirming it. The incident was created as a REAL record with status REPORTED.</w:t>
      </w:r>
    </w:p>
    <w:tbl>
      <w:tblPr>
        <w:tblStyle w:val="LightGrid-Accent1"/>
        <w:tblW w:w="0" w:type="auto"/>
        <w:jc w:val="center"/>
        <w:tblLook w:val="04A0" w:firstRow="1" w:lastRow="0" w:firstColumn="1" w:lastColumn="0" w:noHBand="0" w:noVBand="1"/>
      </w:tblPr>
      <w:tblGrid>
        <w:gridCol w:w="2016"/>
        <w:gridCol w:w="4608"/>
        <w:gridCol w:w="2592"/>
      </w:tblGrid>
      <w:tr w:rsidR="001E497D" w14:paraId="7AAFAF03" w14:textId="77777777" w:rsidTr="001E49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D9D9D9"/>
          </w:tcPr>
          <w:p w14:paraId="018AD718" w14:textId="77777777" w:rsidR="001E497D" w:rsidRDefault="00667B43">
            <w:r>
              <w:rPr>
                <w:sz w:val="20"/>
              </w:rPr>
              <w:t>Test step</w:t>
            </w:r>
          </w:p>
        </w:tc>
        <w:tc>
          <w:tcPr>
            <w:tcW w:w="4608" w:type="dxa"/>
            <w:shd w:val="clear" w:color="auto" w:fill="D9D9D9"/>
          </w:tcPr>
          <w:p w14:paraId="466A616D"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Action performed</w:t>
            </w:r>
          </w:p>
        </w:tc>
        <w:tc>
          <w:tcPr>
            <w:tcW w:w="2592" w:type="dxa"/>
            <w:shd w:val="clear" w:color="auto" w:fill="D9D9D9"/>
          </w:tcPr>
          <w:p w14:paraId="7A2864CB"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Observed result</w:t>
            </w:r>
          </w:p>
        </w:tc>
      </w:tr>
      <w:tr w:rsidR="001E497D" w14:paraId="577F61C9"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0D9FC41" w14:textId="77777777" w:rsidR="001E497D" w:rsidRDefault="00667B43">
            <w:r>
              <w:rPr>
                <w:sz w:val="20"/>
              </w:rPr>
              <w:t>Step 1 - Details</w:t>
            </w:r>
          </w:p>
        </w:tc>
        <w:tc>
          <w:tcPr>
            <w:tcW w:w="4608" w:type="dxa"/>
          </w:tcPr>
          <w:p w14:paraId="05AF0E54"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Selected Safety / Women Safety / CRITICAL, typed a description</w:t>
            </w:r>
          </w:p>
        </w:tc>
        <w:tc>
          <w:tcPr>
            <w:tcW w:w="2592" w:type="dxa"/>
          </w:tcPr>
          <w:p w14:paraId="27C54F49"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Step advanced to lo</w:t>
            </w:r>
            <w:r>
              <w:rPr>
                <w:sz w:val="20"/>
              </w:rPr>
              <w:t>cation</w:t>
            </w:r>
          </w:p>
        </w:tc>
      </w:tr>
      <w:tr w:rsidR="001E497D" w14:paraId="4D241304"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CD733AF" w14:textId="77777777" w:rsidR="001E497D" w:rsidRDefault="00667B43">
            <w:r>
              <w:rPr>
                <w:sz w:val="20"/>
              </w:rPr>
              <w:t>Step 2 - Location</w:t>
            </w:r>
          </w:p>
        </w:tc>
        <w:tc>
          <w:tcPr>
            <w:tcW w:w="4608" w:type="dxa"/>
          </w:tcPr>
          <w:p w14:paraId="76E6AE57"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Chose Continue without location (no false coordinates)</w:t>
            </w:r>
          </w:p>
        </w:tc>
        <w:tc>
          <w:tcPr>
            <w:tcW w:w="2592" w:type="dxa"/>
          </w:tcPr>
          <w:p w14:paraId="0ABB43C8"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Explicit confirmation that no coordinates would be attached</w:t>
            </w:r>
          </w:p>
        </w:tc>
      </w:tr>
      <w:tr w:rsidR="001E497D" w14:paraId="3A72C58E"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7BFA659A" w14:textId="77777777" w:rsidR="001E497D" w:rsidRDefault="00667B43">
            <w:r>
              <w:rPr>
                <w:sz w:val="20"/>
              </w:rPr>
              <w:t>Step 3 - Review</w:t>
            </w:r>
          </w:p>
        </w:tc>
        <w:tc>
          <w:tcPr>
            <w:tcW w:w="4608" w:type="dxa"/>
          </w:tcPr>
          <w:p w14:paraId="5018CD64"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Reviewed type, category, priority and description</w:t>
            </w:r>
          </w:p>
        </w:tc>
        <w:tc>
          <w:tcPr>
            <w:tcW w:w="2592" w:type="dxa"/>
          </w:tcPr>
          <w:p w14:paraId="628C4653"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 xml:space="preserve">Summary matched the entered values </w:t>
            </w:r>
            <w:r>
              <w:rPr>
                <w:sz w:val="20"/>
              </w:rPr>
              <w:t>exactly</w:t>
            </w:r>
          </w:p>
        </w:tc>
      </w:tr>
      <w:tr w:rsidR="001E497D" w14:paraId="7E7BFCDA"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011A589" w14:textId="77777777" w:rsidR="001E497D" w:rsidRDefault="00667B43">
            <w:r>
              <w:rPr>
                <w:sz w:val="20"/>
              </w:rPr>
              <w:t>Confirm</w:t>
            </w:r>
          </w:p>
        </w:tc>
        <w:tc>
          <w:tcPr>
            <w:tcW w:w="4608" w:type="dxa"/>
          </w:tcPr>
          <w:p w14:paraId="20086784"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Pressed Confirm SOS</w:t>
            </w:r>
          </w:p>
        </w:tc>
        <w:tc>
          <w:tcPr>
            <w:tcW w:w="2592" w:type="dxa"/>
          </w:tcPr>
          <w:p w14:paraId="7D77F842"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Screen showed: SOS recorded, status REPORTED, with a reference id</w:t>
            </w:r>
          </w:p>
        </w:tc>
      </w:tr>
    </w:tbl>
    <w:p w14:paraId="75A02137" w14:textId="77777777" w:rsidR="001E497D" w:rsidRDefault="00667B43">
      <w:pPr>
        <w:spacing w:after="40"/>
        <w:jc w:val="center"/>
      </w:pPr>
      <w:r>
        <w:rPr>
          <w:noProof/>
        </w:rPr>
        <w:drawing>
          <wp:inline distT="0" distB="0" distL="0" distR="0" wp14:anchorId="2958B40D" wp14:editId="4B001403">
            <wp:extent cx="5852160" cy="44192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os_page.png"/>
                    <pic:cNvPicPr/>
                  </pic:nvPicPr>
                  <pic:blipFill>
                    <a:blip r:embed="rId10"/>
                    <a:stretch>
                      <a:fillRect/>
                    </a:stretch>
                  </pic:blipFill>
                  <pic:spPr>
                    <a:xfrm>
                      <a:off x="0" y="0"/>
                      <a:ext cx="5852160" cy="4419241"/>
                    </a:xfrm>
                    <a:prstGeom prst="rect">
                      <a:avLst/>
                    </a:prstGeom>
                  </pic:spPr>
                </pic:pic>
              </a:graphicData>
            </a:graphic>
          </wp:inline>
        </w:drawing>
      </w:r>
    </w:p>
    <w:p w14:paraId="1B273C16" w14:textId="77777777" w:rsidR="001E497D" w:rsidRDefault="00667B43">
      <w:pPr>
        <w:jc w:val="center"/>
      </w:pPr>
      <w:r>
        <w:rPr>
          <w:i/>
          <w:sz w:val="20"/>
        </w:rPr>
        <w:t>Figure B.1 - SOS form, step 1 (details section).</w:t>
      </w:r>
    </w:p>
    <w:p w14:paraId="4B38CA45" w14:textId="77777777" w:rsidR="001E497D" w:rsidRDefault="00667B43">
      <w:pPr>
        <w:spacing w:after="40"/>
        <w:jc w:val="center"/>
      </w:pPr>
      <w:r>
        <w:rPr>
          <w:noProof/>
        </w:rPr>
        <w:lastRenderedPageBreak/>
        <w:drawing>
          <wp:inline distT="0" distB="0" distL="0" distR="0" wp14:anchorId="5D0CA742" wp14:editId="49796598">
            <wp:extent cx="5852160" cy="44192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os_form_filled.png"/>
                    <pic:cNvPicPr/>
                  </pic:nvPicPr>
                  <pic:blipFill>
                    <a:blip r:embed="rId11"/>
                    <a:stretch>
                      <a:fillRect/>
                    </a:stretch>
                  </pic:blipFill>
                  <pic:spPr>
                    <a:xfrm>
                      <a:off x="0" y="0"/>
                      <a:ext cx="5852160" cy="4419241"/>
                    </a:xfrm>
                    <a:prstGeom prst="rect">
                      <a:avLst/>
                    </a:prstGeom>
                  </pic:spPr>
                </pic:pic>
              </a:graphicData>
            </a:graphic>
          </wp:inline>
        </w:drawing>
      </w:r>
    </w:p>
    <w:p w14:paraId="5CB48E55" w14:textId="77777777" w:rsidR="001E497D" w:rsidRDefault="00667B43">
      <w:pPr>
        <w:jc w:val="center"/>
      </w:pPr>
      <w:r>
        <w:rPr>
          <w:i/>
          <w:sz w:val="20"/>
        </w:rPr>
        <w:t>Figure B.2 - SOS form filled (Safety, Women Safety, CRITICAL).</w:t>
      </w:r>
    </w:p>
    <w:p w14:paraId="15C547D8" w14:textId="77777777" w:rsidR="001E497D" w:rsidRDefault="00667B43">
      <w:pPr>
        <w:spacing w:after="40"/>
        <w:jc w:val="center"/>
      </w:pPr>
      <w:r>
        <w:rPr>
          <w:noProof/>
        </w:rPr>
        <w:drawing>
          <wp:inline distT="0" distB="0" distL="0" distR="0" wp14:anchorId="513B5128" wp14:editId="6BA55CAC">
            <wp:extent cx="585216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os_location_step.png"/>
                    <pic:cNvPicPr/>
                  </pic:nvPicPr>
                  <pic:blipFill>
                    <a:blip r:embed="rId12"/>
                    <a:stretch>
                      <a:fillRect/>
                    </a:stretch>
                  </pic:blipFill>
                  <pic:spPr>
                    <a:xfrm>
                      <a:off x="0" y="0"/>
                      <a:ext cx="5852160" cy="3657600"/>
                    </a:xfrm>
                    <a:prstGeom prst="rect">
                      <a:avLst/>
                    </a:prstGeom>
                  </pic:spPr>
                </pic:pic>
              </a:graphicData>
            </a:graphic>
          </wp:inline>
        </w:drawing>
      </w:r>
    </w:p>
    <w:p w14:paraId="4C61F1B3" w14:textId="77777777" w:rsidR="001E497D" w:rsidRDefault="00667B43">
      <w:pPr>
        <w:jc w:val="center"/>
      </w:pPr>
      <w:r>
        <w:rPr>
          <w:i/>
          <w:sz w:val="20"/>
        </w:rPr>
        <w:t xml:space="preserve">Figure B.3 - SOS step 2, location </w:t>
      </w:r>
      <w:r>
        <w:rPr>
          <w:i/>
          <w:sz w:val="20"/>
        </w:rPr>
        <w:t>handling (honest no-false-location option).</w:t>
      </w:r>
    </w:p>
    <w:p w14:paraId="64823DC3" w14:textId="77777777" w:rsidR="001E497D" w:rsidRDefault="00667B43">
      <w:pPr>
        <w:spacing w:after="40"/>
        <w:jc w:val="center"/>
      </w:pPr>
      <w:r>
        <w:rPr>
          <w:noProof/>
        </w:rPr>
        <w:lastRenderedPageBreak/>
        <w:drawing>
          <wp:inline distT="0" distB="0" distL="0" distR="0" wp14:anchorId="41E116F7" wp14:editId="733ACB88">
            <wp:extent cx="5852160" cy="41395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os_review_step.png"/>
                    <pic:cNvPicPr/>
                  </pic:nvPicPr>
                  <pic:blipFill>
                    <a:blip r:embed="rId13"/>
                    <a:stretch>
                      <a:fillRect/>
                    </a:stretch>
                  </pic:blipFill>
                  <pic:spPr>
                    <a:xfrm>
                      <a:off x="0" y="0"/>
                      <a:ext cx="5852160" cy="4139543"/>
                    </a:xfrm>
                    <a:prstGeom prst="rect">
                      <a:avLst/>
                    </a:prstGeom>
                  </pic:spPr>
                </pic:pic>
              </a:graphicData>
            </a:graphic>
          </wp:inline>
        </w:drawing>
      </w:r>
    </w:p>
    <w:p w14:paraId="73884498" w14:textId="77777777" w:rsidR="001E497D" w:rsidRDefault="00667B43">
      <w:pPr>
        <w:jc w:val="center"/>
      </w:pPr>
      <w:r>
        <w:rPr>
          <w:i/>
          <w:sz w:val="20"/>
        </w:rPr>
        <w:t>Figure B.4 - SOS step 3, review before submitting.</w:t>
      </w:r>
    </w:p>
    <w:p w14:paraId="4DBC647E" w14:textId="77777777" w:rsidR="001E497D" w:rsidRDefault="00667B43">
      <w:pPr>
        <w:spacing w:after="40"/>
        <w:jc w:val="center"/>
      </w:pPr>
      <w:r>
        <w:rPr>
          <w:noProof/>
        </w:rPr>
        <w:drawing>
          <wp:inline distT="0" distB="0" distL="0" distR="0" wp14:anchorId="319F1D63" wp14:editId="403737E8">
            <wp:extent cx="5852160" cy="41094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ncident_confirmed.png"/>
                    <pic:cNvPicPr/>
                  </pic:nvPicPr>
                  <pic:blipFill>
                    <a:blip r:embed="rId14"/>
                    <a:stretch>
                      <a:fillRect/>
                    </a:stretch>
                  </pic:blipFill>
                  <pic:spPr>
                    <a:xfrm>
                      <a:off x="0" y="0"/>
                      <a:ext cx="5852160" cy="4109421"/>
                    </a:xfrm>
                    <a:prstGeom prst="rect">
                      <a:avLst/>
                    </a:prstGeom>
                  </pic:spPr>
                </pic:pic>
              </a:graphicData>
            </a:graphic>
          </wp:inline>
        </w:drawing>
      </w:r>
    </w:p>
    <w:p w14:paraId="4F68178E" w14:textId="77777777" w:rsidR="001E497D" w:rsidRDefault="00667B43">
      <w:pPr>
        <w:jc w:val="center"/>
      </w:pPr>
      <w:r>
        <w:rPr>
          <w:i/>
          <w:sz w:val="20"/>
        </w:rPr>
        <w:t>Figure B.5 - Incident confirmation: status REPORTED with reference id.</w:t>
      </w:r>
    </w:p>
    <w:p w14:paraId="675C7DFF" w14:textId="77777777" w:rsidR="001E497D" w:rsidRDefault="00667B43">
      <w:pPr>
        <w:spacing w:before="160" w:after="80"/>
      </w:pPr>
      <w:r>
        <w:rPr>
          <w:b/>
        </w:rPr>
        <w:lastRenderedPageBreak/>
        <w:t>Backend evidence for Phase B</w:t>
      </w:r>
    </w:p>
    <w:p w14:paraId="625A908D" w14:textId="77777777" w:rsidR="001E497D" w:rsidRDefault="00667B43">
      <w:pPr>
        <w:spacing w:after="120"/>
      </w:pPr>
      <w:r>
        <w:t xml:space="preserve">Immediately after the run, the incident list API </w:t>
      </w:r>
      <w:r>
        <w:t>(authenticated as admin) confirmed the new record in the database. One of the incidents created during this live testing session was a Women Safety emergency with priority CRITICAL, status REPORTED, and reference 6ab919d7c8617854356d5b8e. A total of five i</w:t>
      </w:r>
      <w:r>
        <w:t>ncident records existed in the database at the moment of verification, confirming persistence of the SOS flow.</w:t>
      </w:r>
    </w:p>
    <w:p w14:paraId="47686729" w14:textId="77777777" w:rsidR="001E497D" w:rsidRDefault="00667B43">
      <w:pPr>
        <w:spacing w:before="200" w:after="120"/>
      </w:pPr>
      <w:r>
        <w:rPr>
          <w:b/>
          <w:sz w:val="28"/>
        </w:rPr>
        <w:t>3.3 Phase C - User Features after Registration</w:t>
      </w:r>
    </w:p>
    <w:p w14:paraId="0B4A65FE" w14:textId="77777777" w:rsidR="001E497D" w:rsidRDefault="00667B43">
      <w:pPr>
        <w:spacing w:after="120"/>
      </w:pPr>
      <w:r>
        <w:t xml:space="preserve">After the incident was created, the test walked through the main user screens to confirm </w:t>
      </w:r>
      <w:r>
        <w:t>every feature renders from real, logged-in state.</w:t>
      </w:r>
    </w:p>
    <w:tbl>
      <w:tblPr>
        <w:tblStyle w:val="LightGrid-Accent1"/>
        <w:tblW w:w="0" w:type="auto"/>
        <w:jc w:val="center"/>
        <w:tblLook w:val="04A0" w:firstRow="1" w:lastRow="0" w:firstColumn="1" w:lastColumn="0" w:noHBand="0" w:noVBand="1"/>
      </w:tblPr>
      <w:tblGrid>
        <w:gridCol w:w="2592"/>
        <w:gridCol w:w="6624"/>
      </w:tblGrid>
      <w:tr w:rsidR="001E497D" w14:paraId="02488223" w14:textId="77777777" w:rsidTr="001E49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D9D9D9"/>
          </w:tcPr>
          <w:p w14:paraId="4037696F" w14:textId="77777777" w:rsidR="001E497D" w:rsidRDefault="00667B43">
            <w:r>
              <w:rPr>
                <w:sz w:val="20"/>
              </w:rPr>
              <w:t>Screen</w:t>
            </w:r>
          </w:p>
        </w:tc>
        <w:tc>
          <w:tcPr>
            <w:tcW w:w="6624" w:type="dxa"/>
            <w:shd w:val="clear" w:color="auto" w:fill="D9D9D9"/>
          </w:tcPr>
          <w:p w14:paraId="28D4AEF4"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What was verified</w:t>
            </w:r>
          </w:p>
        </w:tc>
      </w:tr>
      <w:tr w:rsidR="001E497D" w14:paraId="709EAAE2"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2B534BC" w14:textId="77777777" w:rsidR="001E497D" w:rsidRDefault="00667B43">
            <w:r>
              <w:rPr>
                <w:sz w:val="20"/>
              </w:rPr>
              <w:t>Dashboard</w:t>
            </w:r>
          </w:p>
        </w:tc>
        <w:tc>
          <w:tcPr>
            <w:tcW w:w="6624" w:type="dxa"/>
          </w:tcPr>
          <w:p w14:paraId="6CB4D6BB"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Shows the newly reported incident in the My Emergency Incidents section</w:t>
            </w:r>
          </w:p>
        </w:tc>
      </w:tr>
      <w:tr w:rsidR="001E497D" w14:paraId="6475879A"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20E901F" w14:textId="77777777" w:rsidR="001E497D" w:rsidRDefault="00667B43">
            <w:r>
              <w:rPr>
                <w:sz w:val="20"/>
              </w:rPr>
              <w:t>Notifications</w:t>
            </w:r>
          </w:p>
        </w:tc>
        <w:tc>
          <w:tcPr>
            <w:tcW w:w="6624" w:type="dxa"/>
          </w:tcPr>
          <w:p w14:paraId="53BBBE04"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Notification panel renders from the live notifications store</w:t>
            </w:r>
          </w:p>
        </w:tc>
      </w:tr>
      <w:tr w:rsidR="001E497D" w14:paraId="05FC08CC"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BE00B38" w14:textId="77777777" w:rsidR="001E497D" w:rsidRDefault="00667B43">
            <w:r>
              <w:rPr>
                <w:sz w:val="20"/>
              </w:rPr>
              <w:t>Nearby Resources</w:t>
            </w:r>
          </w:p>
        </w:tc>
        <w:tc>
          <w:tcPr>
            <w:tcW w:w="6624" w:type="dxa"/>
          </w:tcPr>
          <w:p w14:paraId="2D1B28E1"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Reso</w:t>
            </w:r>
            <w:r>
              <w:rPr>
                <w:sz w:val="20"/>
              </w:rPr>
              <w:t>urces section renders from live data</w:t>
            </w:r>
          </w:p>
        </w:tc>
      </w:tr>
      <w:tr w:rsidR="001E497D" w14:paraId="0A4B2E13"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0EA3168" w14:textId="77777777" w:rsidR="001E497D" w:rsidRDefault="00667B43">
            <w:r>
              <w:rPr>
                <w:sz w:val="20"/>
              </w:rPr>
              <w:t>Emergency Contacts</w:t>
            </w:r>
          </w:p>
        </w:tc>
        <w:tc>
          <w:tcPr>
            <w:tcW w:w="6624" w:type="dxa"/>
          </w:tcPr>
          <w:p w14:paraId="23763E92"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Contacts page renders correctly; contact management form is present</w:t>
            </w:r>
          </w:p>
        </w:tc>
      </w:tr>
      <w:tr w:rsidR="001E497D" w14:paraId="1DF5A51B"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13349E0" w14:textId="77777777" w:rsidR="001E497D" w:rsidRDefault="00667B43">
            <w:r>
              <w:rPr>
                <w:sz w:val="20"/>
              </w:rPr>
              <w:t>My Profile</w:t>
            </w:r>
          </w:p>
        </w:tc>
        <w:tc>
          <w:tcPr>
            <w:tcW w:w="6624" w:type="dxa"/>
          </w:tcPr>
          <w:p w14:paraId="27A5C7FB"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Profile page shows the logged-in user (Priya Sharma, role USER)</w:t>
            </w:r>
          </w:p>
        </w:tc>
      </w:tr>
    </w:tbl>
    <w:p w14:paraId="73CBAF45" w14:textId="77777777" w:rsidR="001E497D" w:rsidRDefault="00667B43">
      <w:pPr>
        <w:spacing w:after="40"/>
        <w:jc w:val="center"/>
      </w:pPr>
      <w:r>
        <w:rPr>
          <w:noProof/>
        </w:rPr>
        <w:lastRenderedPageBreak/>
        <w:drawing>
          <wp:inline distT="0" distB="0" distL="0" distR="0" wp14:anchorId="21688A10" wp14:editId="428545EE">
            <wp:extent cx="5852160" cy="80381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ashboard_with_incident.png"/>
                    <pic:cNvPicPr/>
                  </pic:nvPicPr>
                  <pic:blipFill>
                    <a:blip r:embed="rId15"/>
                    <a:stretch>
                      <a:fillRect/>
                    </a:stretch>
                  </pic:blipFill>
                  <pic:spPr>
                    <a:xfrm>
                      <a:off x="0" y="0"/>
                      <a:ext cx="5852160" cy="8038114"/>
                    </a:xfrm>
                    <a:prstGeom prst="rect">
                      <a:avLst/>
                    </a:prstGeom>
                  </pic:spPr>
                </pic:pic>
              </a:graphicData>
            </a:graphic>
          </wp:inline>
        </w:drawing>
      </w:r>
    </w:p>
    <w:p w14:paraId="680FE3EF" w14:textId="77777777" w:rsidR="001E497D" w:rsidRDefault="00667B43">
      <w:pPr>
        <w:jc w:val="center"/>
      </w:pPr>
      <w:r>
        <w:rPr>
          <w:i/>
          <w:sz w:val="20"/>
        </w:rPr>
        <w:t xml:space="preserve">Figure C.1 - Dashboard now listing the live </w:t>
      </w:r>
      <w:r>
        <w:rPr>
          <w:i/>
          <w:sz w:val="20"/>
        </w:rPr>
        <w:t>incident.</w:t>
      </w:r>
    </w:p>
    <w:p w14:paraId="44A845C7" w14:textId="77777777" w:rsidR="001E497D" w:rsidRDefault="00667B43">
      <w:pPr>
        <w:spacing w:after="40"/>
        <w:jc w:val="center"/>
      </w:pPr>
      <w:r>
        <w:rPr>
          <w:noProof/>
        </w:rPr>
        <w:lastRenderedPageBreak/>
        <w:drawing>
          <wp:inline distT="0" distB="0" distL="0" distR="0" wp14:anchorId="0DD88532" wp14:editId="467A7873">
            <wp:extent cx="585216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notifications_page.png"/>
                    <pic:cNvPicPr/>
                  </pic:nvPicPr>
                  <pic:blipFill>
                    <a:blip r:embed="rId16"/>
                    <a:stretch>
                      <a:fillRect/>
                    </a:stretch>
                  </pic:blipFill>
                  <pic:spPr>
                    <a:xfrm>
                      <a:off x="0" y="0"/>
                      <a:ext cx="5852160" cy="3657600"/>
                    </a:xfrm>
                    <a:prstGeom prst="rect">
                      <a:avLst/>
                    </a:prstGeom>
                  </pic:spPr>
                </pic:pic>
              </a:graphicData>
            </a:graphic>
          </wp:inline>
        </w:drawing>
      </w:r>
    </w:p>
    <w:p w14:paraId="0689CA19" w14:textId="77777777" w:rsidR="001E497D" w:rsidRDefault="00667B43">
      <w:pPr>
        <w:jc w:val="center"/>
      </w:pPr>
      <w:r>
        <w:rPr>
          <w:i/>
          <w:sz w:val="20"/>
        </w:rPr>
        <w:t>Figure C.2 - Notifications page (live).</w:t>
      </w:r>
    </w:p>
    <w:p w14:paraId="6F1ADCA6" w14:textId="77777777" w:rsidR="001E497D" w:rsidRDefault="00667B43">
      <w:pPr>
        <w:spacing w:after="40"/>
        <w:jc w:val="center"/>
      </w:pPr>
      <w:r>
        <w:rPr>
          <w:noProof/>
        </w:rPr>
        <w:lastRenderedPageBreak/>
        <w:drawing>
          <wp:inline distT="0" distB="0" distL="0" distR="0" wp14:anchorId="636BB0D6" wp14:editId="356BF283">
            <wp:extent cx="5852160" cy="117731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sources_page.png"/>
                    <pic:cNvPicPr/>
                  </pic:nvPicPr>
                  <pic:blipFill>
                    <a:blip r:embed="rId17"/>
                    <a:stretch>
                      <a:fillRect/>
                    </a:stretch>
                  </pic:blipFill>
                  <pic:spPr>
                    <a:xfrm>
                      <a:off x="0" y="0"/>
                      <a:ext cx="5852160" cy="11773169"/>
                    </a:xfrm>
                    <a:prstGeom prst="rect">
                      <a:avLst/>
                    </a:prstGeom>
                  </pic:spPr>
                </pic:pic>
              </a:graphicData>
            </a:graphic>
          </wp:inline>
        </w:drawing>
      </w:r>
    </w:p>
    <w:p w14:paraId="748FB5A7" w14:textId="77777777" w:rsidR="001E497D" w:rsidRDefault="00667B43">
      <w:pPr>
        <w:jc w:val="center"/>
      </w:pPr>
      <w:r>
        <w:rPr>
          <w:i/>
          <w:sz w:val="20"/>
        </w:rPr>
        <w:lastRenderedPageBreak/>
        <w:t>Figure C.3 - Nearby emergency resources page (live).</w:t>
      </w:r>
    </w:p>
    <w:p w14:paraId="4838B07E" w14:textId="77777777" w:rsidR="001E497D" w:rsidRDefault="00667B43">
      <w:pPr>
        <w:spacing w:after="40"/>
        <w:jc w:val="center"/>
      </w:pPr>
      <w:r>
        <w:rPr>
          <w:noProof/>
        </w:rPr>
        <w:drawing>
          <wp:inline distT="0" distB="0" distL="0" distR="0" wp14:anchorId="09434D3B" wp14:editId="75F68867">
            <wp:extent cx="585216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mergency_contacts_page.png"/>
                    <pic:cNvPicPr/>
                  </pic:nvPicPr>
                  <pic:blipFill>
                    <a:blip r:embed="rId18"/>
                    <a:stretch>
                      <a:fillRect/>
                    </a:stretch>
                  </pic:blipFill>
                  <pic:spPr>
                    <a:xfrm>
                      <a:off x="0" y="0"/>
                      <a:ext cx="5852160" cy="3657600"/>
                    </a:xfrm>
                    <a:prstGeom prst="rect">
                      <a:avLst/>
                    </a:prstGeom>
                  </pic:spPr>
                </pic:pic>
              </a:graphicData>
            </a:graphic>
          </wp:inline>
        </w:drawing>
      </w:r>
    </w:p>
    <w:p w14:paraId="41D7B01C" w14:textId="77777777" w:rsidR="001E497D" w:rsidRDefault="00667B43">
      <w:pPr>
        <w:jc w:val="center"/>
      </w:pPr>
      <w:r>
        <w:rPr>
          <w:i/>
          <w:sz w:val="20"/>
        </w:rPr>
        <w:t>Figure C.4 - Emergency contacts page (live).</w:t>
      </w:r>
    </w:p>
    <w:p w14:paraId="0A8BEFF3" w14:textId="77777777" w:rsidR="001E497D" w:rsidRDefault="00667B43">
      <w:pPr>
        <w:spacing w:after="40"/>
        <w:jc w:val="center"/>
      </w:pPr>
      <w:r>
        <w:rPr>
          <w:noProof/>
        </w:rPr>
        <w:drawing>
          <wp:inline distT="0" distB="0" distL="0" distR="0" wp14:anchorId="0DDBCB8F" wp14:editId="441CF568">
            <wp:extent cx="585216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ofile_page.png"/>
                    <pic:cNvPicPr/>
                  </pic:nvPicPr>
                  <pic:blipFill>
                    <a:blip r:embed="rId19"/>
                    <a:stretch>
                      <a:fillRect/>
                    </a:stretch>
                  </pic:blipFill>
                  <pic:spPr>
                    <a:xfrm>
                      <a:off x="0" y="0"/>
                      <a:ext cx="5852160" cy="3657600"/>
                    </a:xfrm>
                    <a:prstGeom prst="rect">
                      <a:avLst/>
                    </a:prstGeom>
                  </pic:spPr>
                </pic:pic>
              </a:graphicData>
            </a:graphic>
          </wp:inline>
        </w:drawing>
      </w:r>
    </w:p>
    <w:p w14:paraId="35810596" w14:textId="77777777" w:rsidR="001E497D" w:rsidRDefault="00667B43">
      <w:pPr>
        <w:jc w:val="center"/>
      </w:pPr>
      <w:r>
        <w:rPr>
          <w:i/>
          <w:sz w:val="20"/>
        </w:rPr>
        <w:t>Figure C.5 - User profile page showing Priya Sharma (USER).</w:t>
      </w:r>
    </w:p>
    <w:p w14:paraId="31C009D5" w14:textId="77777777" w:rsidR="001E497D" w:rsidRDefault="00667B43">
      <w:pPr>
        <w:spacing w:before="200" w:after="120"/>
      </w:pPr>
      <w:r>
        <w:rPr>
          <w:b/>
          <w:sz w:val="28"/>
        </w:rPr>
        <w:t>3.4 Phase D - Administrator Flow</w:t>
      </w:r>
    </w:p>
    <w:p w14:paraId="2F460F04" w14:textId="77777777" w:rsidR="001E497D" w:rsidRDefault="00667B43">
      <w:pPr>
        <w:spacing w:after="120"/>
      </w:pPr>
      <w:r>
        <w:lastRenderedPageBreak/>
        <w:t>The ses</w:t>
      </w:r>
      <w:r>
        <w:t>sion was logged out and the seeded administrator account was signed in. All administrative screens were captured, proving the role-based access control grants the admin the full management interface.</w:t>
      </w:r>
    </w:p>
    <w:tbl>
      <w:tblPr>
        <w:tblStyle w:val="LightGrid-Accent1"/>
        <w:tblW w:w="0" w:type="auto"/>
        <w:jc w:val="center"/>
        <w:tblLook w:val="04A0" w:firstRow="1" w:lastRow="0" w:firstColumn="1" w:lastColumn="0" w:noHBand="0" w:noVBand="1"/>
      </w:tblPr>
      <w:tblGrid>
        <w:gridCol w:w="2592"/>
        <w:gridCol w:w="6624"/>
      </w:tblGrid>
      <w:tr w:rsidR="001E497D" w14:paraId="59C33BAB" w14:textId="77777777" w:rsidTr="001E49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D9D9D9"/>
          </w:tcPr>
          <w:p w14:paraId="2DBACFBD" w14:textId="77777777" w:rsidR="001E497D" w:rsidRDefault="00667B43">
            <w:r>
              <w:rPr>
                <w:sz w:val="20"/>
              </w:rPr>
              <w:t>Screen</w:t>
            </w:r>
          </w:p>
        </w:tc>
        <w:tc>
          <w:tcPr>
            <w:tcW w:w="6624" w:type="dxa"/>
            <w:shd w:val="clear" w:color="auto" w:fill="D9D9D9"/>
          </w:tcPr>
          <w:p w14:paraId="72C063D8"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What was verified</w:t>
            </w:r>
          </w:p>
        </w:tc>
      </w:tr>
      <w:tr w:rsidR="001E497D" w14:paraId="663F9199"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1D50609" w14:textId="77777777" w:rsidR="001E497D" w:rsidRDefault="00667B43">
            <w:r>
              <w:rPr>
                <w:sz w:val="20"/>
              </w:rPr>
              <w:t>Admin login</w:t>
            </w:r>
          </w:p>
        </w:tc>
        <w:tc>
          <w:tcPr>
            <w:tcW w:w="6624" w:type="dxa"/>
          </w:tcPr>
          <w:p w14:paraId="545544DC"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 xml:space="preserve">Admin </w:t>
            </w:r>
            <w:r>
              <w:rPr>
                <w:sz w:val="20"/>
              </w:rPr>
              <w:t>account accepted the seeded credentials</w:t>
            </w:r>
          </w:p>
        </w:tc>
      </w:tr>
      <w:tr w:rsidR="001E497D" w14:paraId="62BDB072"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FC18714" w14:textId="77777777" w:rsidR="001E497D" w:rsidRDefault="00667B43">
            <w:r>
              <w:rPr>
                <w:sz w:val="20"/>
              </w:rPr>
              <w:t>Admin dashboard</w:t>
            </w:r>
          </w:p>
        </w:tc>
        <w:tc>
          <w:tcPr>
            <w:tcW w:w="6624" w:type="dxa"/>
          </w:tcPr>
          <w:p w14:paraId="2E67E4B5"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Live statistics panels render for the administrator</w:t>
            </w:r>
          </w:p>
        </w:tc>
      </w:tr>
      <w:tr w:rsidR="001E497D" w14:paraId="1DD320B2"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226E433" w14:textId="77777777" w:rsidR="001E497D" w:rsidRDefault="00667B43">
            <w:r>
              <w:rPr>
                <w:sz w:val="20"/>
              </w:rPr>
              <w:t>Incidents</w:t>
            </w:r>
          </w:p>
        </w:tc>
        <w:tc>
          <w:tcPr>
            <w:tcW w:w="6624" w:type="dxa"/>
          </w:tcPr>
          <w:p w14:paraId="490D49C0"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Real incident list (including the incidents created in this session) rendered</w:t>
            </w:r>
          </w:p>
        </w:tc>
      </w:tr>
      <w:tr w:rsidR="001E497D" w14:paraId="70D7A001"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79A0D41" w14:textId="77777777" w:rsidR="001E497D" w:rsidRDefault="00667B43">
            <w:r>
              <w:rPr>
                <w:sz w:val="20"/>
              </w:rPr>
              <w:t>Users</w:t>
            </w:r>
          </w:p>
        </w:tc>
        <w:tc>
          <w:tcPr>
            <w:tcW w:w="6624" w:type="dxa"/>
          </w:tcPr>
          <w:p w14:paraId="7BFB401D"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Registered users listed (including the live-registe</w:t>
            </w:r>
            <w:r>
              <w:rPr>
                <w:sz w:val="20"/>
              </w:rPr>
              <w:t>red test account)</w:t>
            </w:r>
          </w:p>
        </w:tc>
      </w:tr>
      <w:tr w:rsidR="001E497D" w14:paraId="796B22D4"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B222FCA" w14:textId="77777777" w:rsidR="001E497D" w:rsidRDefault="00667B43">
            <w:r>
              <w:rPr>
                <w:sz w:val="20"/>
              </w:rPr>
              <w:t>Facilities</w:t>
            </w:r>
          </w:p>
        </w:tc>
        <w:tc>
          <w:tcPr>
            <w:tcW w:w="6624" w:type="dxa"/>
          </w:tcPr>
          <w:p w14:paraId="099021BE"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Facility management screens render</w:t>
            </w:r>
          </w:p>
        </w:tc>
      </w:tr>
      <w:tr w:rsidR="001E497D" w14:paraId="7CAC08EC"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E2410AF" w14:textId="77777777" w:rsidR="001E497D" w:rsidRDefault="00667B43">
            <w:r>
              <w:rPr>
                <w:sz w:val="20"/>
              </w:rPr>
              <w:t>Rescue teams</w:t>
            </w:r>
          </w:p>
        </w:tc>
        <w:tc>
          <w:tcPr>
            <w:tcW w:w="6624" w:type="dxa"/>
          </w:tcPr>
          <w:p w14:paraId="68A0D22D"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Team management screens render</w:t>
            </w:r>
          </w:p>
        </w:tc>
      </w:tr>
      <w:tr w:rsidR="001E497D" w14:paraId="64EEFF50"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6EDF3A3F" w14:textId="77777777" w:rsidR="001E497D" w:rsidRDefault="00667B43">
            <w:r>
              <w:rPr>
                <w:sz w:val="20"/>
              </w:rPr>
              <w:t>Unsafe area reports</w:t>
            </w:r>
          </w:p>
        </w:tc>
        <w:tc>
          <w:tcPr>
            <w:tcW w:w="6624" w:type="dxa"/>
          </w:tcPr>
          <w:p w14:paraId="04CA6E1D"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Reports management screen renders</w:t>
            </w:r>
          </w:p>
        </w:tc>
      </w:tr>
      <w:tr w:rsidR="001E497D" w14:paraId="5E28565C"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FC5836B" w14:textId="77777777" w:rsidR="001E497D" w:rsidRDefault="00667B43">
            <w:r>
              <w:rPr>
                <w:sz w:val="20"/>
              </w:rPr>
              <w:t>Reports</w:t>
            </w:r>
          </w:p>
        </w:tc>
        <w:tc>
          <w:tcPr>
            <w:tcW w:w="6624" w:type="dxa"/>
          </w:tcPr>
          <w:p w14:paraId="174F742B"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Reports / analytics page renders</w:t>
            </w:r>
          </w:p>
        </w:tc>
      </w:tr>
    </w:tbl>
    <w:p w14:paraId="4C85DEDD" w14:textId="77777777" w:rsidR="001E497D" w:rsidRDefault="00667B43">
      <w:pPr>
        <w:spacing w:after="40"/>
        <w:jc w:val="center"/>
      </w:pPr>
      <w:r>
        <w:rPr>
          <w:noProof/>
        </w:rPr>
        <w:drawing>
          <wp:inline distT="0" distB="0" distL="0" distR="0" wp14:anchorId="25FF630F" wp14:editId="51880CD7">
            <wp:extent cx="5852160" cy="59037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before_admin_login.png"/>
                    <pic:cNvPicPr/>
                  </pic:nvPicPr>
                  <pic:blipFill>
                    <a:blip r:embed="rId20"/>
                    <a:stretch>
                      <a:fillRect/>
                    </a:stretch>
                  </pic:blipFill>
                  <pic:spPr>
                    <a:xfrm>
                      <a:off x="0" y="0"/>
                      <a:ext cx="5852160" cy="5903797"/>
                    </a:xfrm>
                    <a:prstGeom prst="rect">
                      <a:avLst/>
                    </a:prstGeom>
                  </pic:spPr>
                </pic:pic>
              </a:graphicData>
            </a:graphic>
          </wp:inline>
        </w:drawing>
      </w:r>
    </w:p>
    <w:p w14:paraId="46C39D26" w14:textId="77777777" w:rsidR="001E497D" w:rsidRDefault="00667B43">
      <w:pPr>
        <w:jc w:val="center"/>
      </w:pPr>
      <w:r>
        <w:rPr>
          <w:i/>
          <w:sz w:val="20"/>
        </w:rPr>
        <w:t xml:space="preserve">Figure D.1 - Logged-out state before </w:t>
      </w:r>
      <w:r>
        <w:rPr>
          <w:i/>
          <w:sz w:val="20"/>
        </w:rPr>
        <w:t>admin sign-in.</w:t>
      </w:r>
    </w:p>
    <w:p w14:paraId="5970A4FA" w14:textId="77777777" w:rsidR="001E497D" w:rsidRDefault="00667B43">
      <w:pPr>
        <w:spacing w:after="40"/>
        <w:jc w:val="center"/>
      </w:pPr>
      <w:r>
        <w:rPr>
          <w:noProof/>
        </w:rPr>
        <w:lastRenderedPageBreak/>
        <w:drawing>
          <wp:inline distT="0" distB="0" distL="0" distR="0" wp14:anchorId="6B617E80" wp14:editId="163EF202">
            <wp:extent cx="5852160" cy="59037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login_filled.png"/>
                    <pic:cNvPicPr/>
                  </pic:nvPicPr>
                  <pic:blipFill>
                    <a:blip r:embed="rId21"/>
                    <a:stretch>
                      <a:fillRect/>
                    </a:stretch>
                  </pic:blipFill>
                  <pic:spPr>
                    <a:xfrm>
                      <a:off x="0" y="0"/>
                      <a:ext cx="5852160" cy="5903797"/>
                    </a:xfrm>
                    <a:prstGeom prst="rect">
                      <a:avLst/>
                    </a:prstGeom>
                  </pic:spPr>
                </pic:pic>
              </a:graphicData>
            </a:graphic>
          </wp:inline>
        </w:drawing>
      </w:r>
    </w:p>
    <w:p w14:paraId="5175F36B" w14:textId="77777777" w:rsidR="001E497D" w:rsidRDefault="00667B43">
      <w:pPr>
        <w:jc w:val="center"/>
      </w:pPr>
      <w:r>
        <w:rPr>
          <w:i/>
          <w:sz w:val="20"/>
        </w:rPr>
        <w:t>Figure D.2 - Admin login form filled with seeded credentials.</w:t>
      </w:r>
    </w:p>
    <w:p w14:paraId="35083F97" w14:textId="77777777" w:rsidR="001E497D" w:rsidRDefault="00667B43">
      <w:pPr>
        <w:spacing w:after="40"/>
        <w:jc w:val="center"/>
      </w:pPr>
      <w:r>
        <w:rPr>
          <w:noProof/>
        </w:rPr>
        <w:lastRenderedPageBreak/>
        <w:drawing>
          <wp:inline distT="0" distB="0" distL="0" distR="0" wp14:anchorId="07D6F3CC" wp14:editId="5C538E02">
            <wp:extent cx="5852160" cy="4079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dashboard.png"/>
                    <pic:cNvPicPr/>
                  </pic:nvPicPr>
                  <pic:blipFill>
                    <a:blip r:embed="rId22"/>
                    <a:stretch>
                      <a:fillRect/>
                    </a:stretch>
                  </pic:blipFill>
                  <pic:spPr>
                    <a:xfrm>
                      <a:off x="0" y="0"/>
                      <a:ext cx="5852160" cy="4079300"/>
                    </a:xfrm>
                    <a:prstGeom prst="rect">
                      <a:avLst/>
                    </a:prstGeom>
                  </pic:spPr>
                </pic:pic>
              </a:graphicData>
            </a:graphic>
          </wp:inline>
        </w:drawing>
      </w:r>
    </w:p>
    <w:p w14:paraId="187C5707" w14:textId="77777777" w:rsidR="001E497D" w:rsidRDefault="00667B43">
      <w:pPr>
        <w:jc w:val="center"/>
      </w:pPr>
      <w:r>
        <w:rPr>
          <w:i/>
          <w:sz w:val="20"/>
        </w:rPr>
        <w:t>Figure D.3 - Admin dashboard (live).</w:t>
      </w:r>
    </w:p>
    <w:p w14:paraId="752372D8" w14:textId="77777777" w:rsidR="001E497D" w:rsidRDefault="00667B43">
      <w:pPr>
        <w:spacing w:after="40"/>
        <w:jc w:val="center"/>
      </w:pPr>
      <w:r>
        <w:rPr>
          <w:noProof/>
        </w:rPr>
        <w:drawing>
          <wp:inline distT="0" distB="0" distL="0" distR="0" wp14:anchorId="0C7BC5B6" wp14:editId="035C8893">
            <wp:extent cx="5852160" cy="45354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incidents.png"/>
                    <pic:cNvPicPr/>
                  </pic:nvPicPr>
                  <pic:blipFill>
                    <a:blip r:embed="rId23"/>
                    <a:stretch>
                      <a:fillRect/>
                    </a:stretch>
                  </pic:blipFill>
                  <pic:spPr>
                    <a:xfrm>
                      <a:off x="0" y="0"/>
                      <a:ext cx="5852160" cy="4535424"/>
                    </a:xfrm>
                    <a:prstGeom prst="rect">
                      <a:avLst/>
                    </a:prstGeom>
                  </pic:spPr>
                </pic:pic>
              </a:graphicData>
            </a:graphic>
          </wp:inline>
        </w:drawing>
      </w:r>
    </w:p>
    <w:p w14:paraId="6BF9B75C" w14:textId="77777777" w:rsidR="001E497D" w:rsidRDefault="00667B43">
      <w:pPr>
        <w:jc w:val="center"/>
      </w:pPr>
      <w:r>
        <w:rPr>
          <w:i/>
          <w:sz w:val="20"/>
        </w:rPr>
        <w:lastRenderedPageBreak/>
        <w:t>Figure D.4 - Admin incidents list containing the live test incidents.</w:t>
      </w:r>
    </w:p>
    <w:p w14:paraId="65FC3E07" w14:textId="77777777" w:rsidR="001E497D" w:rsidRDefault="00667B43">
      <w:pPr>
        <w:spacing w:after="40"/>
        <w:jc w:val="center"/>
      </w:pPr>
      <w:r>
        <w:rPr>
          <w:noProof/>
        </w:rPr>
        <w:drawing>
          <wp:inline distT="0" distB="0" distL="0" distR="0" wp14:anchorId="0FF01E63" wp14:editId="09CA6B2C">
            <wp:extent cx="5852160" cy="67773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users.png"/>
                    <pic:cNvPicPr/>
                  </pic:nvPicPr>
                  <pic:blipFill>
                    <a:blip r:embed="rId24"/>
                    <a:stretch>
                      <a:fillRect/>
                    </a:stretch>
                  </pic:blipFill>
                  <pic:spPr>
                    <a:xfrm>
                      <a:off x="0" y="0"/>
                      <a:ext cx="5852160" cy="6777318"/>
                    </a:xfrm>
                    <a:prstGeom prst="rect">
                      <a:avLst/>
                    </a:prstGeom>
                  </pic:spPr>
                </pic:pic>
              </a:graphicData>
            </a:graphic>
          </wp:inline>
        </w:drawing>
      </w:r>
    </w:p>
    <w:p w14:paraId="18E48B41" w14:textId="77777777" w:rsidR="001E497D" w:rsidRDefault="00667B43">
      <w:pPr>
        <w:jc w:val="center"/>
      </w:pPr>
      <w:r>
        <w:rPr>
          <w:i/>
          <w:sz w:val="20"/>
        </w:rPr>
        <w:t>Figure D.5 - Admin users list.</w:t>
      </w:r>
    </w:p>
    <w:p w14:paraId="12BF07FF" w14:textId="77777777" w:rsidR="001E497D" w:rsidRDefault="00667B43">
      <w:pPr>
        <w:spacing w:after="40"/>
        <w:jc w:val="center"/>
      </w:pPr>
      <w:r>
        <w:rPr>
          <w:noProof/>
        </w:rPr>
        <w:lastRenderedPageBreak/>
        <w:drawing>
          <wp:inline distT="0" distB="0" distL="0" distR="0" wp14:anchorId="357E3B18" wp14:editId="46ADE5D4">
            <wp:extent cx="5852160" cy="734710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facilities.png"/>
                    <pic:cNvPicPr/>
                  </pic:nvPicPr>
                  <pic:blipFill>
                    <a:blip r:embed="rId25"/>
                    <a:stretch>
                      <a:fillRect/>
                    </a:stretch>
                  </pic:blipFill>
                  <pic:spPr>
                    <a:xfrm>
                      <a:off x="0" y="0"/>
                      <a:ext cx="5852160" cy="7347104"/>
                    </a:xfrm>
                    <a:prstGeom prst="rect">
                      <a:avLst/>
                    </a:prstGeom>
                  </pic:spPr>
                </pic:pic>
              </a:graphicData>
            </a:graphic>
          </wp:inline>
        </w:drawing>
      </w:r>
    </w:p>
    <w:p w14:paraId="45A26AC6" w14:textId="77777777" w:rsidR="001E497D" w:rsidRDefault="00667B43">
      <w:pPr>
        <w:jc w:val="center"/>
      </w:pPr>
      <w:r>
        <w:rPr>
          <w:i/>
          <w:sz w:val="20"/>
        </w:rPr>
        <w:t>Figure D.6 - Admin facilities m</w:t>
      </w:r>
      <w:r>
        <w:rPr>
          <w:i/>
          <w:sz w:val="20"/>
        </w:rPr>
        <w:t>anagement.</w:t>
      </w:r>
    </w:p>
    <w:p w14:paraId="02E6FD0F" w14:textId="77777777" w:rsidR="001E497D" w:rsidRDefault="00667B43">
      <w:pPr>
        <w:spacing w:after="40"/>
        <w:jc w:val="center"/>
      </w:pPr>
      <w:r>
        <w:rPr>
          <w:noProof/>
        </w:rPr>
        <w:lastRenderedPageBreak/>
        <w:drawing>
          <wp:inline distT="0" distB="0" distL="0" distR="0" wp14:anchorId="1856D541" wp14:editId="563FCCEB">
            <wp:extent cx="5852160" cy="3657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teams.png"/>
                    <pic:cNvPicPr/>
                  </pic:nvPicPr>
                  <pic:blipFill>
                    <a:blip r:embed="rId26"/>
                    <a:stretch>
                      <a:fillRect/>
                    </a:stretch>
                  </pic:blipFill>
                  <pic:spPr>
                    <a:xfrm>
                      <a:off x="0" y="0"/>
                      <a:ext cx="5852160" cy="3657600"/>
                    </a:xfrm>
                    <a:prstGeom prst="rect">
                      <a:avLst/>
                    </a:prstGeom>
                  </pic:spPr>
                </pic:pic>
              </a:graphicData>
            </a:graphic>
          </wp:inline>
        </w:drawing>
      </w:r>
    </w:p>
    <w:p w14:paraId="7286D4BB" w14:textId="77777777" w:rsidR="001E497D" w:rsidRDefault="00667B43">
      <w:pPr>
        <w:jc w:val="center"/>
      </w:pPr>
      <w:r>
        <w:rPr>
          <w:i/>
          <w:sz w:val="20"/>
        </w:rPr>
        <w:t>Figure D.7 - Admin rescue teams management.</w:t>
      </w:r>
    </w:p>
    <w:p w14:paraId="399BF130" w14:textId="77777777" w:rsidR="001E497D" w:rsidRDefault="00667B43">
      <w:pPr>
        <w:spacing w:after="40"/>
        <w:jc w:val="center"/>
      </w:pPr>
      <w:r>
        <w:rPr>
          <w:noProof/>
        </w:rPr>
        <w:drawing>
          <wp:inline distT="0" distB="0" distL="0" distR="0" wp14:anchorId="68A536F3" wp14:editId="2539F17B">
            <wp:extent cx="5852160" cy="3657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dmin_unsafe_reports.png"/>
                    <pic:cNvPicPr/>
                  </pic:nvPicPr>
                  <pic:blipFill>
                    <a:blip r:embed="rId27"/>
                    <a:stretch>
                      <a:fillRect/>
                    </a:stretch>
                  </pic:blipFill>
                  <pic:spPr>
                    <a:xfrm>
                      <a:off x="0" y="0"/>
                      <a:ext cx="5852160" cy="3657600"/>
                    </a:xfrm>
                    <a:prstGeom prst="rect">
                      <a:avLst/>
                    </a:prstGeom>
                  </pic:spPr>
                </pic:pic>
              </a:graphicData>
            </a:graphic>
          </wp:inline>
        </w:drawing>
      </w:r>
    </w:p>
    <w:p w14:paraId="2E809488" w14:textId="77777777" w:rsidR="001E497D" w:rsidRDefault="00667B43">
      <w:pPr>
        <w:jc w:val="center"/>
      </w:pPr>
      <w:r>
        <w:rPr>
          <w:i/>
          <w:sz w:val="20"/>
        </w:rPr>
        <w:t>Figure D.8 - Admin unsafe-area reports.</w:t>
      </w:r>
    </w:p>
    <w:p w14:paraId="15CEF3EF" w14:textId="77777777" w:rsidR="001E497D" w:rsidRDefault="00667B43">
      <w:pPr>
        <w:spacing w:after="40"/>
        <w:jc w:val="center"/>
      </w:pPr>
      <w:r>
        <w:rPr>
          <w:noProof/>
        </w:rPr>
        <w:lastRenderedPageBreak/>
        <w:drawing>
          <wp:inline distT="0" distB="0" distL="0" distR="0" wp14:anchorId="3AF1B00F" wp14:editId="64FC0803">
            <wp:extent cx="5852160" cy="4079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dashboard.png"/>
                    <pic:cNvPicPr/>
                  </pic:nvPicPr>
                  <pic:blipFill>
                    <a:blip r:embed="rId22"/>
                    <a:stretch>
                      <a:fillRect/>
                    </a:stretch>
                  </pic:blipFill>
                  <pic:spPr>
                    <a:xfrm>
                      <a:off x="0" y="0"/>
                      <a:ext cx="5852160" cy="4079300"/>
                    </a:xfrm>
                    <a:prstGeom prst="rect">
                      <a:avLst/>
                    </a:prstGeom>
                  </pic:spPr>
                </pic:pic>
              </a:graphicData>
            </a:graphic>
          </wp:inline>
        </w:drawing>
      </w:r>
    </w:p>
    <w:p w14:paraId="3F70D916" w14:textId="77777777" w:rsidR="001E497D" w:rsidRDefault="00667B43">
      <w:pPr>
        <w:jc w:val="center"/>
      </w:pPr>
      <w:r>
        <w:rPr>
          <w:i/>
          <w:sz w:val="20"/>
        </w:rPr>
        <w:t>Figure D.9 - Admin reports / analytics.</w:t>
      </w:r>
    </w:p>
    <w:p w14:paraId="674502D9" w14:textId="77777777" w:rsidR="001E497D" w:rsidRDefault="00667B43">
      <w:pPr>
        <w:spacing w:before="200" w:after="120"/>
      </w:pPr>
      <w:r>
        <w:rPr>
          <w:b/>
          <w:sz w:val="28"/>
        </w:rPr>
        <w:t>3.5 Phase E - Responder Flow</w:t>
      </w:r>
    </w:p>
    <w:p w14:paraId="5D8B2136" w14:textId="77777777" w:rsidR="001E497D" w:rsidRDefault="00667B43">
      <w:pPr>
        <w:spacing w:after="120"/>
      </w:pPr>
      <w:r>
        <w:t xml:space="preserve">Finally the session was switched to the seeded responder account. The </w:t>
      </w:r>
      <w:r>
        <w:t>application recognised the responder role and rendered the responder dashboard, proving the third role of the RBAC model.</w:t>
      </w:r>
    </w:p>
    <w:p w14:paraId="3D86016A" w14:textId="77777777" w:rsidR="001E497D" w:rsidRDefault="00667B43">
      <w:pPr>
        <w:spacing w:after="40"/>
        <w:jc w:val="center"/>
      </w:pPr>
      <w:r>
        <w:rPr>
          <w:noProof/>
        </w:rPr>
        <w:lastRenderedPageBreak/>
        <w:drawing>
          <wp:inline distT="0" distB="0" distL="0" distR="0" wp14:anchorId="33CC4FC1" wp14:editId="401C71D6">
            <wp:extent cx="5852160" cy="53487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responder_dashboard.png"/>
                    <pic:cNvPicPr/>
                  </pic:nvPicPr>
                  <pic:blipFill>
                    <a:blip r:embed="rId28"/>
                    <a:stretch>
                      <a:fillRect/>
                    </a:stretch>
                  </pic:blipFill>
                  <pic:spPr>
                    <a:xfrm>
                      <a:off x="0" y="0"/>
                      <a:ext cx="5852160" cy="5348702"/>
                    </a:xfrm>
                    <a:prstGeom prst="rect">
                      <a:avLst/>
                    </a:prstGeom>
                  </pic:spPr>
                </pic:pic>
              </a:graphicData>
            </a:graphic>
          </wp:inline>
        </w:drawing>
      </w:r>
    </w:p>
    <w:p w14:paraId="58F10F75" w14:textId="77777777" w:rsidR="001E497D" w:rsidRDefault="00667B43">
      <w:pPr>
        <w:jc w:val="center"/>
      </w:pPr>
      <w:r>
        <w:rPr>
          <w:i/>
          <w:sz w:val="20"/>
        </w:rPr>
        <w:t>Figure E.1 - Responder dashboard after responder sign-in.</w:t>
      </w:r>
    </w:p>
    <w:p w14:paraId="32EACE13" w14:textId="77777777" w:rsidR="001E497D" w:rsidRDefault="00667B43">
      <w:pPr>
        <w:spacing w:before="280" w:after="160"/>
      </w:pPr>
      <w:r>
        <w:rPr>
          <w:b/>
          <w:sz w:val="32"/>
        </w:rPr>
        <w:t>4. Consolidated Result Summary</w:t>
      </w:r>
    </w:p>
    <w:tbl>
      <w:tblPr>
        <w:tblStyle w:val="LightGrid-Accent1"/>
        <w:tblW w:w="0" w:type="auto"/>
        <w:jc w:val="center"/>
        <w:tblLook w:val="04A0" w:firstRow="1" w:lastRow="0" w:firstColumn="1" w:lastColumn="0" w:noHBand="0" w:noVBand="1"/>
      </w:tblPr>
      <w:tblGrid>
        <w:gridCol w:w="3801"/>
        <w:gridCol w:w="3001"/>
        <w:gridCol w:w="2731"/>
      </w:tblGrid>
      <w:tr w:rsidR="001E497D" w14:paraId="41F148C0" w14:textId="77777777" w:rsidTr="001E49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shd w:val="clear" w:color="auto" w:fill="D9D9D9"/>
          </w:tcPr>
          <w:p w14:paraId="74F08F2F" w14:textId="77777777" w:rsidR="001E497D" w:rsidRDefault="00667B43">
            <w:r>
              <w:rPr>
                <w:sz w:val="20"/>
              </w:rPr>
              <w:t>Phase</w:t>
            </w:r>
          </w:p>
        </w:tc>
        <w:tc>
          <w:tcPr>
            <w:tcW w:w="3168" w:type="dxa"/>
            <w:shd w:val="clear" w:color="auto" w:fill="D9D9D9"/>
          </w:tcPr>
          <w:p w14:paraId="4BB1E793"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Screens captured</w:t>
            </w:r>
          </w:p>
        </w:tc>
        <w:tc>
          <w:tcPr>
            <w:tcW w:w="2880" w:type="dxa"/>
            <w:shd w:val="clear" w:color="auto" w:fill="D9D9D9"/>
          </w:tcPr>
          <w:p w14:paraId="030DC2A8" w14:textId="77777777" w:rsidR="001E497D" w:rsidRDefault="00667B43">
            <w:pPr>
              <w:cnfStyle w:val="100000000000" w:firstRow="1" w:lastRow="0" w:firstColumn="0" w:lastColumn="0" w:oddVBand="0" w:evenVBand="0" w:oddHBand="0" w:evenHBand="0" w:firstRowFirstColumn="0" w:firstRowLastColumn="0" w:lastRowFirstColumn="0" w:lastRowLastColumn="0"/>
            </w:pPr>
            <w:r>
              <w:rPr>
                <w:sz w:val="20"/>
              </w:rPr>
              <w:t>Result</w:t>
            </w:r>
          </w:p>
        </w:tc>
      </w:tr>
      <w:tr w:rsidR="001E497D" w14:paraId="6E931ACF"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6080BD8D" w14:textId="77777777" w:rsidR="001E497D" w:rsidRDefault="00667B43">
            <w:r>
              <w:rPr>
                <w:sz w:val="20"/>
              </w:rPr>
              <w:t xml:space="preserve">A - User </w:t>
            </w:r>
            <w:r>
              <w:rPr>
                <w:sz w:val="20"/>
              </w:rPr>
              <w:t>registration</w:t>
            </w:r>
          </w:p>
        </w:tc>
        <w:tc>
          <w:tcPr>
            <w:tcW w:w="3168" w:type="dxa"/>
          </w:tcPr>
          <w:p w14:paraId="45F4A5DC"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4 (01-04)</w:t>
            </w:r>
          </w:p>
        </w:tc>
        <w:tc>
          <w:tcPr>
            <w:tcW w:w="2880" w:type="dxa"/>
          </w:tcPr>
          <w:p w14:paraId="558BC861"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PASS</w:t>
            </w:r>
          </w:p>
        </w:tc>
      </w:tr>
      <w:tr w:rsidR="001E497D" w14:paraId="4C461184"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1C7874C8" w14:textId="77777777" w:rsidR="001E497D" w:rsidRDefault="00667B43">
            <w:r>
              <w:rPr>
                <w:sz w:val="20"/>
              </w:rPr>
              <w:t>B - SOS incident (full wizard)</w:t>
            </w:r>
          </w:p>
        </w:tc>
        <w:tc>
          <w:tcPr>
            <w:tcW w:w="3168" w:type="dxa"/>
          </w:tcPr>
          <w:p w14:paraId="5424E09E"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5 (05-09)</w:t>
            </w:r>
          </w:p>
        </w:tc>
        <w:tc>
          <w:tcPr>
            <w:tcW w:w="2880" w:type="dxa"/>
          </w:tcPr>
          <w:p w14:paraId="25C9DD93"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PASS - record persisted to MongoDB</w:t>
            </w:r>
          </w:p>
        </w:tc>
      </w:tr>
      <w:tr w:rsidR="001E497D" w14:paraId="4C061D8C"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371AC8E0" w14:textId="77777777" w:rsidR="001E497D" w:rsidRDefault="00667B43">
            <w:r>
              <w:rPr>
                <w:sz w:val="20"/>
              </w:rPr>
              <w:t>C - User features</w:t>
            </w:r>
          </w:p>
        </w:tc>
        <w:tc>
          <w:tcPr>
            <w:tcW w:w="3168" w:type="dxa"/>
          </w:tcPr>
          <w:p w14:paraId="1998FDA3"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5 (10-14)</w:t>
            </w:r>
          </w:p>
        </w:tc>
        <w:tc>
          <w:tcPr>
            <w:tcW w:w="2880" w:type="dxa"/>
          </w:tcPr>
          <w:p w14:paraId="1D471BE7"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PASS</w:t>
            </w:r>
          </w:p>
        </w:tc>
      </w:tr>
      <w:tr w:rsidR="001E497D" w14:paraId="639D6C22"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21A85948" w14:textId="77777777" w:rsidR="001E497D" w:rsidRDefault="00667B43">
            <w:r>
              <w:rPr>
                <w:sz w:val="20"/>
              </w:rPr>
              <w:t>D - Admin flow</w:t>
            </w:r>
          </w:p>
        </w:tc>
        <w:tc>
          <w:tcPr>
            <w:tcW w:w="3168" w:type="dxa"/>
          </w:tcPr>
          <w:p w14:paraId="5275D554"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9 (15-23)</w:t>
            </w:r>
          </w:p>
        </w:tc>
        <w:tc>
          <w:tcPr>
            <w:tcW w:w="2880" w:type="dxa"/>
          </w:tcPr>
          <w:p w14:paraId="0D85DDDF"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PASS</w:t>
            </w:r>
          </w:p>
        </w:tc>
      </w:tr>
      <w:tr w:rsidR="001E497D" w14:paraId="498D3FA0" w14:textId="77777777" w:rsidTr="001E49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294A3011" w14:textId="77777777" w:rsidR="001E497D" w:rsidRDefault="00667B43">
            <w:r>
              <w:rPr>
                <w:sz w:val="20"/>
              </w:rPr>
              <w:t>E - Responder flow</w:t>
            </w:r>
          </w:p>
        </w:tc>
        <w:tc>
          <w:tcPr>
            <w:tcW w:w="3168" w:type="dxa"/>
          </w:tcPr>
          <w:p w14:paraId="1E22BC3E"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1 (24)</w:t>
            </w:r>
          </w:p>
        </w:tc>
        <w:tc>
          <w:tcPr>
            <w:tcW w:w="2880" w:type="dxa"/>
          </w:tcPr>
          <w:p w14:paraId="359C559D" w14:textId="77777777" w:rsidR="001E497D" w:rsidRDefault="00667B43">
            <w:pPr>
              <w:cnfStyle w:val="000000100000" w:firstRow="0" w:lastRow="0" w:firstColumn="0" w:lastColumn="0" w:oddVBand="0" w:evenVBand="0" w:oddHBand="1" w:evenHBand="0" w:firstRowFirstColumn="0" w:firstRowLastColumn="0" w:lastRowFirstColumn="0" w:lastRowLastColumn="0"/>
            </w:pPr>
            <w:r>
              <w:rPr>
                <w:sz w:val="20"/>
              </w:rPr>
              <w:t>PASS</w:t>
            </w:r>
          </w:p>
        </w:tc>
      </w:tr>
      <w:tr w:rsidR="001E497D" w14:paraId="674EF9A7" w14:textId="77777777" w:rsidTr="001E49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4ACEC3ED" w14:textId="77777777" w:rsidR="001E497D" w:rsidRDefault="00667B43">
            <w:r>
              <w:rPr>
                <w:sz w:val="20"/>
              </w:rPr>
              <w:t>TOTAL</w:t>
            </w:r>
          </w:p>
        </w:tc>
        <w:tc>
          <w:tcPr>
            <w:tcW w:w="3168" w:type="dxa"/>
          </w:tcPr>
          <w:p w14:paraId="793F3D07"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24 live screenshots</w:t>
            </w:r>
          </w:p>
        </w:tc>
        <w:tc>
          <w:tcPr>
            <w:tcW w:w="2880" w:type="dxa"/>
          </w:tcPr>
          <w:p w14:paraId="0A151EE5" w14:textId="77777777" w:rsidR="001E497D" w:rsidRDefault="00667B43">
            <w:pPr>
              <w:cnfStyle w:val="000000010000" w:firstRow="0" w:lastRow="0" w:firstColumn="0" w:lastColumn="0" w:oddVBand="0" w:evenVBand="0" w:oddHBand="0" w:evenHBand="1" w:firstRowFirstColumn="0" w:firstRowLastColumn="0" w:lastRowFirstColumn="0" w:lastRowLastColumn="0"/>
            </w:pPr>
            <w:r>
              <w:rPr>
                <w:sz w:val="20"/>
              </w:rPr>
              <w:t>ALL PASS</w:t>
            </w:r>
          </w:p>
        </w:tc>
      </w:tr>
    </w:tbl>
    <w:p w14:paraId="5BCC59ED" w14:textId="77777777" w:rsidR="001E497D" w:rsidRDefault="001E497D">
      <w:pPr>
        <w:spacing w:after="80"/>
      </w:pPr>
    </w:p>
    <w:p w14:paraId="49A2C645" w14:textId="77777777" w:rsidR="001E497D" w:rsidRDefault="00667B43">
      <w:pPr>
        <w:spacing w:after="120"/>
      </w:pPr>
      <w:r>
        <w:t xml:space="preserve">Every </w:t>
      </w:r>
      <w:r>
        <w:t>screenshot in this chapter is a genuine capture of the running application. The screenshots were produced by the reusable automation script kept at documentation/test-evidence/real_full_test.js and can be regenerated at any time by starting the three servi</w:t>
      </w:r>
      <w:r>
        <w:t>ces and running that script.</w:t>
      </w:r>
    </w:p>
    <w:p w14:paraId="049D117F" w14:textId="77777777" w:rsidR="001E497D" w:rsidRDefault="00667B43">
      <w:pPr>
        <w:spacing w:before="280" w:after="160"/>
      </w:pPr>
      <w:r>
        <w:rPr>
          <w:b/>
          <w:sz w:val="32"/>
        </w:rPr>
        <w:t>5. Conclusion</w:t>
      </w:r>
    </w:p>
    <w:p w14:paraId="18B4F31B" w14:textId="77777777" w:rsidR="001E497D" w:rsidRDefault="00667B43">
      <w:pPr>
        <w:spacing w:after="120"/>
      </w:pPr>
      <w:r>
        <w:lastRenderedPageBreak/>
        <w:t xml:space="preserve">The live run demonstrates that Raksha Safe operates end to end exactly as designed in Chapter 3. A real user can register, can report a real emergency through the four-step SOS wizard, and the incident is durably </w:t>
      </w:r>
      <w:r>
        <w:t>stored and visible to the administrator. Three distinct roles (USER, ADMIN, RESPONDER) were exercised with live logins and their respective dashboards rendered correctly. No mock data or placeholder screens were used anywhere in this evidence.</w:t>
      </w:r>
    </w:p>
    <w:sectPr w:rsidR="001E497D"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97D"/>
    <w:rsid w:val="0029639D"/>
    <w:rsid w:val="00326F90"/>
    <w:rsid w:val="00667B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65CD7"/>
  <w14:defaultImageDpi w14:val="300"/>
  <w15:docId w15:val="{8280DFB9-D208-46FC-8FF3-D23930E4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1268</Words>
  <Characters>6648</Characters>
  <Application>Microsoft Office Word</Application>
  <DocSecurity>0</DocSecurity>
  <Lines>107</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cp:lastModifiedBy>
  <cp:revision>2</cp:revision>
  <cp:lastPrinted>2026-09-27T13:40:00Z</cp:lastPrinted>
  <dcterms:created xsi:type="dcterms:W3CDTF">2013-12-23T23:15:00Z</dcterms:created>
  <dcterms:modified xsi:type="dcterms:W3CDTF">2026-09-27T13:41:00Z</dcterms:modified>
  <cp:category/>
</cp:coreProperties>
</file>