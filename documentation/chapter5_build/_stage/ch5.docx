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C2410C"/>
          <w:sz w:val="24"/>
        </w:rPr>
        <w:t>RAKSHASAFE</w:t>
      </w:r>
    </w:p>
    <w:p>
      <w:pPr>
        <w:spacing w:after="160"/>
      </w:pPr>
      <w:r>
        <w:rPr>
          <w:rFonts w:ascii="Calibri" w:hAnsi="Calibri"/>
          <w:b/>
          <w:color w:val="9A3412"/>
          <w:sz w:val="46"/>
        </w:rPr>
        <w:t>AI-Powered Women Safety and Disaster</w:t>
        <w:br/>
        <w:t>Emergency Response System</w:t>
      </w:r>
    </w:p>
    <w:p>
      <w:pPr>
        <w:spacing w:after="60"/>
        <w:pBdr>
          <w:bottom w:val="single" w:sz="12" w:space="4" w:color="C2410C"/>
        </w:pBdr>
      </w:pPr>
      <w:r>
        <w:rPr>
          <w:rFonts w:ascii="Calibri" w:hAnsi="Calibri"/>
          <w:b/>
          <w:color w:val="1F2937"/>
          <w:sz w:val="30"/>
        </w:rPr>
        <w:t>Chapter 5   System Implementation (Code and Testing)</w:t>
      </w:r>
    </w:p>
    <w:p>
      <w:pPr>
        <w:keepNext/>
        <w:spacing w:before="160" w:after="60"/>
      </w:pPr>
      <w:r>
        <w:rPr>
          <w:rFonts w:ascii="Calibri" w:hAnsi="Calibri" w:cs="Calibri" w:eastAsia="Calibri"/>
          <w:b/>
          <w:i w:val="0"/>
          <w:color w:val="1D4ED8"/>
          <w:sz w:val="23"/>
        </w:rPr>
        <w:t>5.1  Introduction</w:t>
      </w:r>
    </w:p>
    <w:p>
      <w:pPr>
        <w:keepNext/>
        <w:spacing w:after="100"/>
      </w:pPr>
      <w:r>
        <w:rPr>
          <w:rFonts w:ascii="Calibri" w:hAnsi="Calibri" w:cs="Calibri" w:eastAsia="Calibri"/>
          <w:b w:val="0"/>
          <w:i w:val="0"/>
          <w:color w:val="1F2937"/>
          <w:sz w:val="19"/>
        </w:rPr>
        <w:t>This chapter prints the running system rather than describing it. Every listing is a verbatim excerpt of a file in this repository, and it is followed on the same page by the output that excerpt actually produced on the live deployment. The code was therefore not written for the report: it is the code that answered the requests reproduced here.</w:t>
      </w:r>
    </w:p>
    <w:p>
      <w:pPr>
        <w:keepNext/>
        <w:spacing w:after="100"/>
      </w:pPr>
      <w:r>
        <w:rPr>
          <w:rFonts w:ascii="Calibri" w:hAnsi="Calibri" w:cs="Calibri" w:eastAsia="Calibri"/>
          <w:b w:val="0"/>
          <w:i w:val="0"/>
          <w:color w:val="1F2937"/>
          <w:sz w:val="19"/>
        </w:rPr>
        <w:t>The chapter follows the request. Sections 5.2 to 5.4 set the context, the layout and the flow; section 5.5 walks the backend tier file by file; section 5.6 walks the front end; section 5.7 reports the test suites and the defects that the testing uncovered.</w:t>
      </w:r>
    </w:p>
    <w:p>
      <w:pPr>
        <w:keepNext/>
        <w:spacing w:before="160" w:after="60"/>
      </w:pPr>
      <w:r>
        <w:rPr>
          <w:rFonts w:ascii="Calibri" w:hAnsi="Calibri" w:cs="Calibri" w:eastAsia="Calibri"/>
          <w:b/>
          <w:i w:val="0"/>
          <w:color w:val="1D4ED8"/>
          <w:sz w:val="23"/>
        </w:rPr>
        <w:t>5.2  Technology Stack</w:t>
      </w:r>
    </w:p>
    <w:tbl>
      <w:tblPr>
        <w:tblStyle w:val="TableGrid"/>
        <w:tblW w:type="auto" w:w="0"/>
        <w:jc w:val="center"/>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2494"/>
        <w:gridCol w:w="2494"/>
        <w:gridCol w:w="2494"/>
        <w:gridCol w:w="2494"/>
      </w:tblGrid>
      <w:tr>
        <w:trPr>
          <w:cantSplit/>
        </w:trPr>
        <w:tc>
          <w:tcPr>
            <w:tcW w:type="dxa" w:w="1077"/>
            <w:shd w:val="clear" w:color="auto" w:fill="1D4ED8"/>
          </w:tcPr>
          <w:p>
            <w:pPr>
              <w:spacing w:after="0" w:before="0" w:line="240" w:lineRule="auto"/>
            </w:pPr>
            <w:r/>
            <w:r>
              <w:rPr>
                <w:rFonts w:ascii="Calibri" w:hAnsi="Calibri"/>
                <w:b/>
                <w:color w:val="FFFFFF"/>
                <w:sz w:val="16"/>
              </w:rPr>
              <w:t>Layer</w:t>
            </w:r>
          </w:p>
        </w:tc>
        <w:tc>
          <w:tcPr>
            <w:tcW w:type="dxa" w:w="2041"/>
            <w:shd w:val="clear" w:color="auto" w:fill="1D4ED8"/>
          </w:tcPr>
          <w:p>
            <w:pPr>
              <w:spacing w:after="0" w:before="0" w:line="240" w:lineRule="auto"/>
            </w:pPr>
            <w:r/>
            <w:r>
              <w:rPr>
                <w:rFonts w:ascii="Calibri" w:hAnsi="Calibri"/>
                <w:b/>
                <w:color w:val="FFFFFF"/>
                <w:sz w:val="16"/>
              </w:rPr>
              <w:t>Technology</w:t>
            </w:r>
          </w:p>
        </w:tc>
        <w:tc>
          <w:tcPr>
            <w:tcW w:type="dxa" w:w="1474"/>
            <w:shd w:val="clear" w:color="auto" w:fill="1D4ED8"/>
          </w:tcPr>
          <w:p>
            <w:pPr>
              <w:spacing w:after="0" w:before="0" w:line="240" w:lineRule="auto"/>
            </w:pPr>
            <w:r/>
            <w:r>
              <w:rPr>
                <w:rFonts w:ascii="Calibri" w:hAnsi="Calibri"/>
                <w:b/>
                <w:color w:val="FFFFFF"/>
                <w:sz w:val="16"/>
              </w:rPr>
              <w:t>Version</w:t>
            </w:r>
          </w:p>
        </w:tc>
        <w:tc>
          <w:tcPr>
            <w:tcW w:type="dxa" w:w="4932"/>
            <w:shd w:val="clear" w:color="auto" w:fill="1D4ED8"/>
          </w:tcPr>
          <w:p>
            <w:pPr>
              <w:spacing w:after="0" w:before="0" w:line="240" w:lineRule="auto"/>
            </w:pPr>
            <w:r/>
            <w:r>
              <w:rPr>
                <w:rFonts w:ascii="Calibri" w:hAnsi="Calibri"/>
                <w:b/>
                <w:color w:val="FFFFFF"/>
                <w:sz w:val="16"/>
              </w:rPr>
              <w:t>Role in the system</w:t>
            </w:r>
          </w:p>
        </w:tc>
      </w:tr>
      <w:tr>
        <w:trPr>
          <w:cantSplit/>
        </w:trPr>
        <w:tc>
          <w:tcPr>
            <w:tcW w:type="dxa" w:w="1077"/>
          </w:tcPr>
          <w:p>
            <w:pPr>
              <w:spacing w:after="0" w:before="0" w:line="240" w:lineRule="auto"/>
            </w:pPr>
            <w:r/>
            <w:r>
              <w:rPr>
                <w:rFonts w:ascii="Calibri" w:hAnsi="Calibri"/>
                <w:color w:val="1F2937"/>
                <w:sz w:val="15"/>
              </w:rPr>
              <w:t>Runtime</w:t>
            </w:r>
          </w:p>
        </w:tc>
        <w:tc>
          <w:tcPr>
            <w:tcW w:type="dxa" w:w="2041"/>
          </w:tcPr>
          <w:p>
            <w:pPr>
              <w:spacing w:after="0" w:before="0" w:line="240" w:lineRule="auto"/>
            </w:pPr>
            <w:r/>
            <w:r>
              <w:rPr>
                <w:rFonts w:ascii="Consolas" w:hAnsi="Consolas"/>
                <w:color w:val="7C2D12"/>
                <w:sz w:val="15"/>
              </w:rPr>
              <w:t>Node.js</w:t>
            </w:r>
          </w:p>
        </w:tc>
        <w:tc>
          <w:tcPr>
            <w:tcW w:type="dxa" w:w="1474"/>
          </w:tcPr>
          <w:p>
            <w:pPr>
              <w:spacing w:after="0" w:before="0" w:line="240" w:lineRule="auto"/>
            </w:pPr>
            <w:r/>
            <w:r>
              <w:rPr>
                <w:rFonts w:ascii="Consolas" w:hAnsi="Consolas"/>
                <w:color w:val="7C2D12"/>
                <w:sz w:val="15"/>
              </w:rPr>
              <w:t>20 LTS</w:t>
            </w:r>
          </w:p>
        </w:tc>
        <w:tc>
          <w:tcPr>
            <w:tcW w:type="dxa" w:w="4932"/>
          </w:tcPr>
          <w:p>
            <w:pPr>
              <w:spacing w:after="0" w:before="0" w:line="240" w:lineRule="auto"/>
            </w:pPr>
            <w:r/>
            <w:r>
              <w:rPr>
                <w:rFonts w:ascii="Calibri" w:hAnsi="Calibri"/>
                <w:color w:val="1F2937"/>
                <w:sz w:val="15"/>
              </w:rPr>
              <w:t>Executes the API and the test runner</w:t>
            </w:r>
          </w:p>
        </w:tc>
      </w:tr>
      <w:tr>
        <w:trPr>
          <w:cantSplit/>
        </w:trPr>
        <w:tc>
          <w:tcPr>
            <w:tcW w:type="dxa" w:w="1077"/>
          </w:tcPr>
          <w:p>
            <w:pPr>
              <w:spacing w:after="0" w:before="0" w:line="240" w:lineRule="auto"/>
            </w:pPr>
            <w:r/>
            <w:r>
              <w:rPr>
                <w:rFonts w:ascii="Calibri" w:hAnsi="Calibri"/>
                <w:color w:val="1F2937"/>
                <w:sz w:val="15"/>
              </w:rPr>
              <w:t>API</w:t>
            </w:r>
          </w:p>
        </w:tc>
        <w:tc>
          <w:tcPr>
            <w:tcW w:type="dxa" w:w="2041"/>
          </w:tcPr>
          <w:p>
            <w:pPr>
              <w:spacing w:after="0" w:before="0" w:line="240" w:lineRule="auto"/>
            </w:pPr>
            <w:r/>
            <w:r>
              <w:rPr>
                <w:rFonts w:ascii="Consolas" w:hAnsi="Consolas"/>
                <w:color w:val="7C2D12"/>
                <w:sz w:val="15"/>
              </w:rPr>
              <w:t>Express.js</w:t>
            </w:r>
          </w:p>
        </w:tc>
        <w:tc>
          <w:tcPr>
            <w:tcW w:type="dxa" w:w="1474"/>
          </w:tcPr>
          <w:p>
            <w:pPr>
              <w:spacing w:after="0" w:before="0" w:line="240" w:lineRule="auto"/>
            </w:pPr>
            <w:r/>
            <w:r>
              <w:rPr>
                <w:rFonts w:ascii="Consolas" w:hAnsi="Consolas"/>
                <w:color w:val="7C2D12"/>
                <w:sz w:val="15"/>
              </w:rPr>
              <w:t>5.1.0</w:t>
            </w:r>
          </w:p>
        </w:tc>
        <w:tc>
          <w:tcPr>
            <w:tcW w:type="dxa" w:w="4932"/>
          </w:tcPr>
          <w:p>
            <w:pPr>
              <w:spacing w:after="0" w:before="0" w:line="240" w:lineRule="auto"/>
            </w:pPr>
            <w:r/>
            <w:r>
              <w:rPr>
                <w:rFonts w:ascii="Calibri" w:hAnsi="Calibri"/>
                <w:color w:val="1F2937"/>
                <w:sz w:val="15"/>
              </w:rPr>
              <w:t>Routing, middleware pipeline and the error envelope</w:t>
            </w:r>
          </w:p>
        </w:tc>
      </w:tr>
      <w:tr>
        <w:trPr>
          <w:cantSplit/>
        </w:trPr>
        <w:tc>
          <w:tcPr>
            <w:tcW w:type="dxa" w:w="1077"/>
          </w:tcPr>
          <w:p>
            <w:pPr>
              <w:spacing w:after="0" w:before="0" w:line="240" w:lineRule="auto"/>
            </w:pPr>
            <w:r/>
            <w:r>
              <w:rPr>
                <w:rFonts w:ascii="Calibri" w:hAnsi="Calibri"/>
                <w:color w:val="1F2937"/>
                <w:sz w:val="15"/>
              </w:rPr>
              <w:t>Language</w:t>
            </w:r>
          </w:p>
        </w:tc>
        <w:tc>
          <w:tcPr>
            <w:tcW w:type="dxa" w:w="2041"/>
          </w:tcPr>
          <w:p>
            <w:pPr>
              <w:spacing w:after="0" w:before="0" w:line="240" w:lineRule="auto"/>
            </w:pPr>
            <w:r/>
            <w:r>
              <w:rPr>
                <w:rFonts w:ascii="Consolas" w:hAnsi="Consolas"/>
                <w:color w:val="7C2D12"/>
                <w:sz w:val="15"/>
              </w:rPr>
              <w:t>TypeScript</w:t>
            </w:r>
          </w:p>
        </w:tc>
        <w:tc>
          <w:tcPr>
            <w:tcW w:type="dxa" w:w="1474"/>
          </w:tcPr>
          <w:p>
            <w:pPr>
              <w:spacing w:after="0" w:before="0" w:line="240" w:lineRule="auto"/>
            </w:pPr>
            <w:r/>
            <w:r>
              <w:rPr>
                <w:rFonts w:ascii="Consolas" w:hAnsi="Consolas"/>
                <w:color w:val="7C2D12"/>
                <w:sz w:val="15"/>
              </w:rPr>
              <w:t>5.6</w:t>
            </w:r>
          </w:p>
        </w:tc>
        <w:tc>
          <w:tcPr>
            <w:tcW w:type="dxa" w:w="4932"/>
          </w:tcPr>
          <w:p>
            <w:pPr>
              <w:spacing w:after="0" w:before="0" w:line="240" w:lineRule="auto"/>
            </w:pPr>
            <w:r/>
            <w:r>
              <w:rPr>
                <w:rFonts w:ascii="Calibri" w:hAnsi="Calibri"/>
                <w:color w:val="1F2937"/>
                <w:sz w:val="15"/>
              </w:rPr>
              <w:t>Strict typing across all 90 backend files</w:t>
            </w:r>
          </w:p>
        </w:tc>
      </w:tr>
      <w:tr>
        <w:trPr>
          <w:cantSplit/>
        </w:trPr>
        <w:tc>
          <w:tcPr>
            <w:tcW w:type="dxa" w:w="1077"/>
          </w:tcPr>
          <w:p>
            <w:pPr>
              <w:spacing w:after="0" w:before="0" w:line="240" w:lineRule="auto"/>
            </w:pPr>
            <w:r/>
            <w:r>
              <w:rPr>
                <w:rFonts w:ascii="Calibri" w:hAnsi="Calibri"/>
                <w:color w:val="1F2937"/>
                <w:sz w:val="15"/>
              </w:rPr>
              <w:t>Database</w:t>
            </w:r>
          </w:p>
        </w:tc>
        <w:tc>
          <w:tcPr>
            <w:tcW w:type="dxa" w:w="2041"/>
          </w:tcPr>
          <w:p>
            <w:pPr>
              <w:spacing w:after="0" w:before="0" w:line="240" w:lineRule="auto"/>
            </w:pPr>
            <w:r/>
            <w:r>
              <w:rPr>
                <w:rFonts w:ascii="Consolas" w:hAnsi="Consolas"/>
                <w:color w:val="7C2D12"/>
                <w:sz w:val="15"/>
              </w:rPr>
              <w:t>MongoDB</w:t>
            </w:r>
          </w:p>
        </w:tc>
        <w:tc>
          <w:tcPr>
            <w:tcW w:type="dxa" w:w="1474"/>
          </w:tcPr>
          <w:p>
            <w:pPr>
              <w:spacing w:after="0" w:before="0" w:line="240" w:lineRule="auto"/>
            </w:pPr>
            <w:r/>
            <w:r>
              <w:rPr>
                <w:rFonts w:ascii="Consolas" w:hAnsi="Consolas"/>
                <w:color w:val="7C2D12"/>
                <w:sz w:val="15"/>
              </w:rPr>
              <w:t>8.x (Atlas)</w:t>
            </w:r>
          </w:p>
        </w:tc>
        <w:tc>
          <w:tcPr>
            <w:tcW w:type="dxa" w:w="4932"/>
          </w:tcPr>
          <w:p>
            <w:pPr>
              <w:spacing w:after="0" w:before="0" w:line="240" w:lineRule="auto"/>
            </w:pPr>
            <w:r/>
            <w:r>
              <w:rPr>
                <w:rFonts w:ascii="Calibri" w:hAnsi="Calibri"/>
                <w:color w:val="1F2937"/>
                <w:sz w:val="15"/>
              </w:rPr>
              <w:t>Document store; 18 Mongoose models</w:t>
            </w:r>
          </w:p>
        </w:tc>
      </w:tr>
      <w:tr>
        <w:trPr>
          <w:cantSplit/>
        </w:trPr>
        <w:tc>
          <w:tcPr>
            <w:tcW w:type="dxa" w:w="1077"/>
          </w:tcPr>
          <w:p>
            <w:pPr>
              <w:spacing w:after="0" w:before="0" w:line="240" w:lineRule="auto"/>
            </w:pPr>
            <w:r/>
            <w:r>
              <w:rPr>
                <w:rFonts w:ascii="Calibri" w:hAnsi="Calibri"/>
                <w:color w:val="1F2937"/>
                <w:sz w:val="15"/>
              </w:rPr>
              <w:t>AI service</w:t>
            </w:r>
          </w:p>
        </w:tc>
        <w:tc>
          <w:tcPr>
            <w:tcW w:type="dxa" w:w="2041"/>
          </w:tcPr>
          <w:p>
            <w:pPr>
              <w:spacing w:after="0" w:before="0" w:line="240" w:lineRule="auto"/>
            </w:pPr>
            <w:r/>
            <w:r>
              <w:rPr>
                <w:rFonts w:ascii="Consolas" w:hAnsi="Consolas"/>
                <w:color w:val="7C2D12"/>
                <w:sz w:val="15"/>
              </w:rPr>
              <w:t>Python</w:t>
            </w:r>
          </w:p>
        </w:tc>
        <w:tc>
          <w:tcPr>
            <w:tcW w:type="dxa" w:w="1474"/>
          </w:tcPr>
          <w:p>
            <w:pPr>
              <w:spacing w:after="0" w:before="0" w:line="240" w:lineRule="auto"/>
            </w:pPr>
            <w:r/>
            <w:r>
              <w:rPr>
                <w:rFonts w:ascii="Consolas" w:hAnsi="Consolas"/>
                <w:color w:val="7C2D12"/>
                <w:sz w:val="15"/>
              </w:rPr>
              <w:t>3.12</w:t>
            </w:r>
          </w:p>
        </w:tc>
        <w:tc>
          <w:tcPr>
            <w:tcW w:type="dxa" w:w="4932"/>
          </w:tcPr>
          <w:p>
            <w:pPr>
              <w:spacing w:after="0" w:before="0" w:line="240" w:lineRule="auto"/>
            </w:pPr>
            <w:r/>
            <w:r>
              <w:rPr>
                <w:rFonts w:ascii="Calibri" w:hAnsi="Calibri"/>
                <w:color w:val="1F2937"/>
                <w:sz w:val="15"/>
              </w:rPr>
              <w:t>FastAPI risk scoring on port 8000</w:t>
            </w:r>
          </w:p>
        </w:tc>
      </w:tr>
      <w:tr>
        <w:trPr>
          <w:cantSplit/>
        </w:trPr>
        <w:tc>
          <w:tcPr>
            <w:tcW w:type="dxa" w:w="1077"/>
          </w:tcPr>
          <w:p>
            <w:pPr>
              <w:spacing w:after="0" w:before="0" w:line="240" w:lineRule="auto"/>
            </w:pPr>
            <w:r/>
            <w:r>
              <w:rPr>
                <w:rFonts w:ascii="Calibri" w:hAnsi="Calibri"/>
                <w:color w:val="1F2937"/>
                <w:sz w:val="15"/>
              </w:rPr>
              <w:t>Front end</w:t>
            </w:r>
          </w:p>
        </w:tc>
        <w:tc>
          <w:tcPr>
            <w:tcW w:type="dxa" w:w="2041"/>
          </w:tcPr>
          <w:p>
            <w:pPr>
              <w:spacing w:after="0" w:before="0" w:line="240" w:lineRule="auto"/>
            </w:pPr>
            <w:r/>
            <w:r>
              <w:rPr>
                <w:rFonts w:ascii="Consolas" w:hAnsi="Consolas"/>
                <w:color w:val="7C2D12"/>
                <w:sz w:val="15"/>
              </w:rPr>
              <w:t>React</w:t>
            </w:r>
          </w:p>
        </w:tc>
        <w:tc>
          <w:tcPr>
            <w:tcW w:type="dxa" w:w="1474"/>
          </w:tcPr>
          <w:p>
            <w:pPr>
              <w:spacing w:after="0" w:before="0" w:line="240" w:lineRule="auto"/>
            </w:pPr>
            <w:r/>
            <w:r>
              <w:rPr>
                <w:rFonts w:ascii="Consolas" w:hAnsi="Consolas"/>
                <w:color w:val="7C2D12"/>
                <w:sz w:val="15"/>
              </w:rPr>
              <w:t>19.2.8</w:t>
            </w:r>
          </w:p>
        </w:tc>
        <w:tc>
          <w:tcPr>
            <w:tcW w:type="dxa" w:w="4932"/>
          </w:tcPr>
          <w:p>
            <w:pPr>
              <w:spacing w:after="0" w:before="0" w:line="240" w:lineRule="auto"/>
            </w:pPr>
            <w:r/>
            <w:r>
              <w:rPr>
                <w:rFonts w:ascii="Calibri" w:hAnsi="Calibri"/>
                <w:color w:val="1F2937"/>
                <w:sz w:val="15"/>
              </w:rPr>
              <w:t>Component tree for citizen, responder and admin screens</w:t>
            </w:r>
          </w:p>
        </w:tc>
      </w:tr>
      <w:tr>
        <w:trPr>
          <w:cantSplit/>
        </w:trPr>
        <w:tc>
          <w:tcPr>
            <w:tcW w:type="dxa" w:w="1077"/>
          </w:tcPr>
          <w:p>
            <w:pPr>
              <w:spacing w:after="0" w:before="0" w:line="240" w:lineRule="auto"/>
            </w:pPr>
            <w:r/>
            <w:r>
              <w:rPr>
                <w:rFonts w:ascii="Calibri" w:hAnsi="Calibri"/>
                <w:color w:val="1F2937"/>
                <w:sz w:val="15"/>
              </w:rPr>
              <w:t>Front end</w:t>
            </w:r>
          </w:p>
        </w:tc>
        <w:tc>
          <w:tcPr>
            <w:tcW w:type="dxa" w:w="2041"/>
          </w:tcPr>
          <w:p>
            <w:pPr>
              <w:spacing w:after="0" w:before="0" w:line="240" w:lineRule="auto"/>
            </w:pPr>
            <w:r/>
            <w:r>
              <w:rPr>
                <w:rFonts w:ascii="Consolas" w:hAnsi="Consolas"/>
                <w:color w:val="7C2D12"/>
                <w:sz w:val="15"/>
              </w:rPr>
              <w:t>Vite</w:t>
            </w:r>
          </w:p>
        </w:tc>
        <w:tc>
          <w:tcPr>
            <w:tcW w:type="dxa" w:w="1474"/>
          </w:tcPr>
          <w:p>
            <w:pPr>
              <w:spacing w:after="0" w:before="0" w:line="240" w:lineRule="auto"/>
            </w:pPr>
            <w:r/>
            <w:r>
              <w:rPr>
                <w:rFonts w:ascii="Consolas" w:hAnsi="Consolas"/>
                <w:color w:val="7C2D12"/>
                <w:sz w:val="15"/>
              </w:rPr>
              <w:t>8.3.0</w:t>
            </w:r>
          </w:p>
        </w:tc>
        <w:tc>
          <w:tcPr>
            <w:tcW w:type="dxa" w:w="4932"/>
          </w:tcPr>
          <w:p>
            <w:pPr>
              <w:spacing w:after="0" w:before="0" w:line="240" w:lineRule="auto"/>
            </w:pPr>
            <w:r/>
            <w:r>
              <w:rPr>
                <w:rFonts w:ascii="Calibri" w:hAnsi="Calibri"/>
                <w:color w:val="1F2937"/>
                <w:sz w:val="15"/>
              </w:rPr>
              <w:t>Dev server on :5173 and production bundler</w:t>
            </w:r>
          </w:p>
        </w:tc>
      </w:tr>
      <w:tr>
        <w:trPr>
          <w:cantSplit/>
        </w:trPr>
        <w:tc>
          <w:tcPr>
            <w:tcW w:type="dxa" w:w="1077"/>
          </w:tcPr>
          <w:p>
            <w:pPr>
              <w:spacing w:after="0" w:before="0" w:line="240" w:lineRule="auto"/>
            </w:pPr>
            <w:r/>
            <w:r>
              <w:rPr>
                <w:rFonts w:ascii="Calibri" w:hAnsi="Calibri"/>
                <w:color w:val="1F2937"/>
                <w:sz w:val="15"/>
              </w:rPr>
              <w:t>Styling</w:t>
            </w:r>
          </w:p>
        </w:tc>
        <w:tc>
          <w:tcPr>
            <w:tcW w:type="dxa" w:w="2041"/>
          </w:tcPr>
          <w:p>
            <w:pPr>
              <w:spacing w:after="0" w:before="0" w:line="240" w:lineRule="auto"/>
            </w:pPr>
            <w:r/>
            <w:r>
              <w:rPr>
                <w:rFonts w:ascii="Consolas" w:hAnsi="Consolas"/>
                <w:color w:val="7C2D12"/>
                <w:sz w:val="15"/>
              </w:rPr>
              <w:t>Tailwind CSS</w:t>
            </w:r>
          </w:p>
        </w:tc>
        <w:tc>
          <w:tcPr>
            <w:tcW w:type="dxa" w:w="1474"/>
          </w:tcPr>
          <w:p>
            <w:pPr>
              <w:spacing w:after="0" w:before="0" w:line="240" w:lineRule="auto"/>
            </w:pPr>
            <w:r/>
            <w:r>
              <w:rPr>
                <w:rFonts w:ascii="Consolas" w:hAnsi="Consolas"/>
                <w:color w:val="7C2D12"/>
                <w:sz w:val="15"/>
              </w:rPr>
              <w:t>4.3.3</w:t>
            </w:r>
          </w:p>
        </w:tc>
        <w:tc>
          <w:tcPr>
            <w:tcW w:type="dxa" w:w="4932"/>
          </w:tcPr>
          <w:p>
            <w:pPr>
              <w:spacing w:after="0" w:before="0" w:line="240" w:lineRule="auto"/>
            </w:pPr>
            <w:r/>
            <w:r>
              <w:rPr>
                <w:rFonts w:ascii="Calibri" w:hAnsi="Calibri"/>
                <w:color w:val="1F2937"/>
                <w:sz w:val="15"/>
              </w:rPr>
              <w:t>Utility styling and light/dark theme tokens</w:t>
            </w:r>
          </w:p>
        </w:tc>
      </w:tr>
      <w:tr>
        <w:trPr>
          <w:cantSplit/>
        </w:trPr>
        <w:tc>
          <w:tcPr>
            <w:tcW w:type="dxa" w:w="1077"/>
          </w:tcPr>
          <w:p>
            <w:pPr>
              <w:spacing w:after="0" w:before="0" w:line="240" w:lineRule="auto"/>
            </w:pPr>
            <w:r/>
            <w:r>
              <w:rPr>
                <w:rFonts w:ascii="Calibri" w:hAnsi="Calibri"/>
                <w:color w:val="1F2937"/>
                <w:sz w:val="15"/>
              </w:rPr>
              <w:t>Mapping</w:t>
            </w:r>
          </w:p>
        </w:tc>
        <w:tc>
          <w:tcPr>
            <w:tcW w:type="dxa" w:w="2041"/>
          </w:tcPr>
          <w:p>
            <w:pPr>
              <w:spacing w:after="0" w:before="0" w:line="240" w:lineRule="auto"/>
            </w:pPr>
            <w:r/>
            <w:r>
              <w:rPr>
                <w:rFonts w:ascii="Consolas" w:hAnsi="Consolas"/>
                <w:color w:val="7C2D12"/>
                <w:sz w:val="15"/>
              </w:rPr>
              <w:t>Leaflet</w:t>
            </w:r>
          </w:p>
        </w:tc>
        <w:tc>
          <w:tcPr>
            <w:tcW w:type="dxa" w:w="1474"/>
          </w:tcPr>
          <w:p>
            <w:pPr>
              <w:spacing w:after="0" w:before="0" w:line="240" w:lineRule="auto"/>
            </w:pPr>
            <w:r/>
            <w:r>
              <w:rPr>
                <w:rFonts w:ascii="Consolas" w:hAnsi="Consolas"/>
                <w:color w:val="7C2D12"/>
                <w:sz w:val="15"/>
              </w:rPr>
              <w:t>1.9.4</w:t>
            </w:r>
          </w:p>
        </w:tc>
        <w:tc>
          <w:tcPr>
            <w:tcW w:type="dxa" w:w="4932"/>
          </w:tcPr>
          <w:p>
            <w:pPr>
              <w:spacing w:after="0" w:before="0" w:line="240" w:lineRule="auto"/>
            </w:pPr>
            <w:r/>
            <w:r>
              <w:rPr>
                <w:rFonts w:ascii="Calibri" w:hAnsi="Calibri"/>
                <w:color w:val="1F2937"/>
                <w:sz w:val="15"/>
              </w:rPr>
              <w:t>Map rendering on the resources and incident screens</w:t>
            </w:r>
          </w:p>
        </w:tc>
      </w:tr>
      <w:tr>
        <w:trPr>
          <w:cantSplit/>
        </w:trPr>
        <w:tc>
          <w:tcPr>
            <w:tcW w:type="dxa" w:w="1077"/>
          </w:tcPr>
          <w:p>
            <w:pPr>
              <w:spacing w:after="0" w:before="0" w:line="240" w:lineRule="auto"/>
            </w:pPr>
            <w:r/>
            <w:r>
              <w:rPr>
                <w:rFonts w:ascii="Calibri" w:hAnsi="Calibri"/>
                <w:color w:val="1F2937"/>
                <w:sz w:val="15"/>
              </w:rPr>
              <w:t>Testing</w:t>
            </w:r>
          </w:p>
        </w:tc>
        <w:tc>
          <w:tcPr>
            <w:tcW w:type="dxa" w:w="2041"/>
          </w:tcPr>
          <w:p>
            <w:pPr>
              <w:spacing w:after="0" w:before="0" w:line="240" w:lineRule="auto"/>
            </w:pPr>
            <w:r/>
            <w:r>
              <w:rPr>
                <w:rFonts w:ascii="Consolas" w:hAnsi="Consolas"/>
                <w:color w:val="7C2D12"/>
                <w:sz w:val="15"/>
              </w:rPr>
              <w:t>node:test</w:t>
            </w:r>
          </w:p>
        </w:tc>
        <w:tc>
          <w:tcPr>
            <w:tcW w:type="dxa" w:w="1474"/>
          </w:tcPr>
          <w:p>
            <w:pPr>
              <w:spacing w:after="0" w:before="0" w:line="240" w:lineRule="auto"/>
            </w:pPr>
            <w:r/>
            <w:r>
              <w:rPr>
                <w:rFonts w:ascii="Consolas" w:hAnsi="Consolas"/>
                <w:color w:val="7C2D12"/>
                <w:sz w:val="15"/>
              </w:rPr>
              <w:t>built in</w:t>
            </w:r>
          </w:p>
        </w:tc>
        <w:tc>
          <w:tcPr>
            <w:tcW w:type="dxa" w:w="4932"/>
          </w:tcPr>
          <w:p>
            <w:pPr>
              <w:spacing w:after="0" w:before="0" w:line="240" w:lineRule="auto"/>
            </w:pPr>
            <w:r/>
            <w:r>
              <w:rPr>
                <w:rFonts w:ascii="Calibri" w:hAnsi="Calibri"/>
                <w:color w:val="1F2937"/>
                <w:sz w:val="15"/>
              </w:rPr>
              <w:t>Runner for the 194 cases</w:t>
            </w:r>
          </w:p>
        </w:tc>
      </w:tr>
      <w:tr>
        <w:trPr>
          <w:cantSplit/>
        </w:trPr>
        <w:tc>
          <w:tcPr>
            <w:tcW w:type="dxa" w:w="1077"/>
          </w:tcPr>
          <w:p>
            <w:pPr>
              <w:spacing w:after="0" w:before="0" w:line="240" w:lineRule="auto"/>
            </w:pPr>
            <w:r/>
            <w:r>
              <w:rPr>
                <w:rFonts w:ascii="Calibri" w:hAnsi="Calibri"/>
                <w:color w:val="1F2937"/>
                <w:sz w:val="15"/>
              </w:rPr>
              <w:t>Testing</w:t>
            </w:r>
          </w:p>
        </w:tc>
        <w:tc>
          <w:tcPr>
            <w:tcW w:type="dxa" w:w="2041"/>
          </w:tcPr>
          <w:p>
            <w:pPr>
              <w:spacing w:after="0" w:before="0" w:line="240" w:lineRule="auto"/>
            </w:pPr>
            <w:r/>
            <w:r>
              <w:rPr>
                <w:rFonts w:ascii="Consolas" w:hAnsi="Consolas"/>
                <w:color w:val="7C2D12"/>
                <w:sz w:val="15"/>
              </w:rPr>
              <w:t>supertest</w:t>
            </w:r>
          </w:p>
        </w:tc>
        <w:tc>
          <w:tcPr>
            <w:tcW w:type="dxa" w:w="1474"/>
          </w:tcPr>
          <w:p>
            <w:pPr>
              <w:spacing w:after="0" w:before="0" w:line="240" w:lineRule="auto"/>
            </w:pPr>
            <w:r/>
            <w:r>
              <w:rPr>
                <w:rFonts w:ascii="Consolas" w:hAnsi="Consolas"/>
                <w:color w:val="7C2D12"/>
                <w:sz w:val="15"/>
              </w:rPr>
              <w:t>7.3.0</w:t>
            </w:r>
          </w:p>
        </w:tc>
        <w:tc>
          <w:tcPr>
            <w:tcW w:type="dxa" w:w="4932"/>
          </w:tcPr>
          <w:p>
            <w:pPr>
              <w:spacing w:after="0" w:before="0" w:line="240" w:lineRule="auto"/>
            </w:pPr>
            <w:r/>
            <w:r>
              <w:rPr>
                <w:rFonts w:ascii="Calibri" w:hAnsi="Calibri"/>
                <w:color w:val="1F2937"/>
                <w:sz w:val="15"/>
              </w:rPr>
              <w:t>Drives the real Express app over HTTP</w:t>
            </w:r>
          </w:p>
        </w:tc>
      </w:tr>
      <w:tr>
        <w:trPr>
          <w:cantSplit/>
        </w:trPr>
        <w:tc>
          <w:tcPr>
            <w:tcW w:type="dxa" w:w="1077"/>
          </w:tcPr>
          <w:p>
            <w:pPr>
              <w:spacing w:after="0" w:before="0" w:line="240" w:lineRule="auto"/>
            </w:pPr>
            <w:r/>
            <w:r>
              <w:rPr>
                <w:rFonts w:ascii="Calibri" w:hAnsi="Calibri"/>
                <w:color w:val="1F2937"/>
                <w:sz w:val="15"/>
              </w:rPr>
              <w:t>Testing</w:t>
            </w:r>
          </w:p>
        </w:tc>
        <w:tc>
          <w:tcPr>
            <w:tcW w:type="dxa" w:w="2041"/>
          </w:tcPr>
          <w:p>
            <w:pPr>
              <w:spacing w:after="0" w:before="0" w:line="240" w:lineRule="auto"/>
            </w:pPr>
            <w:r/>
            <w:r>
              <w:rPr>
                <w:rFonts w:ascii="Consolas" w:hAnsi="Consolas"/>
                <w:color w:val="7C2D12"/>
                <w:sz w:val="15"/>
              </w:rPr>
              <w:t>mongodb-memory-server</w:t>
            </w:r>
          </w:p>
        </w:tc>
        <w:tc>
          <w:tcPr>
            <w:tcW w:type="dxa" w:w="1474"/>
          </w:tcPr>
          <w:p>
            <w:pPr>
              <w:spacing w:after="0" w:before="0" w:line="240" w:lineRule="auto"/>
            </w:pPr>
            <w:r/>
            <w:r>
              <w:rPr>
                <w:rFonts w:ascii="Consolas" w:hAnsi="Consolas"/>
                <w:color w:val="7C2D12"/>
                <w:sz w:val="15"/>
              </w:rPr>
              <w:t>11.3.0</w:t>
            </w:r>
          </w:p>
        </w:tc>
        <w:tc>
          <w:tcPr>
            <w:tcW w:type="dxa" w:w="4932"/>
          </w:tcPr>
          <w:p>
            <w:pPr>
              <w:spacing w:after="0" w:before="0" w:line="240" w:lineRule="auto"/>
            </w:pPr>
            <w:r/>
            <w:r>
              <w:rPr>
                <w:rFonts w:ascii="Calibri" w:hAnsi="Calibri"/>
                <w:color w:val="1F2937"/>
                <w:sz w:val="15"/>
              </w:rPr>
              <w:t>Runs a genuine in-memory mongod</w:t>
            </w:r>
          </w:p>
        </w:tc>
      </w:tr>
    </w:tbl>
    <w:p>
      <w:pPr>
        <w:keepLines/>
        <w:spacing w:before="0" w:after="80"/>
      </w:pPr>
      <w:r>
        <w:rPr>
          <w:rFonts w:ascii="Calibri" w:hAnsi="Calibri" w:cs="Calibri" w:eastAsia="Calibri"/>
          <w:b w:val="0"/>
          <w:i/>
          <w:color w:val="6B7280"/>
          <w:sz w:val="15"/>
        </w:rPr>
        <w:t>Table 5.1  Technology stack, read from backend/package.json, frontend/package.json and ai-service/requirements.txt.</w:t>
      </w:r>
    </w:p>
    <w:p>
      <w:pPr>
        <w:keepNext/>
        <w:pageBreakBefore/>
        <w:spacing w:before="0" w:after="100"/>
        <w:pBdr>
          <w:bottom w:val="single" w:sz="12" w:space="6" w:color="C2410C"/>
        </w:pBdr>
      </w:pPr>
      <w:r>
        <w:rPr>
          <w:rFonts w:ascii="Calibri" w:hAnsi="Calibri" w:cs="Calibri" w:eastAsia="Calibri"/>
          <w:b/>
          <w:i w:val="0"/>
          <w:color w:val="9A3412"/>
          <w:sz w:val="29"/>
        </w:rPr>
        <w:t>5.3  Project Directory Structure</w:t>
      </w:r>
    </w:p>
    <w:p>
      <w:pPr>
        <w:keepNext/>
        <w:spacing w:after="100"/>
      </w:pPr>
      <w:r>
        <w:rPr>
          <w:rFonts w:ascii="Calibri" w:hAnsi="Calibri" w:cs="Calibri" w:eastAsia="Calibri"/>
          <w:b w:val="0"/>
          <w:i w:val="0"/>
          <w:color w:val="1F2937"/>
          <w:sz w:val="19"/>
        </w:rPr>
        <w:t>The tree below was produced by walking this repository, so it lists the directories that actually exist. The three roots are the three deployment units: the Express API, the Python scoring service and the React bundle.</w:t>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i w:val="0"/>
                <w:color w:val="1D4ED8"/>
                <w:sz w:val="14"/>
              </w:rPr>
              <w:t>backend/</w:t>
            </w:r>
          </w:p>
          <w:p>
            <w:pPr>
              <w:keepNext/>
              <w:keepLines/>
              <w:spacing w:before="0" w:after="0" w:line="228" w:lineRule="auto"/>
              <w:ind w:right="0"/>
            </w:pPr>
            <w:r>
              <w:rPr>
                <w:rFonts w:ascii="Consolas" w:hAnsi="Consolas" w:cs="Consolas" w:eastAsia="Consolas"/>
                <w:b w:val="0"/>
                <w:i w:val="0"/>
                <w:color w:val="1D4ED8"/>
                <w:sz w:val="14"/>
              </w:rPr>
              <w:t xml:space="preserve">  |-- ai-service/</w:t>
            </w:r>
          </w:p>
          <w:p>
            <w:pPr>
              <w:keepNext/>
              <w:keepLines/>
              <w:spacing w:before="0" w:after="0" w:line="228" w:lineRule="auto"/>
              <w:ind w:right="0"/>
            </w:pPr>
            <w:r>
              <w:rPr>
                <w:rFonts w:ascii="Consolas" w:hAnsi="Consolas" w:cs="Consolas" w:eastAsia="Consolas"/>
                <w:b w:val="0"/>
                <w:i w:val="0"/>
                <w:color w:val="1D4ED8"/>
                <w:sz w:val="14"/>
              </w:rPr>
              <w:t xml:space="preserve">  |-- src/</w:t>
            </w:r>
          </w:p>
          <w:p>
            <w:pPr>
              <w:keepNext/>
              <w:keepLines/>
              <w:spacing w:before="0" w:after="0" w:line="228" w:lineRule="auto"/>
              <w:ind w:right="0"/>
            </w:pPr>
            <w:r>
              <w:rPr>
                <w:rFonts w:ascii="Consolas" w:hAnsi="Consolas" w:cs="Consolas" w:eastAsia="Consolas"/>
                <w:b w:val="0"/>
                <w:i w:val="0"/>
                <w:color w:val="1D4ED8"/>
                <w:sz w:val="14"/>
              </w:rPr>
              <w:t xml:space="preserve">  |-- tests/</w:t>
            </w:r>
          </w:p>
          <w:p>
            <w:pPr>
              <w:keepNext/>
              <w:keepLines/>
              <w:spacing w:before="0" w:after="0" w:line="228" w:lineRule="auto"/>
              <w:ind w:right="0"/>
            </w:pPr>
            <w:r>
              <w:rPr>
                <w:rFonts w:ascii="Consolas" w:hAnsi="Consolas" w:cs="Consolas" w:eastAsia="Consolas"/>
                <w:b w:val="0"/>
                <w:i w:val="0"/>
                <w:color w:val="333333"/>
                <w:sz w:val="14"/>
              </w:rPr>
              <w:t xml:space="preserve">  |-- audit-db.mjs</w:t>
            </w:r>
          </w:p>
          <w:p>
            <w:pPr>
              <w:keepNext/>
              <w:keepLines/>
              <w:spacing w:before="0" w:after="0" w:line="228" w:lineRule="auto"/>
              <w:ind w:right="0"/>
            </w:pPr>
            <w:r>
              <w:rPr>
                <w:rFonts w:ascii="Consolas" w:hAnsi="Consolas" w:cs="Consolas" w:eastAsia="Consolas"/>
                <w:b w:val="0"/>
                <w:i w:val="0"/>
                <w:color w:val="333333"/>
                <w:sz w:val="14"/>
              </w:rPr>
              <w:t xml:space="preserve">  |-- backend-dev.log</w:t>
            </w:r>
          </w:p>
          <w:p>
            <w:pPr>
              <w:keepNext/>
              <w:keepLines/>
              <w:spacing w:before="0" w:after="0" w:line="228" w:lineRule="auto"/>
              <w:ind w:right="0"/>
            </w:pPr>
            <w:r>
              <w:rPr>
                <w:rFonts w:ascii="Consolas" w:hAnsi="Consolas" w:cs="Consolas" w:eastAsia="Consolas"/>
                <w:b w:val="0"/>
                <w:i w:val="0"/>
                <w:color w:val="333333"/>
                <w:sz w:val="14"/>
              </w:rPr>
              <w:t xml:space="preserve">  |-- package-lock.json</w:t>
            </w:r>
          </w:p>
          <w:p>
            <w:pPr>
              <w:keepNext/>
              <w:keepLines/>
              <w:spacing w:before="0" w:after="0" w:line="228" w:lineRule="auto"/>
              <w:ind w:right="0"/>
            </w:pPr>
            <w:r>
              <w:rPr>
                <w:rFonts w:ascii="Consolas" w:hAnsi="Consolas" w:cs="Consolas" w:eastAsia="Consolas"/>
                <w:b w:val="0"/>
                <w:i w:val="0"/>
                <w:color w:val="333333"/>
                <w:sz w:val="14"/>
              </w:rPr>
              <w:t xml:space="preserve">  |-- package.json</w:t>
            </w:r>
          </w:p>
          <w:p>
            <w:pPr>
              <w:keepNext/>
              <w:keepLines/>
              <w:spacing w:before="0" w:after="0" w:line="228" w:lineRule="auto"/>
              <w:ind w:right="0"/>
            </w:pPr>
            <w:r>
              <w:rPr>
                <w:rFonts w:ascii="Consolas" w:hAnsi="Consolas" w:cs="Consolas" w:eastAsia="Consolas"/>
                <w:b w:val="0"/>
                <w:i w:val="0"/>
                <w:color w:val="333333"/>
                <w:sz w:val="14"/>
              </w:rPr>
              <w:t xml:space="preserve">  |-- tsconfig.json</w:t>
            </w:r>
          </w:p>
          <w:p>
            <w:pPr>
              <w:keepNext/>
              <w:keepLines/>
              <w:spacing w:before="0" w:after="0" w:line="228" w:lineRule="auto"/>
              <w:ind w:right="0"/>
            </w:pPr>
            <w:r>
              <w:rPr>
                <w:rFonts w:ascii="Consolas" w:hAnsi="Consolas" w:cs="Consolas" w:eastAsia="Consolas"/>
                <w:b w:val="0"/>
                <w:i w:val="0"/>
                <w:color w:val="333333"/>
                <w:sz w:val="14"/>
              </w:rPr>
              <w:t xml:space="preserve">  `-- tsconfig.tests.json</w:t>
            </w:r>
          </w:p>
          <w:p>
            <w:pPr>
              <w:keepNext/>
              <w:keepLines/>
              <w:spacing w:before="0" w:after="0" w:line="228" w:lineRule="auto"/>
              <w:ind w:right="0"/>
            </w:pPr>
            <w:r>
              <w:rPr>
                <w:rFonts w:ascii="Consolas" w:hAnsi="Consolas" w:cs="Consolas" w:eastAsia="Consolas"/>
                <w:b/>
                <w:i w:val="0"/>
                <w:color w:val="1D4ED8"/>
                <w:sz w:val="14"/>
              </w:rPr>
              <w:t>ai-service/</w:t>
            </w:r>
          </w:p>
          <w:p>
            <w:pPr>
              <w:keepNext/>
              <w:keepLines/>
              <w:spacing w:before="0" w:after="0" w:line="228" w:lineRule="auto"/>
              <w:ind w:right="0"/>
            </w:pPr>
            <w:r>
              <w:rPr>
                <w:rFonts w:ascii="Consolas" w:hAnsi="Consolas" w:cs="Consolas" w:eastAsia="Consolas"/>
                <w:b w:val="0"/>
                <w:i w:val="0"/>
                <w:color w:val="1D4ED8"/>
                <w:sz w:val="14"/>
              </w:rPr>
              <w:t xml:space="preserve">  |-- app/</w:t>
            </w:r>
          </w:p>
          <w:p>
            <w:pPr>
              <w:keepNext/>
              <w:keepLines/>
              <w:spacing w:before="0" w:after="0" w:line="228" w:lineRule="auto"/>
              <w:ind w:right="0"/>
            </w:pPr>
            <w:r>
              <w:rPr>
                <w:rFonts w:ascii="Consolas" w:hAnsi="Consolas" w:cs="Consolas" w:eastAsia="Consolas"/>
                <w:b w:val="0"/>
                <w:i w:val="0"/>
                <w:color w:val="333333"/>
                <w:sz w:val="14"/>
              </w:rPr>
              <w:t xml:space="preserve">  `-- requirements.txt</w:t>
            </w:r>
          </w:p>
          <w:p>
            <w:pPr>
              <w:keepNext/>
              <w:keepLines/>
              <w:spacing w:before="0" w:after="0" w:line="228" w:lineRule="auto"/>
              <w:ind w:right="0"/>
            </w:pPr>
            <w:r>
              <w:rPr>
                <w:rFonts w:ascii="Consolas" w:hAnsi="Consolas" w:cs="Consolas" w:eastAsia="Consolas"/>
                <w:b/>
                <w:i w:val="0"/>
                <w:color w:val="1D4ED8"/>
                <w:sz w:val="14"/>
              </w:rPr>
              <w:t>frontend/</w:t>
            </w:r>
          </w:p>
          <w:p>
            <w:pPr>
              <w:keepNext/>
              <w:keepLines/>
              <w:spacing w:before="0" w:after="0" w:line="228" w:lineRule="auto"/>
              <w:ind w:right="0"/>
            </w:pPr>
            <w:r>
              <w:rPr>
                <w:rFonts w:ascii="Consolas" w:hAnsi="Consolas" w:cs="Consolas" w:eastAsia="Consolas"/>
                <w:b w:val="0"/>
                <w:i w:val="0"/>
                <w:color w:val="1D4ED8"/>
                <w:sz w:val="14"/>
              </w:rPr>
              <w:t xml:space="preserve">  |-- public/</w:t>
            </w:r>
          </w:p>
          <w:p>
            <w:pPr>
              <w:keepNext/>
              <w:keepLines/>
              <w:spacing w:before="0" w:after="0" w:line="228" w:lineRule="auto"/>
              <w:ind w:right="0"/>
            </w:pPr>
            <w:r>
              <w:rPr>
                <w:rFonts w:ascii="Consolas" w:hAnsi="Consolas" w:cs="Consolas" w:eastAsia="Consolas"/>
                <w:b w:val="0"/>
                <w:i w:val="0"/>
                <w:color w:val="1D4ED8"/>
                <w:sz w:val="14"/>
              </w:rPr>
              <w:t xml:space="preserve">  |-- src/</w:t>
            </w:r>
          </w:p>
          <w:p>
            <w:pPr>
              <w:keepNext/>
              <w:keepLines/>
              <w:spacing w:before="0" w:after="0" w:line="228" w:lineRule="auto"/>
              <w:ind w:right="0"/>
            </w:pPr>
            <w:r>
              <w:rPr>
                <w:rFonts w:ascii="Consolas" w:hAnsi="Consolas" w:cs="Consolas" w:eastAsia="Consolas"/>
                <w:b w:val="0"/>
                <w:i w:val="0"/>
                <w:color w:val="333333"/>
                <w:sz w:val="14"/>
              </w:rPr>
              <w:t xml:space="preserve">  |-- README.md</w:t>
            </w:r>
          </w:p>
          <w:p>
            <w:pPr>
              <w:keepNext/>
              <w:keepLines/>
              <w:spacing w:before="0" w:after="0" w:line="228" w:lineRule="auto"/>
              <w:ind w:right="0"/>
            </w:pPr>
            <w:r>
              <w:rPr>
                <w:rFonts w:ascii="Consolas" w:hAnsi="Consolas" w:cs="Consolas" w:eastAsia="Consolas"/>
                <w:b w:val="0"/>
                <w:i w:val="0"/>
                <w:color w:val="333333"/>
                <w:sz w:val="14"/>
              </w:rPr>
              <w:t xml:space="preserve">  |-- build.log</w:t>
            </w:r>
          </w:p>
          <w:p>
            <w:pPr>
              <w:keepNext/>
              <w:keepLines/>
              <w:spacing w:before="0" w:after="0" w:line="228" w:lineRule="auto"/>
              <w:ind w:right="0"/>
            </w:pPr>
            <w:r>
              <w:rPr>
                <w:rFonts w:ascii="Consolas" w:hAnsi="Consolas" w:cs="Consolas" w:eastAsia="Consolas"/>
                <w:b w:val="0"/>
                <w:i w:val="0"/>
                <w:color w:val="333333"/>
                <w:sz w:val="14"/>
              </w:rPr>
              <w:t xml:space="preserve">  |-- index.html</w:t>
            </w:r>
          </w:p>
          <w:p>
            <w:pPr>
              <w:keepNext/>
              <w:keepLines/>
              <w:spacing w:before="0" w:after="0" w:line="228" w:lineRule="auto"/>
              <w:ind w:right="0"/>
            </w:pPr>
            <w:r>
              <w:rPr>
                <w:rFonts w:ascii="Consolas" w:hAnsi="Consolas" w:cs="Consolas" w:eastAsia="Consolas"/>
                <w:b w:val="0"/>
                <w:i w:val="0"/>
                <w:color w:val="333333"/>
                <w:sz w:val="14"/>
              </w:rPr>
              <w:t xml:space="preserve">  |-- output.txt</w:t>
            </w:r>
          </w:p>
          <w:p>
            <w:pPr>
              <w:keepNext/>
              <w:keepLines/>
              <w:spacing w:before="0" w:after="0" w:line="228" w:lineRule="auto"/>
              <w:ind w:right="0"/>
            </w:pPr>
            <w:r>
              <w:rPr>
                <w:rFonts w:ascii="Consolas" w:hAnsi="Consolas" w:cs="Consolas" w:eastAsia="Consolas"/>
                <w:b w:val="0"/>
                <w:i w:val="0"/>
                <w:color w:val="333333"/>
                <w:sz w:val="14"/>
              </w:rPr>
              <w:t xml:space="preserve">  |-- package-lock.json</w:t>
            </w:r>
          </w:p>
          <w:p>
            <w:pPr>
              <w:keepNext/>
              <w:keepLines/>
              <w:spacing w:before="0" w:after="0" w:line="228" w:lineRule="auto"/>
              <w:ind w:right="0"/>
            </w:pPr>
            <w:r>
              <w:rPr>
                <w:rFonts w:ascii="Consolas" w:hAnsi="Consolas" w:cs="Consolas" w:eastAsia="Consolas"/>
                <w:b w:val="0"/>
                <w:i w:val="0"/>
                <w:color w:val="333333"/>
                <w:sz w:val="14"/>
              </w:rPr>
              <w:t xml:space="preserve">  |-- package.json</w:t>
            </w:r>
          </w:p>
          <w:p>
            <w:pPr>
              <w:keepNext/>
              <w:keepLines/>
              <w:spacing w:before="0" w:after="0" w:line="228" w:lineRule="auto"/>
              <w:ind w:right="0"/>
            </w:pPr>
            <w:r>
              <w:rPr>
                <w:rFonts w:ascii="Consolas" w:hAnsi="Consolas" w:cs="Consolas" w:eastAsia="Consolas"/>
                <w:b w:val="0"/>
                <w:i w:val="0"/>
                <w:color w:val="333333"/>
                <w:sz w:val="14"/>
              </w:rPr>
              <w:t xml:space="preserve">  |-- tsc_out.txt</w:t>
            </w:r>
          </w:p>
          <w:p>
            <w:pPr>
              <w:keepNext/>
              <w:keepLines/>
              <w:spacing w:before="0" w:after="0" w:line="228" w:lineRule="auto"/>
              <w:ind w:right="0"/>
            </w:pPr>
            <w:r>
              <w:rPr>
                <w:rFonts w:ascii="Consolas" w:hAnsi="Consolas" w:cs="Consolas" w:eastAsia="Consolas"/>
                <w:b w:val="0"/>
                <w:i w:val="0"/>
                <w:color w:val="333333"/>
                <w:sz w:val="14"/>
              </w:rPr>
              <w:t xml:space="preserve">  |-- tsconfig.app.json</w:t>
            </w:r>
          </w:p>
          <w:p>
            <w:pPr>
              <w:keepNext/>
              <w:keepLines/>
              <w:spacing w:before="0" w:after="0" w:line="228" w:lineRule="auto"/>
              <w:ind w:right="0"/>
            </w:pPr>
            <w:r>
              <w:rPr>
                <w:rFonts w:ascii="Consolas" w:hAnsi="Consolas" w:cs="Consolas" w:eastAsia="Consolas"/>
                <w:b w:val="0"/>
                <w:i w:val="0"/>
                <w:color w:val="333333"/>
                <w:sz w:val="14"/>
              </w:rPr>
              <w:t xml:space="preserve">  |-- tsconfig.json</w:t>
            </w:r>
          </w:p>
          <w:p>
            <w:pPr>
              <w:keepNext/>
              <w:keepLines/>
              <w:spacing w:before="0" w:after="0" w:line="228" w:lineRule="auto"/>
              <w:ind w:right="0"/>
            </w:pPr>
            <w:r>
              <w:rPr>
                <w:rFonts w:ascii="Consolas" w:hAnsi="Consolas" w:cs="Consolas" w:eastAsia="Consolas"/>
                <w:b w:val="0"/>
                <w:i w:val="0"/>
                <w:color w:val="333333"/>
                <w:sz w:val="14"/>
              </w:rPr>
              <w:t xml:space="preserve">  |-- tsconfig.node.json</w:t>
            </w:r>
          </w:p>
          <w:p>
            <w:pPr>
              <w:keepNext/>
              <w:keepLines/>
              <w:spacing w:before="0" w:after="0" w:line="228" w:lineRule="auto"/>
              <w:ind w:right="0"/>
            </w:pPr>
            <w:r>
              <w:rPr>
                <w:rFonts w:ascii="Consolas" w:hAnsi="Consolas" w:cs="Consolas" w:eastAsia="Consolas"/>
                <w:b w:val="0"/>
                <w:i w:val="0"/>
                <w:color w:val="333333"/>
                <w:sz w:val="14"/>
              </w:rPr>
              <w:t xml:space="preserve">  |-- vite-dev.log</w:t>
            </w:r>
          </w:p>
          <w:p>
            <w:pPr>
              <w:keepNext w:val="0"/>
              <w:keepLines/>
              <w:spacing w:before="0" w:after="0" w:line="228" w:lineRule="auto"/>
              <w:ind w:right="0"/>
            </w:pPr>
            <w:r>
              <w:rPr>
                <w:rFonts w:ascii="Consolas" w:hAnsi="Consolas" w:cs="Consolas" w:eastAsia="Consolas"/>
                <w:b w:val="0"/>
                <w:i w:val="0"/>
                <w:color w:val="333333"/>
                <w:sz w:val="14"/>
              </w:rPr>
              <w:t xml:space="preserve">  `-- vite.config.ts</w:t>
            </w:r>
          </w:p>
        </w:tc>
      </w:tr>
    </w:tbl>
    <w:p>
      <w:pPr>
        <w:keepNext/>
        <w:spacing w:before="120" w:after="0" w:line="240" w:lineRule="auto"/>
        <w:shd w:val="clear" w:color="auto" w:fill="44403C"/>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repository layout (generated from the real source tree)</w:t>
      </w:r>
      <w:r>
        <w:rPr>
          <w:rFonts w:ascii="Consolas" w:hAnsi="Consolas" w:cs="Consolas" w:eastAsia="Consolas"/>
          <w:b w:val="0"/>
          <w:i w:val="0"/>
          <w:color w:val="E2E8F0"/>
          <w:sz w:val="13"/>
        </w:rPr>
        <w:t xml:space="preserve">   lines 0-0 of 0</w:t>
      </w:r>
    </w:p>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Table 5.2  Real layout of the three deployment units. backend/src holds 90 TypeScript files, ai-service/app the Python scoring service, and frontend/src 94 files (93 .ts/.tsx plus the single stylesheet).</w:t>
      </w:r>
    </w:p>
    <w:p>
      <w:pPr>
        <w:keepNext/>
        <w:pageBreakBefore/>
        <w:spacing w:before="0" w:after="100"/>
        <w:pBdr>
          <w:bottom w:val="single" w:sz="12" w:space="6" w:color="C2410C"/>
        </w:pBdr>
      </w:pPr>
      <w:r>
        <w:rPr>
          <w:rFonts w:ascii="Calibri" w:hAnsi="Calibri" w:cs="Calibri" w:eastAsia="Calibri"/>
          <w:b/>
          <w:i w:val="0"/>
          <w:color w:val="9A3412"/>
          <w:sz w:val="29"/>
        </w:rPr>
        <w:t>5.4  Implementation Flow: Code to Output</w:t>
      </w:r>
    </w:p>
    <w:p>
      <w:pPr>
        <w:keepNext/>
        <w:spacing w:after="100"/>
      </w:pPr>
      <w:r>
        <w:rPr>
          <w:rFonts w:ascii="Calibri" w:hAnsi="Calibri" w:cs="Calibri" w:eastAsia="Calibri"/>
          <w:b w:val="0"/>
          <w:i w:val="0"/>
          <w:color w:val="1F2937"/>
          <w:sz w:val="19"/>
        </w:rPr>
        <w:t>The diagram is the map for the whole chapter. For each of the four tiers it names the source files printed later on the left and the output those files produced on the right; the arrows are the real HTTP calls. Every listing that is followed by an output block in this chapter is one row of this picture.</w:t>
      </w:r>
    </w:p>
    <w:p>
      <w:pPr>
        <w:keepNext/>
        <w:spacing w:before="80" w:after="40"/>
        <w:jc w:val="center"/>
      </w:pPr>
      <w:r>
        <w:drawing>
          <wp:inline xmlns:a="http://schemas.openxmlformats.org/drawingml/2006/main" xmlns:pic="http://schemas.openxmlformats.org/drawingml/2006/picture">
            <wp:extent cx="5976000" cy="5651091"/>
            <wp:docPr id="1" name="Picture 1"/>
            <wp:cNvGraphicFramePr>
              <a:graphicFrameLocks noChangeAspect="1"/>
            </wp:cNvGraphicFramePr>
            <a:graphic>
              <a:graphicData uri="http://schemas.openxmlformats.org/drawingml/2006/picture">
                <pic:pic>
                  <pic:nvPicPr>
                    <pic:cNvPr id="0" name="fig5_1_code_to_output_flow.png"/>
                    <pic:cNvPicPr/>
                  </pic:nvPicPr>
                  <pic:blipFill>
                    <a:blip r:embed="rId11"/>
                    <a:stretch>
                      <a:fillRect/>
                    </a:stretch>
                  </pic:blipFill>
                  <pic:spPr>
                    <a:xfrm>
                      <a:off x="0" y="0"/>
                      <a:ext cx="5976000" cy="5651091"/>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5.1  </w:t>
      </w:r>
      <w:r>
        <w:rPr>
          <w:rFonts w:ascii="Calibri" w:hAnsi="Calibri" w:cs="Calibri" w:eastAsia="Calibri"/>
          <w:b w:val="0"/>
          <w:i w:val="0"/>
          <w:color w:val="4B5563"/>
          <w:sz w:val="16"/>
        </w:rPr>
        <w:t>Code to output execution flow. Left column: the source files printed later in this chapter. Right column: the output those files produced on the live system. The arrows are the HTTP calls that connect the tiers.</w:t>
      </w:r>
    </w:p>
    <w:p>
      <w:pPr>
        <w:keepNext/>
        <w:pageBreakBefore/>
        <w:spacing w:before="0" w:after="100"/>
        <w:pBdr>
          <w:bottom w:val="single" w:sz="12" w:space="6" w:color="C2410C"/>
        </w:pBdr>
      </w:pPr>
      <w:r>
        <w:rPr>
          <w:rFonts w:ascii="Calibri" w:hAnsi="Calibri" w:cs="Calibri" w:eastAsia="Calibri"/>
          <w:b/>
          <w:i w:val="0"/>
          <w:color w:val="9A3412"/>
          <w:sz w:val="29"/>
        </w:rPr>
        <w:t>5.5  Backend Implementation (Node.js + Express + TypeScript + MongoDB)</w:t>
      </w:r>
    </w:p>
    <w:p>
      <w:pPr>
        <w:keepNext/>
        <w:spacing w:after="100"/>
      </w:pPr>
      <w:r>
        <w:rPr>
          <w:rFonts w:ascii="Calibri" w:hAnsi="Calibri" w:cs="Calibri" w:eastAsia="Calibri"/>
          <w:b w:val="0"/>
          <w:i w:val="0"/>
          <w:color w:val="1F2937"/>
          <w:sz w:val="19"/>
        </w:rPr>
        <w:t>The backend is the only tier allowed to touch the database. It is assembled once in app.ts, mounted under /api, and started by server.ts only after the environment has been validated. Nothing in this tier trusts a value that arrived from the browser.</w:t>
      </w:r>
    </w:p>
    <w:p>
      <w:pPr>
        <w:keepNext/>
        <w:spacing w:before="160" w:after="60"/>
      </w:pPr>
      <w:r>
        <w:rPr>
          <w:rFonts w:ascii="Calibri" w:hAnsi="Calibri" w:cs="Calibri" w:eastAsia="Calibri"/>
          <w:b/>
          <w:i w:val="0"/>
          <w:color w:val="1D4ED8"/>
          <w:sz w:val="23"/>
        </w:rPr>
        <w:t>5.5.1  Server entry point</w:t>
      </w:r>
    </w:p>
    <w:p>
      <w:pPr>
        <w:keepNext/>
        <w:spacing w:after="100"/>
      </w:pPr>
      <w:r>
        <w:rPr>
          <w:rFonts w:ascii="Calibri" w:hAnsi="Calibri" w:cs="Calibri" w:eastAsia="Calibri"/>
          <w:b w:val="0"/>
          <w:i w:val="0"/>
          <w:color w:val="1F2937"/>
          <w:sz w:val="19"/>
        </w:rPr>
        <w:t>server.ts is deliberately small: it builds the application, attempts the connection inside a try/catch, then listens regardless of the outcome, so /api/health can report db.connected = false instead of the whole API refusing to boot.</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backend/src/server.ts</w:t>
      </w:r>
      <w:r>
        <w:rPr>
          <w:rFonts w:ascii="Consolas" w:hAnsi="Consolas" w:cs="Consolas" w:eastAsia="Consolas"/>
          <w:b w:val="0"/>
          <w:i w:val="0"/>
          <w:color w:val="E2E8F0"/>
          <w:sz w:val="13"/>
        </w:rPr>
        <w:t xml:space="preserve">   lines 1-18 of 34</w:t>
      </w:r>
      <w:r>
        <w:rPr>
          <w:rFonts w:ascii="Consolas" w:hAnsi="Consolas" w:cs="Consolas" w:eastAsia="Consolas"/>
          <w:b w:val="0"/>
          <w:i/>
          <w:color w:val="BFDBFE"/>
          <w:sz w:val="13"/>
        </w:rPr>
        <w:t xml:space="preserve">   // build the app, connect, listen, shut down cleanly</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createApp</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'./app.js'</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connectDatabase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disconnectDatabase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'./config/db.js'</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'./config/env.js'</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createApp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function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start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Promise</w:t>
            </w:r>
            <w:r>
              <w:rPr>
                <w:rFonts w:ascii="Consolas" w:hAnsi="Consolas" w:cs="Consolas" w:eastAsia="Consolas"/>
                <w:b w:val="0"/>
                <w:i w:val="0"/>
                <w:color w:val="444444"/>
                <w:sz w:val="13"/>
              </w:rPr>
              <w:t>&lt;</w:t>
            </w:r>
            <w:r>
              <w:rPr>
                <w:rFonts w:ascii="Consolas" w:hAnsi="Consolas" w:cs="Consolas" w:eastAsia="Consolas"/>
                <w:b w:val="0"/>
                <w:i w:val="0"/>
                <w:color w:val="444444"/>
                <w:sz w:val="13"/>
              </w:rPr>
              <w:t>void</w:t>
            </w:r>
            <w:r>
              <w:rPr>
                <w:rFonts w:ascii="Consolas" w:hAnsi="Consolas" w:cs="Consolas" w:eastAsia="Consolas"/>
                <w:b w:val="0"/>
                <w:i w:val="0"/>
                <w:color w:val="444444"/>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connectDatabase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console</w:t>
            </w:r>
            <w:r>
              <w:rPr>
                <w:rFonts w:ascii="Consolas" w:hAnsi="Consolas" w:cs="Consolas" w:eastAsia="Consolas"/>
                <w:b w:val="0"/>
                <w:i w:val="0"/>
                <w:color w:val="505050"/>
                <w:sz w:val="13"/>
              </w:rPr>
              <w:t>.</w:t>
            </w:r>
            <w:r>
              <w:rPr>
                <w:rFonts w:ascii="Consolas" w:hAnsi="Consolas" w:cs="Consolas" w:eastAsia="Consolas"/>
                <w:b w:val="0"/>
                <w:i w:val="0"/>
                <w:color w:val="000000"/>
                <w:sz w:val="13"/>
              </w:rPr>
              <w:t>warn</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 xml:space="preserve">[api] MongoDB unreachable at startup: </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Error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message</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console</w:t>
            </w:r>
            <w:r>
              <w:rPr>
                <w:rFonts w:ascii="Consolas" w:hAnsi="Consolas" w:cs="Consolas" w:eastAsia="Consolas"/>
                <w:b w:val="0"/>
                <w:i w:val="0"/>
                <w:color w:val="505050"/>
                <w:sz w:val="13"/>
              </w:rPr>
              <w:t>.</w:t>
            </w:r>
            <w:r>
              <w:rPr>
                <w:rFonts w:ascii="Consolas" w:hAnsi="Consolas" w:cs="Consolas" w:eastAsia="Consolas"/>
                <w:b w:val="0"/>
                <w:i w:val="0"/>
                <w:color w:val="000000"/>
                <w:sz w:val="13"/>
              </w:rPr>
              <w:t>warn</w:t>
            </w:r>
            <w:r>
              <w:rPr>
                <w:rFonts w:ascii="Consolas" w:hAnsi="Consolas" w:cs="Consolas" w:eastAsia="Consolas"/>
                <w:b w:val="0"/>
                <w:i w:val="0"/>
                <w:color w:val="505050"/>
                <w:sz w:val="13"/>
              </w:rPr>
              <w:t>(</w:t>
            </w:r>
            <w:r>
              <w:rPr>
                <w:rFonts w:ascii="Consolas" w:hAnsi="Consolas" w:cs="Consolas" w:eastAsia="Consolas"/>
                <w:b w:val="0"/>
                <w:i w:val="0"/>
                <w:color w:val="A31515"/>
                <w:sz w:val="13"/>
              </w:rPr>
              <w:t>'[api] Starting API anyway; /api/health will report db: connected=false'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server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000000"/>
                <w:sz w:val="13"/>
              </w:rPr>
              <w:t>listen</w:t>
            </w:r>
            <w:r>
              <w:rPr>
                <w:rFonts w:ascii="Consolas" w:hAnsi="Consolas" w:cs="Consolas" w:eastAsia="Consolas"/>
                <w:b w:val="0"/>
                <w:i w:val="0"/>
                <w:color w:val="505050"/>
                <w:sz w:val="13"/>
              </w:rPr>
              <w:t>(</w:t>
            </w:r>
            <w:r>
              <w:rPr>
                <w:rFonts w:ascii="Consolas" w:hAnsi="Consolas" w:cs="Consolas" w:eastAsia="Consolas"/>
                <w:b w:val="0"/>
                <w:i w:val="0"/>
                <w:color w:val="000000"/>
                <w:sz w:val="13"/>
              </w:rPr>
              <w:t>env</w:t>
            </w:r>
            <w:r>
              <w:rPr>
                <w:rFonts w:ascii="Consolas" w:hAnsi="Consolas" w:cs="Consolas" w:eastAsia="Consolas"/>
                <w:b w:val="0"/>
                <w:i w:val="0"/>
                <w:color w:val="505050"/>
                <w:sz w:val="13"/>
              </w:rPr>
              <w:t>.</w:t>
            </w:r>
            <w:r>
              <w:rPr>
                <w:rFonts w:ascii="Consolas" w:hAnsi="Consolas" w:cs="Consolas" w:eastAsia="Consolas"/>
                <w:b w:val="0"/>
                <w:i w:val="0"/>
                <w:color w:val="000000"/>
                <w:sz w:val="13"/>
              </w:rPr>
              <w:t>port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console</w:t>
            </w:r>
            <w:r>
              <w:rPr>
                <w:rFonts w:ascii="Consolas" w:hAnsi="Consolas" w:cs="Consolas" w:eastAsia="Consolas"/>
                <w:b w:val="0"/>
                <w:i w:val="0"/>
                <w:color w:val="505050"/>
                <w:sz w:val="13"/>
              </w:rPr>
              <w:t>.</w:t>
            </w:r>
            <w:r>
              <w:rPr>
                <w:rFonts w:ascii="Consolas" w:hAnsi="Consolas" w:cs="Consolas" w:eastAsia="Consolas"/>
                <w:b w:val="0"/>
                <w:i w:val="0"/>
                <w:color w:val="000000"/>
                <w:sz w:val="13"/>
              </w:rPr>
              <w:t>log</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[api] RakshaSafe backend listening on http://localhost:</w:t>
            </w:r>
            <w:r>
              <w:rPr>
                <w:rFonts w:ascii="Consolas" w:hAnsi="Consolas" w:cs="Consolas" w:eastAsia="Consolas"/>
                <w:b w:val="0"/>
                <w:i w:val="0"/>
                <w:color w:val="A31515"/>
                <w:sz w:val="13"/>
              </w:rPr>
              <w:t>${</w:t>
            </w:r>
            <w:r>
              <w:rPr>
                <w:rFonts w:ascii="Consolas" w:hAnsi="Consolas" w:cs="Consolas" w:eastAsia="Consolas"/>
                <w:b w:val="0"/>
                <w:i w:val="0"/>
                <w:color w:val="000000"/>
                <w:sz w:val="13"/>
              </w:rPr>
              <w:t>env</w:t>
            </w:r>
            <w:r>
              <w:rPr>
                <w:rFonts w:ascii="Consolas" w:hAnsi="Consolas" w:cs="Consolas" w:eastAsia="Consolas"/>
                <w:b w:val="0"/>
                <w:i w:val="0"/>
                <w:color w:val="505050"/>
                <w:sz w:val="13"/>
              </w:rPr>
              <w:t>.</w:t>
            </w:r>
            <w:r>
              <w:rPr>
                <w:rFonts w:ascii="Consolas" w:hAnsi="Consolas" w:cs="Consolas" w:eastAsia="Consolas"/>
                <w:b w:val="0"/>
                <w:i w:val="0"/>
                <w:color w:val="000000"/>
                <w:sz w:val="13"/>
              </w:rPr>
              <w:t>port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npm run dev in backend/  -  the real startup transcript</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rPr>
          <w:cantSplit/>
        </w:trPr>
        <w:tc>
          <w:tcPr>
            <w:tcW w:type="dxa" w:w="9865"/>
            <w:shd w:val="clear" w:color="auto" w:fill="1F2430"/>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i w:val="0"/>
                <w:color w:val="86EFAC"/>
                <w:sz w:val="13"/>
              </w:rPr>
              <w:t>PS C:\Users\SAI\Desktop\Raksha\backend&gt; npm run dev</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86EFAC"/>
                <w:sz w:val="13"/>
              </w:rPr>
              <w:t>&gt; rakshasafe-backend@0.1.0 dev</w:t>
            </w:r>
          </w:p>
          <w:p>
            <w:pPr>
              <w:keepNext/>
              <w:keepLines/>
              <w:spacing w:before="0" w:after="0" w:line="228" w:lineRule="auto"/>
              <w:ind w:right="0"/>
            </w:pPr>
            <w:r>
              <w:rPr>
                <w:rFonts w:ascii="Consolas" w:hAnsi="Consolas" w:cs="Consolas" w:eastAsia="Consolas"/>
                <w:b w:val="0"/>
                <w:i w:val="0"/>
                <w:color w:val="86EFAC"/>
                <w:sz w:val="13"/>
              </w:rPr>
              <w:t>&gt; tsx watch src/server.ts</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FDC34D"/>
                <w:sz w:val="13"/>
              </w:rPr>
              <w:t>[db] MongoDB connection established</w:t>
            </w:r>
          </w:p>
          <w:p>
            <w:pPr>
              <w:keepNext/>
              <w:keepLines/>
              <w:spacing w:before="0" w:after="0" w:line="228" w:lineRule="auto"/>
              <w:ind w:right="0"/>
            </w:pPr>
            <w:r>
              <w:rPr>
                <w:rFonts w:ascii="Consolas" w:hAnsi="Consolas" w:cs="Consolas" w:eastAsia="Consolas"/>
                <w:b w:val="0"/>
                <w:i w:val="0"/>
                <w:color w:val="FDC34D"/>
                <w:sz w:val="13"/>
              </w:rPr>
              <w:t>[db] Connected to MongoDB (rakshasafe)</w:t>
            </w:r>
          </w:p>
          <w:p>
            <w:pPr>
              <w:keepLines/>
              <w:spacing w:before="0" w:after="0" w:line="228" w:lineRule="auto"/>
              <w:ind w:right="0"/>
            </w:pPr>
            <w:r>
              <w:rPr>
                <w:rFonts w:ascii="Consolas" w:hAnsi="Consolas" w:cs="Consolas" w:eastAsia="Consolas"/>
                <w:b w:val="0"/>
                <w:i w:val="0"/>
                <w:color w:val="FDC34D"/>
                <w:sz w:val="13"/>
              </w:rPr>
              <w:t>[api] RakshaSafe backend listening on http://localhost:5000</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1: the first two lines come from config/db.ts and the third from server.ts line 16. The database name in brackets is read back from the live Mongoose connection.</w:t>
      </w:r>
    </w:p>
    <w:p>
      <w:pPr>
        <w:keepNext/>
        <w:pageBreakBefore/>
        <w:spacing w:before="160" w:after="60"/>
      </w:pPr>
      <w:r>
        <w:rPr>
          <w:rFonts w:ascii="Calibri" w:hAnsi="Calibri" w:cs="Calibri" w:eastAsia="Calibri"/>
          <w:b/>
          <w:i w:val="0"/>
          <w:color w:val="1D4ED8"/>
          <w:sz w:val="23"/>
        </w:rPr>
        <w:t>5.5.2  Express application assembly</w:t>
      </w:r>
    </w:p>
    <w:p>
      <w:pPr>
        <w:keepNext/>
        <w:spacing w:after="100"/>
      </w:pPr>
      <w:r>
        <w:rPr>
          <w:rFonts w:ascii="Calibri" w:hAnsi="Calibri" w:cs="Calibri" w:eastAsia="Calibri"/>
          <w:b w:val="0"/>
          <w:i w:val="0"/>
          <w:color w:val="1F2937"/>
          <w:sz w:val="19"/>
        </w:rPr>
        <w:t>createApp() wires the pipeline in a fixed order: CORS with an explicit allowlist, the body parsers, the service banner, the /api router, then the 404 and the error handler last. Because the error handler is registered after every route, any exception thrown in a controller becomes the same JSON envelope the client already knows how to parse.</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backend/src/app.ts</w:t>
      </w:r>
      <w:r>
        <w:rPr>
          <w:rFonts w:ascii="Consolas" w:hAnsi="Consolas" w:cs="Consolas" w:eastAsia="Consolas"/>
          <w:b w:val="0"/>
          <w:i w:val="0"/>
          <w:color w:val="E2E8F0"/>
          <w:sz w:val="13"/>
        </w:rPr>
        <w:t xml:space="preserve">   lines 20-36 of 36</w:t>
      </w:r>
      <w:r>
        <w:rPr>
          <w:rFonts w:ascii="Consolas" w:hAnsi="Consolas" w:cs="Consolas" w:eastAsia="Consolas"/>
          <w:b w:val="0"/>
          <w:i/>
          <w:color w:val="BFDBFE"/>
          <w:sz w:val="13"/>
        </w:rPr>
        <w:t xml:space="preserve">   // registration order is what makes the error handler reachable</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000000"/>
                <w:sz w:val="13"/>
              </w:rPr>
              <w:t>use</w:t>
            </w:r>
            <w:r>
              <w:rPr>
                <w:rFonts w:ascii="Consolas" w:hAnsi="Consolas" w:cs="Consolas" w:eastAsia="Consolas"/>
                <w:b w:val="0"/>
                <w:i w:val="0"/>
                <w:color w:val="505050"/>
                <w:sz w:val="13"/>
              </w:rPr>
              <w:t>(</w:t>
            </w:r>
            <w:r>
              <w:rPr>
                <w:rFonts w:ascii="Consolas" w:hAnsi="Consolas" w:cs="Consolas" w:eastAsia="Consolas"/>
                <w:b w:val="0"/>
                <w:i w:val="0"/>
                <w:color w:val="000000"/>
                <w:sz w:val="13"/>
              </w:rPr>
              <w:t>express</w:t>
            </w:r>
            <w:r>
              <w:rPr>
                <w:rFonts w:ascii="Consolas" w:hAnsi="Consolas" w:cs="Consolas" w:eastAsia="Consolas"/>
                <w:b w:val="0"/>
                <w:i w:val="0"/>
                <w:color w:val="505050"/>
                <w:sz w:val="13"/>
              </w:rPr>
              <w:t>.</w:t>
            </w:r>
            <w:r>
              <w:rPr>
                <w:rFonts w:ascii="Consolas" w:hAnsi="Consolas" w:cs="Consolas" w:eastAsia="Consolas"/>
                <w:b w:val="0"/>
                <w:i w:val="0"/>
                <w:color w:val="000000"/>
                <w:sz w:val="13"/>
              </w:rPr>
              <w:t>urlencoded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extended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_req</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json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service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'RakshaSafe API'</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version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'0.1.0'</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docs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'/api/health'</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000000"/>
                <w:sz w:val="13"/>
              </w:rPr>
              <w:t>use</w:t>
            </w:r>
            <w:r>
              <w:rPr>
                <w:rFonts w:ascii="Consolas" w:hAnsi="Consolas" w:cs="Consolas" w:eastAsia="Consolas"/>
                <w:b w:val="0"/>
                <w:i w:val="0"/>
                <w:color w:val="505050"/>
                <w:sz w:val="13"/>
              </w:rPr>
              <w:t>(</w:t>
            </w:r>
            <w:r>
              <w:rPr>
                <w:rFonts w:ascii="Consolas" w:hAnsi="Consolas" w:cs="Consolas" w:eastAsia="Consolas"/>
                <w:b w:val="0"/>
                <w:i w:val="0"/>
                <w:color w:val="A31515"/>
                <w:sz w:val="13"/>
              </w:rPr>
              <w:t>'/api'</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routes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000000"/>
                <w:sz w:val="13"/>
              </w:rPr>
              <w:t>use</w:t>
            </w:r>
            <w:r>
              <w:rPr>
                <w:rFonts w:ascii="Consolas" w:hAnsi="Consolas" w:cs="Consolas" w:eastAsia="Consolas"/>
                <w:b w:val="0"/>
                <w:i w:val="0"/>
                <w:color w:val="505050"/>
                <w:sz w:val="13"/>
              </w:rPr>
              <w:t>(</w:t>
            </w:r>
            <w:r>
              <w:rPr>
                <w:rFonts w:ascii="Consolas" w:hAnsi="Consolas" w:cs="Consolas" w:eastAsia="Consolas"/>
                <w:b w:val="0"/>
                <w:i w:val="0"/>
                <w:color w:val="000000"/>
                <w:sz w:val="13"/>
              </w:rPr>
              <w:t>notFound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000000"/>
                <w:sz w:val="13"/>
              </w:rPr>
              <w:t>use</w:t>
            </w:r>
            <w:r>
              <w:rPr>
                <w:rFonts w:ascii="Consolas" w:hAnsi="Consolas" w:cs="Consolas" w:eastAsia="Consolas"/>
                <w:b w:val="0"/>
                <w:i w:val="0"/>
                <w:color w:val="505050"/>
                <w:sz w:val="13"/>
              </w:rPr>
              <w:t>(</w:t>
            </w:r>
            <w:r>
              <w:rPr>
                <w:rFonts w:ascii="Consolas" w:hAnsi="Consolas" w:cs="Consolas" w:eastAsia="Consolas"/>
                <w:b w:val="0"/>
                <w:i w:val="0"/>
                <w:color w:val="000000"/>
                <w:sz w:val="13"/>
              </w:rPr>
              <w:t>errorHandler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0F766E"/>
      </w:pPr>
      <w:r>
        <w:rPr>
          <w:rFonts w:ascii="Calibri" w:hAnsi="Calibri" w:cs="Calibri" w:eastAsia="Calibri"/>
          <w:b/>
          <w:i w:val="0"/>
          <w:color w:val="FFFFFF"/>
          <w:sz w:val="13"/>
        </w:rPr>
        <w:t xml:space="preserve">  ▶  RESPONSE   </w:t>
      </w:r>
      <w:r>
        <w:rPr>
          <w:rFonts w:ascii="Calibri" w:hAnsi="Calibri" w:cs="Calibri" w:eastAsia="Calibri"/>
          <w:b w:val="0"/>
          <w:i w:val="0"/>
          <w:color w:val="FFFFFF"/>
          <w:sz w:val="14"/>
        </w:rPr>
        <w:t>GET http://localhost:5000/  -&gt;  200 OK</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65"/>
      </w:tblGrid>
      <w:tr>
        <w:trPr>
          <w:cantSplit/>
        </w:trPr>
        <w:tc>
          <w:tcPr>
            <w:tcW w:type="dxa" w:w="9865"/>
            <w:shd w:val="clear" w:color="auto" w:fill="F7F7F4"/>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1F2937"/>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"service"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"RakshaSafe API"</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"version"</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"0.1.0"</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"docs"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"/api/health"</w:t>
            </w:r>
          </w:p>
          <w:p>
            <w:pPr>
              <w:keepNext w:val="0"/>
              <w:keepLines/>
              <w:spacing w:before="0" w:after="0" w:line="228" w:lineRule="auto"/>
              <w:ind w:right="0"/>
            </w:pPr>
            <w:r>
              <w:rPr>
                <w:rFonts w:ascii="Consolas" w:hAnsi="Consolas" w:cs="Consolas" w:eastAsia="Consolas"/>
                <w:b w:val="0"/>
                <w:i w:val="0"/>
                <w:color w:val="1F2937"/>
                <w:sz w:val="13"/>
              </w:rPr>
              <w:t>}</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2: the banner returned by the root route. Every route in the system uses this envelope shape, which is why the single client function in section 5.6.2 can parse all responses.</w:t>
      </w:r>
    </w:p>
    <w:p>
      <w:pPr>
        <w:keepNext/>
        <w:pageBreakBefore/>
        <w:spacing w:before="160" w:after="60"/>
      </w:pPr>
      <w:r>
        <w:rPr>
          <w:rFonts w:ascii="Calibri" w:hAnsi="Calibri" w:cs="Calibri" w:eastAsia="Calibri"/>
          <w:b/>
          <w:i w:val="0"/>
          <w:color w:val="1D4ED8"/>
          <w:sz w:val="23"/>
        </w:rPr>
        <w:t>5.5.3  Environment and database configuration</w:t>
      </w:r>
    </w:p>
    <w:p>
      <w:pPr>
        <w:keepNext/>
        <w:spacing w:after="100"/>
      </w:pPr>
      <w:r>
        <w:rPr>
          <w:rFonts w:ascii="Calibri" w:hAnsi="Calibri" w:cs="Calibri" w:eastAsia="Calibri"/>
          <w:b w:val="0"/>
          <w:i w:val="0"/>
          <w:color w:val="1F2937"/>
          <w:sz w:val="19"/>
        </w:rPr>
        <w:t>Configuration is validated at boot, not at first use. requiredSecret refuses to hand back the development placeholder when NODE_ENV is production, so a deployment that forgot JWT_SECRET or MONGO_URI fails loudly instead of running insecure. The CORS allowlist is parsed from a comma-separated string so both the dev server and the preview server are permitted by default.</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backend/src/config/env.ts</w:t>
      </w:r>
      <w:r>
        <w:rPr>
          <w:rFonts w:ascii="Consolas" w:hAnsi="Consolas" w:cs="Consolas" w:eastAsia="Consolas"/>
          <w:b w:val="0"/>
          <w:i w:val="0"/>
          <w:color w:val="E2E8F0"/>
          <w:sz w:val="13"/>
        </w:rPr>
        <w:t xml:space="preserve">   lines 30-52 of 63</w:t>
      </w:r>
      <w:r>
        <w:rPr>
          <w:rFonts w:ascii="Consolas" w:hAnsi="Consolas" w:cs="Consolas" w:eastAsia="Consolas"/>
          <w:b w:val="0"/>
          <w:i/>
          <w:color w:val="BFDBFE"/>
          <w:sz w:val="13"/>
        </w:rPr>
        <w:t xml:space="preserve">   // production refuses the development fallbacks</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isProduction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process</w:t>
            </w:r>
            <w:r>
              <w:rPr>
                <w:rFonts w:ascii="Consolas" w:hAnsi="Consolas" w:cs="Consolas" w:eastAsia="Consolas"/>
                <w:b w:val="0"/>
                <w:i w:val="0"/>
                <w:color w:val="505050"/>
                <w:sz w:val="13"/>
              </w:rPr>
              <w:t>.</w:t>
            </w:r>
            <w:r>
              <w:rPr>
                <w:rFonts w:ascii="Consolas" w:hAnsi="Consolas" w:cs="Consolas" w:eastAsia="Consolas"/>
                <w:b w:val="0"/>
                <w:i w:val="0"/>
                <w:color w:val="000000"/>
                <w:sz w:val="13"/>
              </w:rPr>
              <w:t>env</w:t>
            </w:r>
            <w:r>
              <w:rPr>
                <w:rFonts w:ascii="Consolas" w:hAnsi="Consolas" w:cs="Consolas" w:eastAsia="Consolas"/>
                <w:b w:val="0"/>
                <w:i w:val="0"/>
                <w:color w:val="505050"/>
                <w:sz w:val="13"/>
              </w:rPr>
              <w:t>.</w:t>
            </w:r>
            <w:r>
              <w:rPr>
                <w:rFonts w:ascii="Consolas" w:hAnsi="Consolas" w:cs="Consolas" w:eastAsia="Consolas"/>
                <w:b w:val="0"/>
                <w:i w:val="0"/>
                <w:color w:val="000000"/>
                <w:sz w:val="13"/>
              </w:rPr>
              <w:t>NODE_ENV</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'production'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C0"/>
                <w:sz w:val="13"/>
              </w:rPr>
              <w:t>export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nodeEnv</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required</w:t>
            </w:r>
            <w:r>
              <w:rPr>
                <w:rFonts w:ascii="Consolas" w:hAnsi="Consolas" w:cs="Consolas" w:eastAsia="Consolas"/>
                <w:b w:val="0"/>
                <w:i w:val="0"/>
                <w:color w:val="505050"/>
                <w:sz w:val="13"/>
              </w:rPr>
              <w:t>(</w:t>
            </w:r>
            <w:r>
              <w:rPr>
                <w:rFonts w:ascii="Consolas" w:hAnsi="Consolas" w:cs="Consolas" w:eastAsia="Consolas"/>
                <w:b w:val="0"/>
                <w:i w:val="0"/>
                <w:color w:val="A31515"/>
                <w:sz w:val="13"/>
              </w:rPr>
              <w:t>'NODE_ENV'</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'development'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port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Number</w:t>
            </w:r>
            <w:r>
              <w:rPr>
                <w:rFonts w:ascii="Consolas" w:hAnsi="Consolas" w:cs="Consolas" w:eastAsia="Consolas"/>
                <w:b w:val="0"/>
                <w:i w:val="0"/>
                <w:color w:val="505050"/>
                <w:sz w:val="13"/>
              </w:rPr>
              <w:t>(</w:t>
            </w:r>
            <w:r>
              <w:rPr>
                <w:rFonts w:ascii="Consolas" w:hAnsi="Consolas" w:cs="Consolas" w:eastAsia="Consolas"/>
                <w:b w:val="0"/>
                <w:i w:val="0"/>
                <w:color w:val="000000"/>
                <w:sz w:val="13"/>
              </w:rPr>
              <w:t>required</w:t>
            </w:r>
            <w:r>
              <w:rPr>
                <w:rFonts w:ascii="Consolas" w:hAnsi="Consolas" w:cs="Consolas" w:eastAsia="Consolas"/>
                <w:b w:val="0"/>
                <w:i w:val="0"/>
                <w:color w:val="505050"/>
                <w:sz w:val="13"/>
              </w:rPr>
              <w:t>(</w:t>
            </w:r>
            <w:r>
              <w:rPr>
                <w:rFonts w:ascii="Consolas" w:hAnsi="Consolas" w:cs="Consolas" w:eastAsia="Consolas"/>
                <w:b w:val="0"/>
                <w:i w:val="0"/>
                <w:color w:val="A31515"/>
                <w:sz w:val="13"/>
              </w:rPr>
              <w:t>'PORT'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'5000'</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mongoUri</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isProduction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requiredSecret</w:t>
            </w:r>
            <w:r>
              <w:rPr>
                <w:rFonts w:ascii="Consolas" w:hAnsi="Consolas" w:cs="Consolas" w:eastAsia="Consolas"/>
                <w:b w:val="0"/>
                <w:i w:val="0"/>
                <w:color w:val="505050"/>
                <w:sz w:val="13"/>
              </w:rPr>
              <w:t>(</w:t>
            </w:r>
            <w:r>
              <w:rPr>
                <w:rFonts w:ascii="Consolas" w:hAnsi="Consolas" w:cs="Consolas" w:eastAsia="Consolas"/>
                <w:b w:val="0"/>
                <w:i w:val="0"/>
                <w:color w:val="A31515"/>
                <w:sz w:val="13"/>
              </w:rPr>
              <w:t>'MONGO_URI'</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w:t>
            </w:r>
            <w:r>
              <w:rPr>
                <w:rFonts w:ascii="Consolas" w:hAnsi="Consolas" w:cs="Consolas" w:eastAsia="Consolas"/>
                <w:b w:val="0"/>
                <w:i w:val="0"/>
                <w:color w:val="505050"/>
                <w:sz w:val="13"/>
              </w:rPr>
              <w:t>(</w:t>
            </w:r>
            <w:r>
              <w:rPr>
                <w:rFonts w:ascii="Consolas" w:hAnsi="Consolas" w:cs="Consolas" w:eastAsia="Consolas"/>
                <w:b w:val="0"/>
                <w:i w:val="0"/>
                <w:color w:val="A31515"/>
                <w:sz w:val="13"/>
              </w:rPr>
              <w:t>'MONGO_URI'</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'mongodb://127.0.0.1:27017/rakshasafe'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jwtSecret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requiredSecret</w:t>
            </w:r>
            <w:r>
              <w:rPr>
                <w:rFonts w:ascii="Consolas" w:hAnsi="Consolas" w:cs="Consolas" w:eastAsia="Consolas"/>
                <w:b w:val="0"/>
                <w:i w:val="0"/>
                <w:color w:val="505050"/>
                <w:sz w:val="13"/>
              </w:rPr>
              <w:t>(</w:t>
            </w:r>
            <w:r>
              <w:rPr>
                <w:rFonts w:ascii="Consolas" w:hAnsi="Consolas" w:cs="Consolas" w:eastAsia="Consolas"/>
                <w:b w:val="0"/>
                <w:i w:val="0"/>
                <w:color w:val="A31515"/>
                <w:sz w:val="13"/>
              </w:rPr>
              <w:t>'JWT_SECRET'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'rakshasafe-dev-secret-change-me'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jwtExpiresIn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required</w:t>
            </w:r>
            <w:r>
              <w:rPr>
                <w:rFonts w:ascii="Consolas" w:hAnsi="Consolas" w:cs="Consolas" w:eastAsia="Consolas"/>
                <w:b w:val="0"/>
                <w:i w:val="0"/>
                <w:color w:val="505050"/>
                <w:sz w:val="13"/>
              </w:rPr>
              <w:t>(</w:t>
            </w:r>
            <w:r>
              <w:rPr>
                <w:rFonts w:ascii="Consolas" w:hAnsi="Consolas" w:cs="Consolas" w:eastAsia="Consolas"/>
                <w:b w:val="0"/>
                <w:i w:val="0"/>
                <w:color w:val="A31515"/>
                <w:sz w:val="13"/>
              </w:rPr>
              <w:t>'JWT_EXPIRES_IN'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'7d'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aiServiceUrl</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required</w:t>
            </w:r>
            <w:r>
              <w:rPr>
                <w:rFonts w:ascii="Consolas" w:hAnsi="Consolas" w:cs="Consolas" w:eastAsia="Consolas"/>
                <w:b w:val="0"/>
                <w:i w:val="0"/>
                <w:color w:val="505050"/>
                <w:sz w:val="13"/>
              </w:rPr>
              <w:t>(</w:t>
            </w:r>
            <w:r>
              <w:rPr>
                <w:rFonts w:ascii="Consolas" w:hAnsi="Consolas" w:cs="Consolas" w:eastAsia="Consolas"/>
                <w:b w:val="0"/>
                <w:i w:val="0"/>
                <w:color w:val="A31515"/>
                <w:sz w:val="13"/>
              </w:rPr>
              <w:t>'AI_SERVICE_URL'</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'http://localhost:8000'</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aiServiceTimeoutMs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Number</w:t>
            </w:r>
            <w:r>
              <w:rPr>
                <w:rFonts w:ascii="Consolas" w:hAnsi="Consolas" w:cs="Consolas" w:eastAsia="Consolas"/>
                <w:b w:val="0"/>
                <w:i w:val="0"/>
                <w:color w:val="505050"/>
                <w:sz w:val="13"/>
              </w:rPr>
              <w:t>(</w:t>
            </w:r>
            <w:r>
              <w:rPr>
                <w:rFonts w:ascii="Consolas" w:hAnsi="Consolas" w:cs="Consolas" w:eastAsia="Consolas"/>
                <w:b w:val="0"/>
                <w:i w:val="0"/>
                <w:color w:val="000000"/>
                <w:sz w:val="13"/>
              </w:rPr>
              <w:t>required</w:t>
            </w:r>
            <w:r>
              <w:rPr>
                <w:rFonts w:ascii="Consolas" w:hAnsi="Consolas" w:cs="Consolas" w:eastAsia="Consolas"/>
                <w:b w:val="0"/>
                <w:i w:val="0"/>
                <w:color w:val="505050"/>
                <w:sz w:val="13"/>
              </w:rPr>
              <w:t>(</w:t>
            </w:r>
            <w:r>
              <w:rPr>
                <w:rFonts w:ascii="Consolas" w:hAnsi="Consolas" w:cs="Consolas" w:eastAsia="Consolas"/>
                <w:b w:val="0"/>
                <w:i w:val="0"/>
                <w:color w:val="A31515"/>
                <w:sz w:val="13"/>
              </w:rPr>
              <w:t>'AI_SERVICE_TIMEOUT_MS'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'10000'</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w:t>
            </w:r>
            <w:r>
              <w:rPr>
                <w:rFonts w:ascii="Consolas" w:hAnsi="Consolas" w:cs="Consolas" w:eastAsia="Consolas"/>
                <w:b w:val="0"/>
                <w:i w:val="0"/>
                <w:color w:val="000000"/>
                <w:sz w:val="13"/>
              </w:rPr>
              <w:t>*</w:t>
            </w:r>
            <w:r>
              <w:rPr>
                <w:rFonts w:ascii="Consolas" w:hAnsi="Consolas" w:cs="Consolas" w:eastAsia="Consolas"/>
                <w:b w:val="0"/>
                <w:i w:val="0"/>
                <w:color w:val="00000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CORS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allowlist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comma</w:t>
            </w:r>
            <w:r>
              <w:rPr>
                <w:rFonts w:ascii="Consolas" w:hAnsi="Consolas" w:cs="Consolas" w:eastAsia="Consolas"/>
                <w:b w:val="0"/>
                <w:i w:val="0"/>
                <w:color w:val="444444"/>
                <w:sz w:val="13"/>
              </w:rPr>
              <w:t>-</w:t>
            </w:r>
            <w:r>
              <w:rPr>
                <w:rFonts w:ascii="Consolas" w:hAnsi="Consolas" w:cs="Consolas" w:eastAsia="Consolas"/>
                <w:b w:val="0"/>
                <w:i w:val="0"/>
                <w:color w:val="000000"/>
                <w:sz w:val="13"/>
              </w:rPr>
              <w:t>separated</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frontend</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origins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The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dev</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server</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98658"/>
                <w:sz w:val="13"/>
              </w:rPr>
              <w:t>5173</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and</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vite preview</w:t>
            </w:r>
            <w:r>
              <w:rPr>
                <w:rFonts w:ascii="Consolas" w:hAnsi="Consolas" w:cs="Consolas" w:eastAsia="Consolas"/>
                <w:b w:val="0"/>
                <w:i w:val="0"/>
                <w:color w:val="A31515"/>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98658"/>
                <w:sz w:val="13"/>
              </w:rPr>
              <w:t>4173</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are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both</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allowed</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by</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default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so</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admin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pages</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never</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fail</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with</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network</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error</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just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because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the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bundle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served</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the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preview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port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Production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should</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explicit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single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origin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corsOrigins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required</w:t>
            </w:r>
            <w:r>
              <w:rPr>
                <w:rFonts w:ascii="Consolas" w:hAnsi="Consolas" w:cs="Consolas" w:eastAsia="Consolas"/>
                <w:b w:val="0"/>
                <w:i w:val="0"/>
                <w:color w:val="505050"/>
                <w:sz w:val="13"/>
              </w:rPr>
              <w:t>(</w:t>
            </w:r>
            <w:r>
              <w:rPr>
                <w:rFonts w:ascii="Consolas" w:hAnsi="Consolas" w:cs="Consolas" w:eastAsia="Consolas"/>
                <w:b w:val="0"/>
                <w:i w:val="0"/>
                <w:color w:val="A31515"/>
                <w:sz w:val="13"/>
              </w:rPr>
              <w:t>'CORS_ORIGIN'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'http://localhost:5173,http://localhost:4173'</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split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map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o</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w:t>
            </w:r>
            <w:r>
              <w:rPr>
                <w:rFonts w:ascii="Consolas" w:hAnsi="Consolas" w:cs="Consolas" w:eastAsia="Consolas"/>
                <w:b w:val="0"/>
                <w:i w:val="0"/>
                <w:color w:val="505050"/>
                <w:sz w:val="13"/>
              </w:rPr>
              <w:t>.</w:t>
            </w:r>
            <w:r>
              <w:rPr>
                <w:rFonts w:ascii="Consolas" w:hAnsi="Consolas" w:cs="Consolas" w:eastAsia="Consolas"/>
                <w:b w:val="0"/>
                <w:i w:val="0"/>
                <w:color w:val="000000"/>
                <w:sz w:val="13"/>
              </w:rPr>
              <w:t>trim</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filter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o</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logLevel</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required</w:t>
            </w:r>
            <w:r>
              <w:rPr>
                <w:rFonts w:ascii="Consolas" w:hAnsi="Consolas" w:cs="Consolas" w:eastAsia="Consolas"/>
                <w:b w:val="0"/>
                <w:i w:val="0"/>
                <w:color w:val="505050"/>
                <w:sz w:val="13"/>
              </w:rPr>
              <w:t>(</w:t>
            </w:r>
            <w:r>
              <w:rPr>
                <w:rFonts w:ascii="Consolas" w:hAnsi="Consolas" w:cs="Consolas" w:eastAsia="Consolas"/>
                <w:b w:val="0"/>
                <w:i w:val="0"/>
                <w:color w:val="A31515"/>
                <w:sz w:val="13"/>
              </w:rPr>
              <w:t>'LOG_LEVEL'</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'dev'</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after="100"/>
      </w:pPr>
      <w:r>
        <w:rPr>
          <w:rFonts w:ascii="Calibri" w:hAnsi="Calibri" w:cs="Calibri" w:eastAsia="Calibri"/>
          <w:b w:val="0"/>
          <w:i w:val="0"/>
          <w:color w:val="1F2937"/>
          <w:sz w:val="19"/>
        </w:rPr>
        <w:t>The database module is written for a cloud cluster that may have been paused by the provider. If the first attempt fails the API still starts and a bounded backoff keeps retrying in the background; it is the requireDb middleware, not the boot sequence, that stops database-dependent requests while the cluster sleeps.</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backend/src/config/db.ts</w:t>
      </w:r>
      <w:r>
        <w:rPr>
          <w:rFonts w:ascii="Consolas" w:hAnsi="Consolas" w:cs="Consolas" w:eastAsia="Consolas"/>
          <w:b w:val="0"/>
          <w:i w:val="0"/>
          <w:color w:val="E2E8F0"/>
          <w:sz w:val="13"/>
        </w:rPr>
        <w:t xml:space="preserve">   lines 50-59 of 68</w:t>
      </w:r>
      <w:r>
        <w:rPr>
          <w:rFonts w:ascii="Consolas" w:hAnsi="Consolas" w:cs="Consolas" w:eastAsia="Consolas"/>
          <w:b w:val="0"/>
          <w:i/>
          <w:color w:val="BFDBFE"/>
          <w:sz w:val="13"/>
        </w:rPr>
        <w:t xml:space="preserve">   // start anyway, retry in the background, let requireDb gate the routes</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ok</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tryConnect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ok</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Keep the original contract: the API starts while MongoDB is down and</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`requireDb` gates DB-dependent routes. The Background retry loop will</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flip readyState to 1 as soon as MongoDB is reachable again.</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console</w:t>
            </w:r>
            <w:r>
              <w:rPr>
                <w:rFonts w:ascii="Consolas" w:hAnsi="Consolas" w:cs="Consolas" w:eastAsia="Consolas"/>
                <w:b w:val="0"/>
                <w:i w:val="0"/>
                <w:color w:val="505050"/>
                <w:sz w:val="13"/>
              </w:rPr>
              <w:t>.</w:t>
            </w:r>
            <w:r>
              <w:rPr>
                <w:rFonts w:ascii="Consolas" w:hAnsi="Consolas" w:cs="Consolas" w:eastAsia="Consolas"/>
                <w:b w:val="0"/>
                <w:i w:val="0"/>
                <w:color w:val="000000"/>
                <w:sz w:val="13"/>
              </w:rPr>
              <w:t>warn</w:t>
            </w:r>
            <w:r>
              <w:rPr>
                <w:rFonts w:ascii="Consolas" w:hAnsi="Consolas" w:cs="Consolas" w:eastAsia="Consolas"/>
                <w:b w:val="0"/>
                <w:i w:val="0"/>
                <w:color w:val="505050"/>
                <w:sz w:val="13"/>
              </w:rPr>
              <w:t>(</w:t>
            </w:r>
            <w:r>
              <w:rPr>
                <w:rFonts w:ascii="Consolas" w:hAnsi="Consolas" w:cs="Consolas" w:eastAsia="Consolas"/>
                <w:b w:val="0"/>
                <w:i w:val="0"/>
                <w:color w:val="A31515"/>
                <w:sz w:val="13"/>
              </w:rPr>
              <w:t>'[db] Initial MongoDB connection failed; retrying in the background.'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scheduleRetry</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throw</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Error</w:t>
            </w:r>
            <w:r>
              <w:rPr>
                <w:rFonts w:ascii="Consolas" w:hAnsi="Consolas" w:cs="Consolas" w:eastAsia="Consolas"/>
                <w:b w:val="0"/>
                <w:i w:val="0"/>
                <w:color w:val="505050"/>
                <w:sz w:val="13"/>
              </w:rPr>
              <w:t>(</w:t>
            </w:r>
            <w:r>
              <w:rPr>
                <w:rFonts w:ascii="Consolas" w:hAnsi="Consolas" w:cs="Consolas" w:eastAsia="Consolas"/>
                <w:b w:val="0"/>
                <w:i w:val="0"/>
                <w:color w:val="A31515"/>
                <w:sz w:val="13"/>
              </w:rPr>
              <w:t>'Initial MongoDB connection failed.'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Health of the live API after boot</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rPr>
          <w:cantSplit/>
        </w:trPr>
        <w:tc>
          <w:tcPr>
            <w:tcW w:type="dxa" w:w="9865"/>
            <w:shd w:val="clear" w:color="auto" w:fill="1F2430"/>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FDC34D"/>
                <w:sz w:val="13"/>
              </w:rPr>
              <w:t>[db] MongoDB connection established</w:t>
            </w:r>
          </w:p>
          <w:p>
            <w:pPr>
              <w:keepNext/>
              <w:keepLines/>
              <w:spacing w:before="0" w:after="0" w:line="228" w:lineRule="auto"/>
              <w:ind w:right="0"/>
            </w:pPr>
            <w:r>
              <w:rPr>
                <w:rFonts w:ascii="Consolas" w:hAnsi="Consolas" w:cs="Consolas" w:eastAsia="Consolas"/>
                <w:b w:val="0"/>
                <w:i w:val="0"/>
                <w:color w:val="FDC34D"/>
                <w:sz w:val="13"/>
              </w:rPr>
              <w:t>[db] Connected to MongoDB (rakshasafe)</w:t>
            </w:r>
          </w:p>
          <w:p>
            <w:pPr>
              <w:keepLines/>
              <w:spacing w:before="0" w:after="0" w:line="228" w:lineRule="auto"/>
              <w:ind w:right="0"/>
            </w:pPr>
            <w:r>
              <w:rPr>
                <w:rFonts w:ascii="Consolas" w:hAnsi="Consolas" w:cs="Consolas" w:eastAsia="Consolas"/>
                <w:b w:val="0"/>
                <w:i w:val="0"/>
                <w:color w:val="FDC34D"/>
                <w:sz w:val="13"/>
              </w:rPr>
              <w:t>[api] RakshaSafe backend listening on http://localhost:5000</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3: the machine-readable proof that the two listings above actually connected.</w:t>
      </w:r>
    </w:p>
    <w:p>
      <w:pPr>
        <w:keepNext/>
        <w:spacing w:before="160" w:after="60"/>
      </w:pPr>
      <w:r>
        <w:rPr>
          <w:rFonts w:ascii="Calibri" w:hAnsi="Calibri" w:cs="Calibri" w:eastAsia="Calibri"/>
          <w:b/>
          <w:i w:val="0"/>
          <w:color w:val="1D4ED8"/>
          <w:sz w:val="23"/>
        </w:rPr>
        <w:t>5.5.4  Authentication and authorization middleware</w:t>
      </w:r>
    </w:p>
    <w:p>
      <w:pPr>
        <w:keepNext/>
        <w:spacing w:after="100"/>
      </w:pPr>
      <w:r>
        <w:rPr>
          <w:rFonts w:ascii="Calibri" w:hAnsi="Calibri" w:cs="Calibri" w:eastAsia="Calibri"/>
          <w:b w:val="0"/>
          <w:i w:val="0"/>
          <w:color w:val="1F2937"/>
          <w:sz w:val="19"/>
        </w:rPr>
        <w:t>requireAuth does more than verify a signature. Whenever the database is reachable it re-reads the account, so a deleted or deactivated user loses access on the very next request and a role change takes effect immediately instead of lingering until the token expires. Only if the database is unreachable does it fall back to the claims inside the token, which keeps the database-independent routes usable during a cluster pause.</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backend/src/middleware/auth.ts</w:t>
      </w:r>
      <w:r>
        <w:rPr>
          <w:rFonts w:ascii="Consolas" w:hAnsi="Consolas" w:cs="Consolas" w:eastAsia="Consolas"/>
          <w:b w:val="0"/>
          <w:i w:val="0"/>
          <w:color w:val="E2E8F0"/>
          <w:sz w:val="13"/>
        </w:rPr>
        <w:t xml:space="preserve">   lines 32-59 of 86</w:t>
      </w:r>
      <w:r>
        <w:rPr>
          <w:rFonts w:ascii="Consolas" w:hAnsi="Consolas" w:cs="Consolas" w:eastAsia="Consolas"/>
          <w:b w:val="0"/>
          <w:i/>
          <w:color w:val="BFDBFE"/>
          <w:sz w:val="13"/>
        </w:rPr>
        <w:t xml:space="preserve">   // database state beats token claims</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payload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verifyAuthToken</w:t>
            </w:r>
            <w:r>
              <w:rPr>
                <w:rFonts w:ascii="Consolas" w:hAnsi="Consolas" w:cs="Consolas" w:eastAsia="Consolas"/>
                <w:b w:val="0"/>
                <w:i w:val="0"/>
                <w:color w:val="505050"/>
                <w:sz w:val="13"/>
              </w:rPr>
              <w:t>(</w:t>
            </w:r>
            <w:r>
              <w:rPr>
                <w:rFonts w:ascii="Consolas" w:hAnsi="Consolas" w:cs="Consolas" w:eastAsia="Consolas"/>
                <w:b w:val="0"/>
                <w:i w:val="0"/>
                <w:color w:val="000000"/>
                <w:sz w:val="13"/>
              </w:rPr>
              <w:t>token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payload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unauthorized</w:t>
            </w:r>
            <w:r>
              <w:rPr>
                <w:rFonts w:ascii="Consolas" w:hAnsi="Consolas" w:cs="Consolas" w:eastAsia="Consolas"/>
                <w:b w:val="0"/>
                <w:i w:val="0"/>
                <w:color w:val="505050"/>
                <w:sz w:val="13"/>
              </w:rPr>
              <w:t>(</w:t>
            </w:r>
            <w:r>
              <w:rPr>
                <w:rFonts w:ascii="Consolas" w:hAnsi="Consolas" w:cs="Consolas" w:eastAsia="Consolas"/>
                <w:b w:val="0"/>
                <w:i w:val="0"/>
                <w:color w:val="A31515"/>
                <w:sz w:val="13"/>
              </w:rPr>
              <w:t>'Invalid or expired token.'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mongoose</w:t>
            </w:r>
            <w:r>
              <w:rPr>
                <w:rFonts w:ascii="Consolas" w:hAnsi="Consolas" w:cs="Consolas" w:eastAsia="Consolas"/>
                <w:b w:val="0"/>
                <w:i w:val="0"/>
                <w:color w:val="505050"/>
                <w:sz w:val="13"/>
              </w:rPr>
              <w:t>.</w:t>
            </w:r>
            <w:r>
              <w:rPr>
                <w:rFonts w:ascii="Consolas" w:hAnsi="Consolas" w:cs="Consolas" w:eastAsia="Consolas"/>
                <w:b w:val="0"/>
                <w:i w:val="0"/>
                <w:color w:val="000000"/>
                <w:sz w:val="13"/>
              </w:rPr>
              <w:t>connection</w:t>
            </w:r>
            <w:r>
              <w:rPr>
                <w:rFonts w:ascii="Consolas" w:hAnsi="Consolas" w:cs="Consolas" w:eastAsia="Consolas"/>
                <w:b w:val="0"/>
                <w:i w:val="0"/>
                <w:color w:val="505050"/>
                <w:sz w:val="13"/>
              </w:rPr>
              <w:t>.</w:t>
            </w:r>
            <w:r>
              <w:rPr>
                <w:rFonts w:ascii="Consolas" w:hAnsi="Consolas" w:cs="Consolas" w:eastAsia="Consolas"/>
                <w:b w:val="0"/>
                <w:i w:val="0"/>
                <w:color w:val="000000"/>
                <w:sz w:val="13"/>
              </w:rPr>
              <w:t>readyState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1</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findById</w:t>
            </w:r>
            <w:r>
              <w:rPr>
                <w:rFonts w:ascii="Consolas" w:hAnsi="Consolas" w:cs="Consolas" w:eastAsia="Consolas"/>
                <w:b w:val="0"/>
                <w:i w:val="0"/>
                <w:color w:val="505050"/>
                <w:sz w:val="13"/>
              </w:rPr>
              <w:t>(</w:t>
            </w:r>
            <w:r>
              <w:rPr>
                <w:rFonts w:ascii="Consolas" w:hAnsi="Consolas" w:cs="Consolas" w:eastAsia="Consolas"/>
                <w:b w:val="0"/>
                <w:i w:val="0"/>
                <w:color w:val="000000"/>
                <w:sz w:val="13"/>
              </w:rPr>
              <w:t>payload</w:t>
            </w:r>
            <w:r>
              <w:rPr>
                <w:rFonts w:ascii="Consolas" w:hAnsi="Consolas" w:cs="Consolas" w:eastAsia="Consolas"/>
                <w:b w:val="0"/>
                <w:i w:val="0"/>
                <w:color w:val="505050"/>
                <w:sz w:val="13"/>
              </w:rPr>
              <w:t>.</w:t>
            </w:r>
            <w:r>
              <w:rPr>
                <w:rFonts w:ascii="Consolas" w:hAnsi="Consolas" w:cs="Consolas" w:eastAsia="Consolas"/>
                <w:b w:val="0"/>
                <w:i w:val="0"/>
                <w:color w:val="000000"/>
                <w:sz w:val="13"/>
              </w:rPr>
              <w:t>sub</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select</w:t>
            </w:r>
            <w:r>
              <w:rPr>
                <w:rFonts w:ascii="Consolas" w:hAnsi="Consolas" w:cs="Consolas" w:eastAsia="Consolas"/>
                <w:b w:val="0"/>
                <w:i w:val="0"/>
                <w:color w:val="505050"/>
                <w:sz w:val="13"/>
              </w:rPr>
              <w:t>(</w:t>
            </w:r>
            <w:r>
              <w:rPr>
                <w:rFonts w:ascii="Consolas" w:hAnsi="Consolas" w:cs="Consolas" w:eastAsia="Consolas"/>
                <w:b w:val="0"/>
                <w:i w:val="0"/>
                <w:color w:val="A31515"/>
                <w:sz w:val="13"/>
              </w:rPr>
              <w:t>'_id role isActive'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lean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unauthorized</w:t>
            </w:r>
            <w:r>
              <w:rPr>
                <w:rFonts w:ascii="Consolas" w:hAnsi="Consolas" w:cs="Consolas" w:eastAsia="Consolas"/>
                <w:b w:val="0"/>
                <w:i w:val="0"/>
                <w:color w:val="505050"/>
                <w:sz w:val="13"/>
              </w:rPr>
              <w:t>(</w:t>
            </w:r>
            <w:r>
              <w:rPr>
                <w:rFonts w:ascii="Consolas" w:hAnsi="Consolas" w:cs="Consolas" w:eastAsia="Consolas"/>
                <w:b w:val="0"/>
                <w:i w:val="0"/>
                <w:color w:val="A31515"/>
                <w:sz w:val="13"/>
              </w:rPr>
              <w:t>'Account no longer exists. Please sign in again.'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isActive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false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unauthorized</w:t>
            </w:r>
            <w:r>
              <w:rPr>
                <w:rFonts w:ascii="Consolas" w:hAnsi="Consolas" w:cs="Consolas" w:eastAsia="Consolas"/>
                <w:b w:val="0"/>
                <w:i w:val="0"/>
                <w:color w:val="505050"/>
                <w:sz w:val="13"/>
              </w:rPr>
              <w:t>(</w:t>
            </w:r>
            <w:r>
              <w:rPr>
                <w:rFonts w:ascii="Consolas" w:hAnsi="Consolas" w:cs="Consolas" w:eastAsia="Consolas"/>
                <w:b w:val="0"/>
                <w:i w:val="0"/>
                <w:color w:val="A31515"/>
                <w:sz w:val="13"/>
              </w:rPr>
              <w:t>'Account is deactivated. Contact support.'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w:t>
            </w:r>
            <w:r>
              <w:rPr>
                <w:rFonts w:ascii="Consolas" w:hAnsi="Consolas" w:cs="Consolas" w:eastAsia="Consolas"/>
                <w:b w:val="0"/>
                <w:i w:val="0"/>
                <w:color w:val="505050"/>
                <w:sz w:val="13"/>
              </w:rPr>
              <w:t>.</w:t>
            </w:r>
            <w:r>
              <w:rPr>
                <w:rFonts w:ascii="Consolas" w:hAnsi="Consolas" w:cs="Consolas" w:eastAsia="Consolas"/>
                <w:b w:val="0"/>
                <w:i w:val="0"/>
                <w:color w:val="000000"/>
                <w:sz w:val="13"/>
              </w:rPr>
              <w:t>auth</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_id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role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user.role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DB glitch mid-request: fall back to token-only auth for this call.</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w:t>
            </w:r>
            <w:r>
              <w:rPr>
                <w:rFonts w:ascii="Consolas" w:hAnsi="Consolas" w:cs="Consolas" w:eastAsia="Consolas"/>
                <w:b w:val="0"/>
                <w:i w:val="0"/>
                <w:color w:val="505050"/>
                <w:sz w:val="13"/>
              </w:rPr>
              <w:t>.</w:t>
            </w:r>
            <w:r>
              <w:rPr>
                <w:rFonts w:ascii="Consolas" w:hAnsi="Consolas" w:cs="Consolas" w:eastAsia="Consolas"/>
                <w:b w:val="0"/>
                <w:i w:val="0"/>
                <w:color w:val="000000"/>
                <w:sz w:val="13"/>
              </w:rPr>
              <w:t>auth</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payload.sub</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role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payload.role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40"/>
        <w:jc w:val="center"/>
      </w:pPr>
      <w:r>
        <w:drawing>
          <wp:inline xmlns:a="http://schemas.openxmlformats.org/drawingml/2006/main" xmlns:pic="http://schemas.openxmlformats.org/drawingml/2006/picture">
            <wp:extent cx="3354402" cy="3384000"/>
            <wp:docPr id="2" name="Picture 2"/>
            <wp:cNvGraphicFramePr>
              <a:graphicFrameLocks noChangeAspect="1"/>
            </wp:cNvGraphicFramePr>
            <a:graphic>
              <a:graphicData uri="http://schemas.openxmlformats.org/drawingml/2006/picture">
                <pic:pic>
                  <pic:nvPicPr>
                    <pic:cNvPr id="0" name="01_login_page.png"/>
                    <pic:cNvPicPr/>
                  </pic:nvPicPr>
                  <pic:blipFill>
                    <a:blip r:embed="rId12"/>
                    <a:stretch>
                      <a:fillRect/>
                    </a:stretch>
                  </pic:blipFill>
                  <pic:spPr>
                    <a:xfrm>
                      <a:off x="0" y="0"/>
                      <a:ext cx="3354402" cy="3384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5.2  </w:t>
      </w:r>
      <w:r>
        <w:rPr>
          <w:rFonts w:ascii="Calibri" w:hAnsi="Calibri" w:cs="Calibri" w:eastAsia="Calibri"/>
          <w:b w:val="0"/>
          <w:i w:val="0"/>
          <w:color w:val="4B5563"/>
          <w:sz w:val="16"/>
        </w:rPr>
        <w:t>Output screen 4: the running front end at http://localhost:5173. Submitting this form produces the request that carries the Authorization header which the listing above parses.</w:t>
      </w:r>
    </w:p>
    <w:p>
      <w:pPr>
        <w:keepNext/>
        <w:pageBreakBefore/>
        <w:spacing w:before="160" w:after="60"/>
      </w:pPr>
      <w:r>
        <w:rPr>
          <w:rFonts w:ascii="Calibri" w:hAnsi="Calibri" w:cs="Calibri" w:eastAsia="Calibri"/>
          <w:b/>
          <w:i w:val="0"/>
          <w:color w:val="1D4ED8"/>
          <w:sz w:val="23"/>
        </w:rPr>
        <w:t>5.5.5  Authentication controller - registration</w:t>
      </w:r>
    </w:p>
    <w:p>
      <w:pPr>
        <w:keepNext/>
        <w:spacing w:after="100"/>
      </w:pPr>
      <w:r>
        <w:rPr>
          <w:rFonts w:ascii="Calibri" w:hAnsi="Calibri" w:cs="Calibri" w:eastAsia="Calibri"/>
          <w:b w:val="0"/>
          <w:i w:val="0"/>
          <w:color w:val="1F2937"/>
          <w:sz w:val="19"/>
        </w:rPr>
        <w:t>Registration is public but not free-form. The payload is validated first, then both the email and the phone are checked for collisions, then the password is hashed, and only then is the document created. The role is hard-coded to USER: a client that posts role = ADMIN is ignored, because administrator accounts are pre-created by a seed script and never self-register.</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backend/src/controllers/authController.ts</w:t>
      </w:r>
      <w:r>
        <w:rPr>
          <w:rFonts w:ascii="Consolas" w:hAnsi="Consolas" w:cs="Consolas" w:eastAsia="Consolas"/>
          <w:b w:val="0"/>
          <w:i w:val="0"/>
          <w:color w:val="E2E8F0"/>
          <w:sz w:val="13"/>
        </w:rPr>
        <w:t xml:space="preserve">   lines 60-79 of 206</w:t>
      </w:r>
      <w:r>
        <w:rPr>
          <w:rFonts w:ascii="Consolas" w:hAnsi="Consolas" w:cs="Consolas" w:eastAsia="Consolas"/>
          <w:b w:val="0"/>
          <w:i/>
          <w:color w:val="BFDBFE"/>
          <w:sz w:val="13"/>
        </w:rPr>
        <w:t xml:space="preserve">   // role is server-owned; the client value is discarded</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phoneTaken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findOne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phone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input.phone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lean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phoneTaken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conflict</w:t>
            </w:r>
            <w:r>
              <w:rPr>
                <w:rFonts w:ascii="Consolas" w:hAnsi="Consolas" w:cs="Consolas" w:eastAsia="Consolas"/>
                <w:b w:val="0"/>
                <w:i w:val="0"/>
                <w:color w:val="505050"/>
                <w:sz w:val="13"/>
              </w:rPr>
              <w:t>(</w:t>
            </w:r>
            <w:r>
              <w:rPr>
                <w:rFonts w:ascii="Consolas" w:hAnsi="Consolas" w:cs="Consolas" w:eastAsia="Consolas"/>
                <w:b w:val="0"/>
                <w:i w:val="0"/>
                <w:color w:val="A31515"/>
                <w:sz w:val="13"/>
              </w:rPr>
              <w:t>'An account with this phone number already exists.'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passwordHash</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hashPassword</w:t>
            </w:r>
            <w:r>
              <w:rPr>
                <w:rFonts w:ascii="Consolas" w:hAnsi="Consolas" w:cs="Consolas" w:eastAsia="Consolas"/>
                <w:b w:val="0"/>
                <w:i w:val="0"/>
                <w:color w:val="505050"/>
                <w:sz w:val="13"/>
              </w:rPr>
              <w:t>(</w:t>
            </w:r>
            <w:r>
              <w:rPr>
                <w:rFonts w:ascii="Consolas" w:hAnsi="Consolas" w:cs="Consolas" w:eastAsia="Consolas"/>
                <w:b w:val="0"/>
                <w:i w:val="0"/>
                <w:color w:val="000000"/>
                <w:sz w:val="13"/>
              </w:rPr>
              <w:t>input</w:t>
            </w:r>
            <w:r>
              <w:rPr>
                <w:rFonts w:ascii="Consolas" w:hAnsi="Consolas" w:cs="Consolas" w:eastAsia="Consolas"/>
                <w:b w:val="0"/>
                <w:i w:val="0"/>
                <w:color w:val="505050"/>
                <w:sz w:val="13"/>
              </w:rPr>
              <w:t>.</w:t>
            </w:r>
            <w:r>
              <w:rPr>
                <w:rFonts w:ascii="Consolas" w:hAnsi="Consolas" w:cs="Consolas" w:eastAsia="Consolas"/>
                <w:b w:val="0"/>
                <w:i w:val="0"/>
                <w:color w:val="000000"/>
                <w:sz w:val="13"/>
              </w:rPr>
              <w:t>password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create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name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input.name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email</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input.email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phone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input.phone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passwordHash</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role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UserRole.USER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input</w:t>
            </w:r>
            <w:r>
              <w:rPr>
                <w:rFonts w:ascii="Consolas" w:hAnsi="Consolas" w:cs="Consolas" w:eastAsia="Consolas"/>
                <w:b w:val="0"/>
                <w:i w:val="0"/>
                <w:color w:val="505050"/>
                <w:sz w:val="13"/>
              </w:rPr>
              <w:t>.</w:t>
            </w:r>
            <w:r>
              <w:rPr>
                <w:rFonts w:ascii="Consolas" w:hAnsi="Consolas" w:cs="Consolas" w:eastAsia="Consolas"/>
                <w:b w:val="0"/>
                <w:i w:val="0"/>
                <w:color w:val="000000"/>
                <w:sz w:val="13"/>
              </w:rPr>
              <w:t>language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language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input.language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98658"/>
                <w:sz w:val="13"/>
              </w:rPr>
              <w:t>201</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json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success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data</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toSafeUser</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token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issueToken</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0F766E"/>
      </w:pPr>
      <w:r>
        <w:rPr>
          <w:rFonts w:ascii="Calibri" w:hAnsi="Calibri" w:cs="Calibri" w:eastAsia="Calibri"/>
          <w:b/>
          <w:i w:val="0"/>
          <w:color w:val="FFFFFF"/>
          <w:sz w:val="13"/>
        </w:rPr>
        <w:t xml:space="preserve">  ▶  RESPONSE   </w:t>
      </w:r>
      <w:r>
        <w:rPr>
          <w:rFonts w:ascii="Calibri" w:hAnsi="Calibri" w:cs="Calibri" w:eastAsia="Calibri"/>
          <w:b w:val="0"/>
          <w:i w:val="0"/>
          <w:color w:val="FFFFFF"/>
          <w:sz w:val="14"/>
        </w:rPr>
        <w:t>POST /api/auth/register  -&gt;  201 Created  (real record in MongoDB Atlas)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65"/>
      </w:tblGrid>
      <w:tr>
        <w:trPr>
          <w:cantSplit/>
        </w:trPr>
        <w:tc>
          <w:tcPr>
            <w:tcW w:type="dxa" w:w="9865"/>
            <w:shd w:val="clear" w:color="auto" w:fill="F7F7F4"/>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1F2937"/>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"success"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795E26"/>
                <w:sz w:val="13"/>
              </w:rPr>
              <w:t>true</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"data"</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"user"</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"6abc1c95f003df137b5b08c9"</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"name"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"Chapter Five Verify"</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"email"</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"ch5verify014620@rakshasafe.test"</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"phone"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"9876543346"</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"role"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"USER"</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"language"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"en"</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"createdAt"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"2026-09-29T20:16:21.349Z"</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"token"</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"eyJhbGciOiJIUzI1NiIsInR5cCI6IkpXVCJ9.eyJzdWIiOiI2YWJjMWM5..."</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val="0"/>
              <w:keepLines/>
              <w:spacing w:before="0" w:after="0" w:line="228" w:lineRule="auto"/>
              <w:ind w:right="0"/>
            </w:pPr>
            <w:r>
              <w:rPr>
                <w:rFonts w:ascii="Consolas" w:hAnsi="Consolas" w:cs="Consolas" w:eastAsia="Consolas"/>
                <w:b w:val="0"/>
                <w:i w:val="0"/>
                <w:color w:val="1F2937"/>
                <w:sz w:val="13"/>
              </w:rPr>
              <w:t>}</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5: a genuine 201 recorded against the running API; the id is reused as userId in output screen 7. passwordHash never appears because toSafeUser builds the object field by field.</w:t>
      </w:r>
    </w:p>
    <w:p>
      <w:pPr>
        <w:keepNext/>
        <w:spacing w:before="160" w:after="60"/>
      </w:pPr>
      <w:r>
        <w:rPr>
          <w:rFonts w:ascii="Calibri" w:hAnsi="Calibri" w:cs="Calibri" w:eastAsia="Calibri"/>
          <w:b/>
          <w:i w:val="0"/>
          <w:color w:val="1D4ED8"/>
          <w:sz w:val="23"/>
        </w:rPr>
        <w:t>5.5.5  Authentication controller - login</w:t>
      </w:r>
    </w:p>
    <w:p>
      <w:pPr>
        <w:keepNext/>
        <w:spacing w:after="100"/>
      </w:pPr>
      <w:r>
        <w:rPr>
          <w:rFonts w:ascii="Calibri" w:hAnsi="Calibri" w:cs="Calibri" w:eastAsia="Calibri"/>
          <w:b w:val="0"/>
          <w:i w:val="0"/>
          <w:color w:val="1F2937"/>
          <w:sz w:val="19"/>
        </w:rPr>
        <w:t>Login accepts either an email address or a phone number, and it returns the same generic message for an unknown account, a deactivated account and a wrong password. That is deliberate: a distinguishable error would let an attacker enumerate which numbers are registered. The phone branch matches three stored variants so a +91 prefix, a ten-digit number and a spaced number all resolve to the same account.</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backend/src/controllers/authController.ts</w:t>
      </w:r>
      <w:r>
        <w:rPr>
          <w:rFonts w:ascii="Consolas" w:hAnsi="Consolas" w:cs="Consolas" w:eastAsia="Consolas"/>
          <w:b w:val="0"/>
          <w:i w:val="0"/>
          <w:color w:val="E2E8F0"/>
          <w:sz w:val="13"/>
        </w:rPr>
        <w:t xml:space="preserve">   lines 105-127 of 206</w:t>
      </w:r>
      <w:r>
        <w:rPr>
          <w:rFonts w:ascii="Consolas" w:hAnsi="Consolas" w:cs="Consolas" w:eastAsia="Consolas"/>
          <w:b w:val="0"/>
          <w:i/>
          <w:color w:val="BFDBFE"/>
          <w:sz w:val="13"/>
        </w:rPr>
        <w:t xml:space="preserve">   // one generic error for all three failure modes</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(mirrors the frontend's normalizePhone). Match every variant.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normalized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identifier</w:t>
            </w:r>
            <w:r>
              <w:rPr>
                <w:rFonts w:ascii="Consolas" w:hAnsi="Consolas" w:cs="Consolas" w:eastAsia="Consolas"/>
                <w:b w:val="0"/>
                <w:i w:val="0"/>
                <w:color w:val="505050"/>
                <w:sz w:val="13"/>
              </w:rPr>
              <w:t>.</w:t>
            </w:r>
            <w:r>
              <w:rPr>
                <w:rFonts w:ascii="Consolas" w:hAnsi="Consolas" w:cs="Consolas" w:eastAsia="Consolas"/>
                <w:b w:val="0"/>
                <w:i w:val="0"/>
                <w:color w:val="000000"/>
                <w:sz w:val="13"/>
              </w:rPr>
              <w:t>replace</w:t>
            </w:r>
            <w:r>
              <w:rPr>
                <w:rFonts w:ascii="Consolas" w:hAnsi="Consolas" w:cs="Consolas" w:eastAsia="Consolas"/>
                <w:b w:val="0"/>
                <w:i w:val="0"/>
                <w:color w:val="505050"/>
                <w:sz w:val="13"/>
              </w:rPr>
              <w:t>(</w:t>
            </w:r>
            <w:r>
              <w:rPr>
                <w:rFonts w:ascii="Consolas" w:hAnsi="Consolas" w:cs="Consolas" w:eastAsia="Consolas"/>
                <w:b w:val="0"/>
                <w:i w:val="0"/>
                <w:color w:val="A31515"/>
                <w:sz w:val="13"/>
              </w:rPr>
              <w:t>/^\+91[\s-]?/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replace</w:t>
            </w:r>
            <w:r>
              <w:rPr>
                <w:rFonts w:ascii="Consolas" w:hAnsi="Consolas" w:cs="Consolas" w:eastAsia="Consolas"/>
                <w:b w:val="0"/>
                <w:i w:val="0"/>
                <w:color w:val="505050"/>
                <w:sz w:val="13"/>
              </w:rPr>
              <w:t>(</w:t>
            </w:r>
            <w:r>
              <w:rPr>
                <w:rFonts w:ascii="Consolas" w:hAnsi="Consolas" w:cs="Consolas" w:eastAsia="Consolas"/>
                <w:b w:val="0"/>
                <w:i w:val="0"/>
                <w:color w:val="A31515"/>
                <w:sz w:val="13"/>
              </w:rPr>
              <w:t>/[\s-]/g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findOne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phone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identifier</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phone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normalized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phone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normalized.length</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10</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+91</w:t>
            </w:r>
            <w:r>
              <w:rPr>
                <w:rFonts w:ascii="Consolas" w:hAnsi="Consolas" w:cs="Consolas" w:eastAsia="Consolas"/>
                <w:b w:val="0"/>
                <w:i w:val="0"/>
                <w:color w:val="A31515"/>
                <w:sz w:val="13"/>
              </w:rPr>
              <w:t>${</w:t>
            </w:r>
            <w:r>
              <w:rPr>
                <w:rFonts w:ascii="Consolas" w:hAnsi="Consolas" w:cs="Consolas" w:eastAsia="Consolas"/>
                <w:b w:val="0"/>
                <w:i w:val="0"/>
                <w:color w:val="000000"/>
                <w:sz w:val="13"/>
              </w:rPr>
              <w:t>normalized</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normalized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unauthorized</w:t>
            </w:r>
            <w:r>
              <w:rPr>
                <w:rFonts w:ascii="Consolas" w:hAnsi="Consolas" w:cs="Consolas" w:eastAsia="Consolas"/>
                <w:b w:val="0"/>
                <w:i w:val="0"/>
                <w:color w:val="505050"/>
                <w:sz w:val="13"/>
              </w:rPr>
              <w:t>(</w:t>
            </w:r>
            <w:r>
              <w:rPr>
                <w:rFonts w:ascii="Consolas" w:hAnsi="Consolas" w:cs="Consolas" w:eastAsia="Consolas"/>
                <w:b w:val="0"/>
                <w:i w:val="0"/>
                <w:color w:val="A31515"/>
                <w:sz w:val="13"/>
              </w:rPr>
              <w:t>'Invalid credentials.'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isActive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false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unauthorized</w:t>
            </w:r>
            <w:r>
              <w:rPr>
                <w:rFonts w:ascii="Consolas" w:hAnsi="Consolas" w:cs="Consolas" w:eastAsia="Consolas"/>
                <w:b w:val="0"/>
                <w:i w:val="0"/>
                <w:color w:val="505050"/>
                <w:sz w:val="13"/>
              </w:rPr>
              <w:t>(</w:t>
            </w:r>
            <w:r>
              <w:rPr>
                <w:rFonts w:ascii="Consolas" w:hAnsi="Consolas" w:cs="Consolas" w:eastAsia="Consolas"/>
                <w:b w:val="0"/>
                <w:i w:val="0"/>
                <w:color w:val="A31515"/>
                <w:sz w:val="13"/>
              </w:rPr>
              <w:t>'Invalid credentials.'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ok</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comparePassword</w:t>
            </w:r>
            <w:r>
              <w:rPr>
                <w:rFonts w:ascii="Consolas" w:hAnsi="Consolas" w:cs="Consolas" w:eastAsia="Consolas"/>
                <w:b w:val="0"/>
                <w:i w:val="0"/>
                <w:color w:val="505050"/>
                <w:sz w:val="13"/>
              </w:rPr>
              <w:t>(</w:t>
            </w:r>
            <w:r>
              <w:rPr>
                <w:rFonts w:ascii="Consolas" w:hAnsi="Consolas" w:cs="Consolas" w:eastAsia="Consolas"/>
                <w:b w:val="0"/>
                <w:i w:val="0"/>
                <w:color w:val="000000"/>
                <w:sz w:val="13"/>
              </w:rPr>
              <w:t>input</w:t>
            </w:r>
            <w:r>
              <w:rPr>
                <w:rFonts w:ascii="Consolas" w:hAnsi="Consolas" w:cs="Consolas" w:eastAsia="Consolas"/>
                <w:b w:val="0"/>
                <w:i w:val="0"/>
                <w:color w:val="505050"/>
                <w:sz w:val="13"/>
              </w:rPr>
              <w:t>.</w:t>
            </w:r>
            <w:r>
              <w:rPr>
                <w:rFonts w:ascii="Consolas" w:hAnsi="Consolas" w:cs="Consolas" w:eastAsia="Consolas"/>
                <w:b w:val="0"/>
                <w:i w:val="0"/>
                <w:color w:val="000000"/>
                <w:sz w:val="13"/>
              </w:rPr>
              <w:t>password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passwordHash</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ok</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unauthorized</w:t>
            </w:r>
            <w:r>
              <w:rPr>
                <w:rFonts w:ascii="Consolas" w:hAnsi="Consolas" w:cs="Consolas" w:eastAsia="Consolas"/>
                <w:b w:val="0"/>
                <w:i w:val="0"/>
                <w:color w:val="505050"/>
                <w:sz w:val="13"/>
              </w:rPr>
              <w:t>(</w:t>
            </w:r>
            <w:r>
              <w:rPr>
                <w:rFonts w:ascii="Consolas" w:hAnsi="Consolas" w:cs="Consolas" w:eastAsia="Consolas"/>
                <w:b w:val="0"/>
                <w:i w:val="0"/>
                <w:color w:val="A31515"/>
                <w:sz w:val="13"/>
              </w:rPr>
              <w:t>'Invalid credentials.'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Login by phone number, then the same call with a wrong password</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rPr>
          <w:cantSplit/>
        </w:trPr>
        <w:tc>
          <w:tcPr>
            <w:tcW w:type="dxa" w:w="9865"/>
            <w:shd w:val="clear" w:color="auto" w:fill="1F2430"/>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E5E7EB"/>
                <w:sz w:val="13"/>
              </w:rPr>
              <w:t>PS&gt; curl -i -X POST http://localhost:5000/api/auth/login `</w:t>
            </w:r>
          </w:p>
          <w:p>
            <w:pPr>
              <w:keepNext/>
              <w:keepLines/>
              <w:spacing w:before="0" w:after="0" w:line="228" w:lineRule="auto"/>
              <w:ind w:right="0"/>
            </w:pPr>
            <w:r>
              <w:rPr>
                <w:rFonts w:ascii="Consolas" w:hAnsi="Consolas" w:cs="Consolas" w:eastAsia="Consolas"/>
                <w:b w:val="0"/>
                <w:i w:val="0"/>
                <w:color w:val="E5E7EB"/>
                <w:sz w:val="13"/>
              </w:rPr>
              <w:t xml:space="preserve">      -H "Content-Type: application/json" `</w:t>
            </w:r>
          </w:p>
          <w:p>
            <w:pPr>
              <w:keepNext/>
              <w:keepLines/>
              <w:spacing w:before="0" w:after="0" w:line="228" w:lineRule="auto"/>
              <w:ind w:right="0"/>
            </w:pPr>
            <w:r>
              <w:rPr>
                <w:rFonts w:ascii="Consolas" w:hAnsi="Consolas" w:cs="Consolas" w:eastAsia="Consolas"/>
                <w:b w:val="0"/>
                <w:i w:val="0"/>
                <w:color w:val="E5E7EB"/>
                <w:sz w:val="13"/>
              </w:rPr>
              <w:t xml:space="preserve">      -d '{"identifier":"9876543346","password":"Secure@123"}'</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E5E7EB"/>
                <w:sz w:val="13"/>
              </w:rPr>
              <w:t>HTTP/1.1 200 OK</w:t>
            </w:r>
          </w:p>
          <w:p>
            <w:pPr>
              <w:keepNext/>
              <w:keepLines/>
              <w:spacing w:before="0" w:after="0" w:line="228" w:lineRule="auto"/>
              <w:ind w:right="0"/>
            </w:pPr>
            <w:r>
              <w:rPr>
                <w:rFonts w:ascii="Consolas" w:hAnsi="Consolas" w:cs="Consolas" w:eastAsia="Consolas"/>
                <w:b w:val="0"/>
                <w:i w:val="0"/>
                <w:color w:val="E5E7EB"/>
                <w:sz w:val="13"/>
              </w:rPr>
              <w:t>Content-Type: application/json</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C4B5FD"/>
                <w:sz w:val="13"/>
              </w:rPr>
              <w:t>{"success":true,"data":{"user":{"id":"6abc1c95f003df137b5b08c9",</w:t>
            </w:r>
          </w:p>
          <w:p>
            <w:pPr>
              <w:keepNext/>
              <w:keepLines/>
              <w:spacing w:before="0" w:after="0" w:line="228" w:lineRule="auto"/>
              <w:ind w:right="0"/>
            </w:pPr>
            <w:r>
              <w:rPr>
                <w:rFonts w:ascii="Consolas" w:hAnsi="Consolas" w:cs="Consolas" w:eastAsia="Consolas"/>
                <w:b w:val="0"/>
                <w:i w:val="0"/>
                <w:color w:val="E5E7EB"/>
                <w:sz w:val="13"/>
              </w:rPr>
              <w:t xml:space="preserve"> "name":"Chapter Five Verify","role":"USER",</w:t>
            </w:r>
          </w:p>
          <w:p>
            <w:pPr>
              <w:keepNext/>
              <w:keepLines/>
              <w:spacing w:before="0" w:after="0" w:line="228" w:lineRule="auto"/>
              <w:ind w:right="0"/>
            </w:pPr>
            <w:r>
              <w:rPr>
                <w:rFonts w:ascii="Consolas" w:hAnsi="Consolas" w:cs="Consolas" w:eastAsia="Consolas"/>
                <w:b w:val="0"/>
                <w:i w:val="0"/>
                <w:color w:val="E5E7EB"/>
                <w:sz w:val="13"/>
              </w:rPr>
              <w:t xml:space="preserve"> "phone":"9876543346"},"token":"eyJhbGciOiJIUzI1NiIs..."}}}</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E5E7EB"/>
                <w:sz w:val="13"/>
              </w:rPr>
              <w:t>PS&gt; curl -s -o NUL -w "%{http_code}" -X POST `</w:t>
            </w:r>
          </w:p>
          <w:p>
            <w:pPr>
              <w:keepNext/>
              <w:keepLines/>
              <w:spacing w:before="0" w:after="0" w:line="228" w:lineRule="auto"/>
              <w:ind w:right="0"/>
            </w:pPr>
            <w:r>
              <w:rPr>
                <w:rFonts w:ascii="Consolas" w:hAnsi="Consolas" w:cs="Consolas" w:eastAsia="Consolas"/>
                <w:b w:val="0"/>
                <w:i w:val="0"/>
                <w:color w:val="C4B5FD"/>
                <w:sz w:val="13"/>
              </w:rPr>
              <w:t xml:space="preserve">      http://localhost:5000/api/auth/login -d '{"identifier":"9876543346","password":"wrong"}'</w:t>
            </w:r>
          </w:p>
          <w:p>
            <w:pPr>
              <w:keepLines/>
              <w:spacing w:before="0" w:after="0" w:line="228" w:lineRule="auto"/>
              <w:ind w:right="0"/>
            </w:pPr>
            <w:r>
              <w:rPr>
                <w:rFonts w:ascii="Consolas" w:hAnsi="Consolas" w:cs="Consolas" w:eastAsia="Consolas"/>
                <w:b w:val="0"/>
                <w:i w:val="0"/>
                <w:color w:val="FCA5A5"/>
                <w:sz w:val="13"/>
              </w:rPr>
              <w:t>401</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6: the first call authenticates with the ten-digit phone and returns 200; the second differs only in the password and returns 401 with no hint about which part was wrong.</w:t>
      </w:r>
    </w:p>
    <w:p>
      <w:pPr>
        <w:keepNext/>
        <w:pageBreakBefore/>
        <w:spacing w:before="160" w:after="60"/>
      </w:pPr>
      <w:r>
        <w:rPr>
          <w:rFonts w:ascii="Calibri" w:hAnsi="Calibri" w:cs="Calibri" w:eastAsia="Calibri"/>
          <w:b/>
          <w:i w:val="0"/>
          <w:color w:val="1D4ED8"/>
          <w:sz w:val="23"/>
        </w:rPr>
        <w:t>5.5.6  Incident module - the data model</w:t>
      </w:r>
    </w:p>
    <w:p>
      <w:pPr>
        <w:keepNext/>
        <w:spacing w:after="100"/>
      </w:pPr>
      <w:r>
        <w:rPr>
          <w:rFonts w:ascii="Calibri" w:hAnsi="Calibri" w:cs="Calibri" w:eastAsia="Calibri"/>
          <w:b w:val="0"/>
          <w:i w:val="0"/>
          <w:color w:val="1F2937"/>
          <w:sz w:val="19"/>
        </w:rPr>
        <w:t>Three enums define the whole workflow. IncidentType separates personal safety from disaster response, IncidentPriority is the citizen's own urgency claim, and IncidentStatus is the server-owned state machine. Only the four fields a citizen may supply are writable by the owner, and only while the case is new.</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backend/src/models/Incident.ts</w:t>
      </w:r>
      <w:r>
        <w:rPr>
          <w:rFonts w:ascii="Consolas" w:hAnsi="Consolas" w:cs="Consolas" w:eastAsia="Consolas"/>
          <w:b w:val="0"/>
          <w:i w:val="0"/>
          <w:color w:val="E2E8F0"/>
          <w:sz w:val="13"/>
        </w:rPr>
        <w:t xml:space="preserve">   lines 3-23 of 63</w:t>
      </w:r>
      <w:r>
        <w:rPr>
          <w:rFonts w:ascii="Consolas" w:hAnsi="Consolas" w:cs="Consolas" w:eastAsia="Consolas"/>
          <w:b w:val="0"/>
          <w:i/>
          <w:color w:val="BFDBFE"/>
          <w:sz w:val="13"/>
        </w:rPr>
        <w:t xml:space="preserve">   // the three enums that define the SOS workflow</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C0"/>
                <w:sz w:val="13"/>
              </w:rPr>
              <w:t>export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enum</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IncidentType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SAFETY</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'Safety'</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DISASTER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'Disaster'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C0"/>
                <w:sz w:val="13"/>
              </w:rPr>
              <w:t>export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enum</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IncidentPriority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LOW</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'LOW'</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MEDIUM</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'MEDIUM'</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HIGH</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'HIGH'</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CRITICAL</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'CRITICAL'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C0"/>
                <w:sz w:val="13"/>
              </w:rPr>
              <w:t>export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enum</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IncidentStatus</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REPORTED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'REPORTED'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ACKNOWLEDGED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'ACKNOWLEDGED'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ASSIGNED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'ASSIGNED'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IN_PROGRESS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'IN_PROGRESS'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RESOLVED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'RESOLVED'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CLOSED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'CLOSED'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CANCELLED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'CANCELLED'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backend/src/models/Incident.ts</w:t>
      </w:r>
      <w:r>
        <w:rPr>
          <w:rFonts w:ascii="Consolas" w:hAnsi="Consolas" w:cs="Consolas" w:eastAsia="Consolas"/>
          <w:b w:val="0"/>
          <w:i w:val="0"/>
          <w:color w:val="E2E8F0"/>
          <w:sz w:val="13"/>
        </w:rPr>
        <w:t xml:space="preserve">   lines 45-61 of 63</w:t>
      </w:r>
      <w:r>
        <w:rPr>
          <w:rFonts w:ascii="Consolas" w:hAnsi="Consolas" w:cs="Consolas" w:eastAsia="Consolas"/>
          <w:b w:val="0"/>
          <w:i/>
          <w:color w:val="BFDBFE"/>
          <w:sz w:val="13"/>
        </w:rPr>
        <w:t xml:space="preserve">   // four compound indexes over the same collection</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priority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enum</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IncidentPriority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enum</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IncidentStatus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default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IncidentStatus.REPORTED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locationId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Schema</w:t>
            </w:r>
            <w:r>
              <w:rPr>
                <w:rFonts w:ascii="Consolas" w:hAnsi="Consolas" w:cs="Consolas" w:eastAsia="Consolas"/>
                <w:b w:val="0"/>
                <w:i w:val="0"/>
                <w:color w:val="505050"/>
                <w:sz w:val="13"/>
              </w:rPr>
              <w:t>.</w:t>
            </w:r>
            <w:r>
              <w:rPr>
                <w:rFonts w:ascii="Consolas" w:hAnsi="Consolas" w:cs="Consolas" w:eastAsia="Consolas"/>
                <w:b w:val="0"/>
                <w:i w:val="0"/>
                <w:color w:val="000000"/>
                <w:sz w:val="13"/>
              </w:rPr>
              <w:t>Types</w:t>
            </w:r>
            <w:r>
              <w:rPr>
                <w:rFonts w:ascii="Consolas" w:hAnsi="Consolas" w:cs="Consolas" w:eastAsia="Consolas"/>
                <w:b w:val="0"/>
                <w:i w:val="0"/>
                <w:color w:val="505050"/>
                <w:sz w:val="13"/>
              </w:rPr>
              <w:t>.</w:t>
            </w:r>
            <w:r>
              <w:rPr>
                <w:rFonts w:ascii="Consolas" w:hAnsi="Consolas" w:cs="Consolas" w:eastAsia="Consolas"/>
                <w:b w:val="0"/>
                <w:i w:val="0"/>
                <w:color w:val="000000"/>
                <w:sz w:val="13"/>
              </w:rPr>
              <w:t>ObjectId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ref</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'Locations'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index</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resolvedAt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Date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timestamps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IncidentSchema</w:t>
            </w:r>
            <w:r>
              <w:rPr>
                <w:rFonts w:ascii="Consolas" w:hAnsi="Consolas" w:cs="Consolas" w:eastAsia="Consolas"/>
                <w:b w:val="0"/>
                <w:i w:val="0"/>
                <w:color w:val="505050"/>
                <w:sz w:val="13"/>
              </w:rPr>
              <w:t>.</w:t>
            </w:r>
            <w:r>
              <w:rPr>
                <w:rFonts w:ascii="Consolas" w:hAnsi="Consolas" w:cs="Consolas" w:eastAsia="Consolas"/>
                <w:b w:val="0"/>
                <w:i w:val="0"/>
                <w:color w:val="000000"/>
                <w:sz w:val="13"/>
              </w:rPr>
              <w:t>index</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1</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createdAt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98658"/>
                <w:sz w:val="13"/>
              </w:rPr>
              <w:t>1</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IncidentSchema</w:t>
            </w:r>
            <w:r>
              <w:rPr>
                <w:rFonts w:ascii="Consolas" w:hAnsi="Consolas" w:cs="Consolas" w:eastAsia="Consolas"/>
                <w:b w:val="0"/>
                <w:i w:val="0"/>
                <w:color w:val="505050"/>
                <w:sz w:val="13"/>
              </w:rPr>
              <w:t>.</w:t>
            </w:r>
            <w:r>
              <w:rPr>
                <w:rFonts w:ascii="Consolas" w:hAnsi="Consolas" w:cs="Consolas" w:eastAsia="Consolas"/>
                <w:b w:val="0"/>
                <w:i w:val="0"/>
                <w:color w:val="000000"/>
                <w:sz w:val="13"/>
              </w:rPr>
              <w:t>index</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1</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createdAt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98658"/>
                <w:sz w:val="13"/>
              </w:rPr>
              <w:t>1</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IncidentSchema</w:t>
            </w:r>
            <w:r>
              <w:rPr>
                <w:rFonts w:ascii="Consolas" w:hAnsi="Consolas" w:cs="Consolas" w:eastAsia="Consolas"/>
                <w:b w:val="0"/>
                <w:i w:val="0"/>
                <w:color w:val="505050"/>
                <w:sz w:val="13"/>
              </w:rPr>
              <w:t>.</w:t>
            </w:r>
            <w:r>
              <w:rPr>
                <w:rFonts w:ascii="Consolas" w:hAnsi="Consolas" w:cs="Consolas" w:eastAsia="Consolas"/>
                <w:b w:val="0"/>
                <w:i w:val="0"/>
                <w:color w:val="000000"/>
                <w:sz w:val="13"/>
              </w:rPr>
              <w:t>index</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priority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1</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createdAt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98658"/>
                <w:sz w:val="13"/>
              </w:rPr>
              <w:t>1</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IncidentSchema</w:t>
            </w:r>
            <w:r>
              <w:rPr>
                <w:rFonts w:ascii="Consolas" w:hAnsi="Consolas" w:cs="Consolas" w:eastAsia="Consolas"/>
                <w:b w:val="0"/>
                <w:i w:val="0"/>
                <w:color w:val="505050"/>
                <w:sz w:val="13"/>
              </w:rPr>
              <w:t>.</w:t>
            </w:r>
            <w:r>
              <w:rPr>
                <w:rFonts w:ascii="Consolas" w:hAnsi="Consolas" w:cs="Consolas" w:eastAsia="Consolas"/>
                <w:b w:val="0"/>
                <w:i w:val="0"/>
                <w:color w:val="000000"/>
                <w:sz w:val="13"/>
              </w:rPr>
              <w:t>index</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1</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1</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0F766E"/>
      </w:pPr>
      <w:r>
        <w:rPr>
          <w:rFonts w:ascii="Calibri" w:hAnsi="Calibri" w:cs="Calibri" w:eastAsia="Calibri"/>
          <w:b/>
          <w:i w:val="0"/>
          <w:color w:val="FFFFFF"/>
          <w:sz w:val="13"/>
        </w:rPr>
        <w:t xml:space="preserve">  ▶  RESPONSE   </w:t>
      </w:r>
      <w:r>
        <w:rPr>
          <w:rFonts w:ascii="Calibri" w:hAnsi="Calibri" w:cs="Calibri" w:eastAsia="Calibri"/>
          <w:b w:val="0"/>
          <w:i w:val="0"/>
          <w:color w:val="FFFFFF"/>
          <w:sz w:val="14"/>
        </w:rPr>
        <w:t>POST /api/incidents  -&gt;  201 Created  (the record the model above describes)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65"/>
      </w:tblGrid>
      <w:tr>
        <w:trPr>
          <w:cantSplit/>
        </w:trPr>
        <w:tc>
          <w:tcPr>
            <w:tcW w:type="dxa" w:w="9865"/>
            <w:shd w:val="clear" w:color="auto" w:fill="F7F7F4"/>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1F2937"/>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"success"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795E26"/>
                <w:sz w:val="13"/>
              </w:rPr>
              <w:t>true</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"data"</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"incident"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"6abc1ca4f003df137b5b08ce"</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"userId"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"6abc1c95f003df137b5b08c9"</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"type"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"Safety"</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"category"</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"Women Safety"</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"description"</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"Chapter 5 verification - live incident record"</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"priority"</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"CRITICAL"</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"status"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"REPORTED"</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"locationId"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"6abc1ca4f003df137b5b08cc"</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val="0"/>
              <w:keepLines/>
              <w:spacing w:before="0" w:after="0" w:line="228" w:lineRule="auto"/>
              <w:ind w:right="0"/>
            </w:pPr>
            <w:r>
              <w:rPr>
                <w:rFonts w:ascii="Consolas" w:hAnsi="Consolas" w:cs="Consolas" w:eastAsia="Consolas"/>
                <w:b w:val="0"/>
                <w:i w:val="0"/>
                <w:color w:val="1F2937"/>
                <w:sz w:val="13"/>
              </w:rPr>
              <w:t>}</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7: status is REPORTED although the client never sent one - the controller sets it - and userId is copied from the token, not from the body.</w:t>
      </w:r>
    </w:p>
    <w:p>
      <w:pPr>
        <w:keepNext/>
        <w:pageBreakBefore/>
        <w:spacing w:before="160" w:after="60"/>
      </w:pPr>
      <w:r>
        <w:rPr>
          <w:rFonts w:ascii="Calibri" w:hAnsi="Calibri" w:cs="Calibri" w:eastAsia="Calibri"/>
          <w:b/>
          <w:i w:val="0"/>
          <w:color w:val="1D4ED8"/>
          <w:sz w:val="23"/>
        </w:rPr>
        <w:t>5.5.6  Incident module - creating the record</w:t>
      </w:r>
    </w:p>
    <w:p>
      <w:pPr>
        <w:keepNext/>
        <w:spacing w:after="100"/>
      </w:pPr>
      <w:r>
        <w:rPr>
          <w:rFonts w:ascii="Calibri" w:hAnsi="Calibri" w:cs="Calibri" w:eastAsia="Calibri"/>
          <w:b w:val="0"/>
          <w:i w:val="0"/>
          <w:color w:val="1F2937"/>
          <w:sz w:val="19"/>
        </w:rPr>
        <w:t>createIncident never trusts the request for ownership or for status. The owner is read from req.auth, the status is forced to REPORTED, and an inline location is written to the Locations collection first so the incident holds only a reference. A locationId that does not exist is rejected with a field-level 400 rather than creating an orphan.</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backend/src/controllers/incidentController.ts</w:t>
      </w:r>
      <w:r>
        <w:rPr>
          <w:rFonts w:ascii="Consolas" w:hAnsi="Consolas" w:cs="Consolas" w:eastAsia="Consolas"/>
          <w:b w:val="0"/>
          <w:i w:val="0"/>
          <w:color w:val="E2E8F0"/>
          <w:sz w:val="13"/>
        </w:rPr>
        <w:t xml:space="preserve">   lines 100-125 of 316</w:t>
      </w:r>
      <w:r>
        <w:rPr>
          <w:rFonts w:ascii="Consolas" w:hAnsi="Consolas" w:cs="Consolas" w:eastAsia="Consolas"/>
          <w:b w:val="0"/>
          <w:i/>
          <w:color w:val="BFDBFE"/>
          <w:sz w:val="13"/>
        </w:rPr>
        <w:t xml:space="preserve">   // owner from the JWT, status from the state machine</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exists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Location</w:t>
            </w:r>
            <w:r>
              <w:rPr>
                <w:rFonts w:ascii="Consolas" w:hAnsi="Consolas" w:cs="Consolas" w:eastAsia="Consolas"/>
                <w:b w:val="0"/>
                <w:i w:val="0"/>
                <w:color w:val="505050"/>
                <w:sz w:val="13"/>
              </w:rPr>
              <w:t>.</w:t>
            </w:r>
            <w:r>
              <w:rPr>
                <w:rFonts w:ascii="Consolas" w:hAnsi="Consolas" w:cs="Consolas" w:eastAsia="Consolas"/>
                <w:b w:val="0"/>
                <w:i w:val="0"/>
                <w:color w:val="000000"/>
                <w:sz w:val="13"/>
              </w:rPr>
              <w:t>findById</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select</w:t>
            </w:r>
            <w:r>
              <w:rPr>
                <w:rFonts w:ascii="Consolas" w:hAnsi="Consolas" w:cs="Consolas" w:eastAsia="Consolas"/>
                <w:b w:val="0"/>
                <w:i w:val="0"/>
                <w:color w:val="505050"/>
                <w:sz w:val="13"/>
              </w:rPr>
              <w:t>(</w:t>
            </w:r>
            <w:r>
              <w:rPr>
                <w:rFonts w:ascii="Consolas" w:hAnsi="Consolas" w:cs="Consolas" w:eastAsia="Consolas"/>
                <w:b w:val="0"/>
                <w:i w:val="0"/>
                <w:color w:val="A31515"/>
                <w:sz w:val="13"/>
              </w:rPr>
              <w:t>'_id'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lean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exists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badRequest</w:t>
            </w:r>
            <w:r>
              <w:rPr>
                <w:rFonts w:ascii="Consolas" w:hAnsi="Consolas" w:cs="Consolas" w:eastAsia="Consolas"/>
                <w:b w:val="0"/>
                <w:i w:val="0"/>
                <w:color w:val="505050"/>
                <w:sz w:val="13"/>
              </w:rPr>
              <w:t>(</w:t>
            </w:r>
            <w:r>
              <w:rPr>
                <w:rFonts w:ascii="Consolas" w:hAnsi="Consolas" w:cs="Consolas" w:eastAsia="Consolas"/>
                <w:b w:val="0"/>
                <w:i w:val="0"/>
                <w:color w:val="A31515"/>
                <w:sz w:val="13"/>
              </w:rPr>
              <w:t>'Invalid incident data.'</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field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'locationId'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message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'Location not found.'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doc</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w:t>
            </w:r>
            <w:r>
              <w:rPr>
                <w:rFonts w:ascii="Consolas" w:hAnsi="Consolas" w:cs="Consolas" w:eastAsia="Consolas"/>
                <w:b w:val="0"/>
                <w:i w:val="0"/>
                <w:color w:val="505050"/>
                <w:sz w:val="13"/>
              </w:rPr>
              <w:t>.</w:t>
            </w:r>
            <w:r>
              <w:rPr>
                <w:rFonts w:ascii="Consolas" w:hAnsi="Consolas" w:cs="Consolas" w:eastAsia="Consolas"/>
                <w:b w:val="0"/>
                <w:i w:val="0"/>
                <w:color w:val="000000"/>
                <w:sz w:val="13"/>
              </w:rPr>
              <w:t>create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ownerId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input</w:t>
            </w:r>
            <w:r>
              <w:rPr>
                <w:rFonts w:ascii="Consolas" w:hAnsi="Consolas" w:cs="Consolas" w:eastAsia="Consolas"/>
                <w:b w:val="0"/>
                <w:i w:val="0"/>
                <w:color w:val="505050"/>
                <w:sz w:val="13"/>
              </w:rPr>
              <w:t>.</w:t>
            </w:r>
            <w:r>
              <w:rPr>
                <w:rFonts w:ascii="Consolas" w:hAnsi="Consolas" w:cs="Consolas" w:eastAsia="Consolas"/>
                <w:b w:val="0"/>
                <w:i w:val="0"/>
                <w:color w:val="0000C0"/>
                <w:sz w:val="13"/>
              </w:rPr>
              <w:t>type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category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input.category</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description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input.description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priority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input.priority</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IncidentStatus.REPORTED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locationId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locationId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Real event, recorded only because creation succeeded. Best-effort: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a notification write failure never fails the incident itself.</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recordEventSafe</w:t>
            </w:r>
            <w:r>
              <w:rPr>
                <w:rFonts w:ascii="Consolas" w:hAnsi="Consolas" w:cs="Consolas" w:eastAsia="Consolas"/>
                <w:b w:val="0"/>
                <w:i w:val="0"/>
                <w:color w:val="505050"/>
                <w:sz w:val="13"/>
              </w:rPr>
              <w:t>(</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doc</w:t>
            </w:r>
            <w:r>
              <w:rPr>
                <w:rFonts w:ascii="Consolas" w:hAnsi="Consolas" w:cs="Consolas" w:eastAsia="Consolas"/>
                <w:b w:val="0"/>
                <w:i w:val="0"/>
                <w:color w:val="505050"/>
                <w:sz w:val="13"/>
              </w:rPr>
              <w:t>.</w:t>
            </w:r>
            <w:r>
              <w:rPr>
                <w:rFonts w:ascii="Consolas" w:hAnsi="Consolas" w:cs="Consolas" w:eastAsia="Consolas"/>
                <w:b w:val="0"/>
                <w:i w:val="0"/>
                <w:color w:val="000000"/>
                <w:sz w:val="13"/>
              </w:rPr>
              <w:t>_id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ownerId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kind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'incident.created'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98658"/>
                <w:sz w:val="13"/>
              </w:rPr>
              <w:t>201</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json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success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data</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toSafeIncident</w:t>
            </w:r>
            <w:r>
              <w:rPr>
                <w:rFonts w:ascii="Consolas" w:hAnsi="Consolas" w:cs="Consolas" w:eastAsia="Consolas"/>
                <w:b w:val="0"/>
                <w:i w:val="0"/>
                <w:color w:val="505050"/>
                <w:sz w:val="13"/>
              </w:rPr>
              <w:t>(</w:t>
            </w:r>
            <w:r>
              <w:rPr>
                <w:rFonts w:ascii="Consolas" w:hAnsi="Consolas" w:cs="Consolas" w:eastAsia="Consolas"/>
                <w:b w:val="0"/>
                <w:i w:val="0"/>
                <w:color w:val="000000"/>
                <w:sz w:val="13"/>
              </w:rPr>
              <w:t>doc</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0F766E"/>
      </w:pPr>
      <w:r>
        <w:rPr>
          <w:rFonts w:ascii="Calibri" w:hAnsi="Calibri" w:cs="Calibri" w:eastAsia="Calibri"/>
          <w:b/>
          <w:i w:val="0"/>
          <w:color w:val="FFFFFF"/>
          <w:sz w:val="13"/>
        </w:rPr>
        <w:t xml:space="preserve">  ▶  RESPONSE   </w:t>
      </w:r>
      <w:r>
        <w:rPr>
          <w:rFonts w:ascii="Calibri" w:hAnsi="Calibri" w:cs="Calibri" w:eastAsia="Calibri"/>
          <w:b w:val="0"/>
          <w:i w:val="0"/>
          <w:color w:val="FFFFFF"/>
          <w:sz w:val="14"/>
        </w:rPr>
        <w:t>GET /api/incidents/6abc1ca4f003df137b5b08ce  -&gt;  200 OK</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65"/>
      </w:tblGrid>
      <w:tr>
        <w:trPr>
          <w:cantSplit/>
        </w:trPr>
        <w:tc>
          <w:tcPr>
            <w:tcW w:type="dxa" w:w="9865"/>
            <w:shd w:val="clear" w:color="auto" w:fill="F7F7F4"/>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1F2937"/>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"success"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795E26"/>
                <w:sz w:val="13"/>
              </w:rPr>
              <w:t>true</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"data"</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"incident"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"6abc1ca4f003df137b5b08ce"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"status"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"REPORTED"</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"location"</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"6abc1ca4f003df137b5b08cc"</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"latitude"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28.6139</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"longitude"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77.209</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"accuracy"</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25</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"assignments"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val="0"/>
              <w:keepLines/>
              <w:spacing w:before="0" w:after="0" w:line="228" w:lineRule="auto"/>
              <w:ind w:right="0"/>
            </w:pPr>
            <w:r>
              <w:rPr>
                <w:rFonts w:ascii="Consolas" w:hAnsi="Consolas" w:cs="Consolas" w:eastAsia="Consolas"/>
                <w:b w:val="0"/>
                <w:i w:val="0"/>
                <w:color w:val="1F2937"/>
                <w:sz w:val="13"/>
              </w:rPr>
              <w:t>}</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8: the real response to the read path on the next page. The coordinates are exactly the values the browser geolocation returned.</w:t>
      </w:r>
    </w:p>
    <w:p>
      <w:pPr>
        <w:keepNext/>
        <w:pageBreakBefore/>
        <w:spacing w:before="160" w:after="60"/>
      </w:pPr>
      <w:r>
        <w:rPr>
          <w:rFonts w:ascii="Calibri" w:hAnsi="Calibri" w:cs="Calibri" w:eastAsia="Calibri"/>
          <w:b/>
          <w:i w:val="0"/>
          <w:color w:val="1D4ED8"/>
          <w:sz w:val="23"/>
        </w:rPr>
        <w:t>5.5.6  Incident module - the read path and the SOS screen</w:t>
      </w:r>
    </w:p>
    <w:p>
      <w:pPr>
        <w:keepNext/>
        <w:spacing w:after="100"/>
      </w:pPr>
      <w:r>
        <w:rPr>
          <w:rFonts w:ascii="Calibri" w:hAnsi="Calibri" w:cs="Calibri" w:eastAsia="Calibri"/>
          <w:b w:val="0"/>
          <w:i w:val="0"/>
          <w:color w:val="1F2937"/>
          <w:sz w:val="19"/>
        </w:rPr>
        <w:t>The read path is scoped the same way: listIncidents filters on userId, and getIncident filters on the pair { _id, userId }, so supplying somebody else's id produces a 404 and never their data. A readable address is backfilled asynchronously after the response has been sent, which is why the address may still be absent on the very first load.</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backend/src/controllers/incidentController.ts</w:t>
      </w:r>
      <w:r>
        <w:rPr>
          <w:rFonts w:ascii="Consolas" w:hAnsi="Consolas" w:cs="Consolas" w:eastAsia="Consolas"/>
          <w:b w:val="0"/>
          <w:i w:val="0"/>
          <w:color w:val="E2E8F0"/>
          <w:sz w:val="13"/>
        </w:rPr>
        <w:t xml:space="preserve">   lines 153-175 of 316</w:t>
      </w:r>
      <w:r>
        <w:rPr>
          <w:rFonts w:ascii="Consolas" w:hAnsi="Consolas" w:cs="Consolas" w:eastAsia="Consolas"/>
          <w:b w:val="0"/>
          <w:i/>
          <w:color w:val="BFDBFE"/>
          <w:sz w:val="13"/>
        </w:rPr>
        <w:t xml:space="preserve">   // scoped lookup { _id, userId } plus a non-blocking address backfill</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doc</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w:t>
            </w:r>
            <w:r>
              <w:rPr>
                <w:rFonts w:ascii="Consolas" w:hAnsi="Consolas" w:cs="Consolas" w:eastAsia="Consolas"/>
                <w:b w:val="0"/>
                <w:i w:val="0"/>
                <w:color w:val="505050"/>
                <w:sz w:val="13"/>
              </w:rPr>
              <w:t>.</w:t>
            </w:r>
            <w:r>
              <w:rPr>
                <w:rFonts w:ascii="Consolas" w:hAnsi="Consolas" w:cs="Consolas" w:eastAsia="Consolas"/>
                <w:b w:val="0"/>
                <w:i w:val="0"/>
                <w:color w:val="000000"/>
                <w:sz w:val="13"/>
              </w:rPr>
              <w:t>findOne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_id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ownerId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doc</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notFoundError</w:t>
            </w:r>
            <w:r>
              <w:rPr>
                <w:rFonts w:ascii="Consolas" w:hAnsi="Consolas" w:cs="Consolas" w:eastAsia="Consolas"/>
                <w:b w:val="0"/>
                <w:i w:val="0"/>
                <w:color w:val="505050"/>
                <w:sz w:val="13"/>
              </w:rPr>
              <w:t>(</w:t>
            </w:r>
            <w:r>
              <w:rPr>
                <w:rFonts w:ascii="Consolas" w:hAnsi="Consolas" w:cs="Consolas" w:eastAsia="Consolas"/>
                <w:b w:val="0"/>
                <w:i w:val="0"/>
                <w:color w:val="A31515"/>
                <w:sz w:val="13"/>
              </w:rPr>
              <w:t>'Incident not found.'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assignmentDocs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Promise</w:t>
            </w:r>
            <w:r>
              <w:rPr>
                <w:rFonts w:ascii="Consolas" w:hAnsi="Consolas" w:cs="Consolas" w:eastAsia="Consolas"/>
                <w:b w:val="0"/>
                <w:i w:val="0"/>
                <w:color w:val="505050"/>
                <w:sz w:val="13"/>
              </w:rPr>
              <w:t>.</w:t>
            </w:r>
            <w:r>
              <w:rPr>
                <w:rFonts w:ascii="Consolas" w:hAnsi="Consolas" w:cs="Consolas" w:eastAsia="Consolas"/>
                <w:b w:val="0"/>
                <w:i w:val="0"/>
                <w:color w:val="000000"/>
                <w:sz w:val="13"/>
              </w:rPr>
              <w:t>all</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doc</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locationId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Location</w:t>
            </w:r>
            <w:r>
              <w:rPr>
                <w:rFonts w:ascii="Consolas" w:hAnsi="Consolas" w:cs="Consolas" w:eastAsia="Consolas"/>
                <w:b w:val="0"/>
                <w:i w:val="0"/>
                <w:color w:val="505050"/>
                <w:sz w:val="13"/>
              </w:rPr>
              <w:t>.</w:t>
            </w:r>
            <w:r>
              <w:rPr>
                <w:rFonts w:ascii="Consolas" w:hAnsi="Consolas" w:cs="Consolas" w:eastAsia="Consolas"/>
                <w:b w:val="0"/>
                <w:i w:val="0"/>
                <w:color w:val="000000"/>
                <w:sz w:val="13"/>
              </w:rPr>
              <w:t>findById</w:t>
            </w:r>
            <w:r>
              <w:rPr>
                <w:rFonts w:ascii="Consolas" w:hAnsi="Consolas" w:cs="Consolas" w:eastAsia="Consolas"/>
                <w:b w:val="0"/>
                <w:i w:val="0"/>
                <w:color w:val="505050"/>
                <w:sz w:val="13"/>
              </w:rPr>
              <w:t>(</w:t>
            </w:r>
            <w:r>
              <w:rPr>
                <w:rFonts w:ascii="Consolas" w:hAnsi="Consolas" w:cs="Consolas" w:eastAsia="Consolas"/>
                <w:b w:val="0"/>
                <w:i w:val="0"/>
                <w:color w:val="000000"/>
                <w:sz w:val="13"/>
              </w:rPr>
              <w:t>doc</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Promise</w:t>
            </w:r>
            <w:r>
              <w:rPr>
                <w:rFonts w:ascii="Consolas" w:hAnsi="Consolas" w:cs="Consolas" w:eastAsia="Consolas"/>
                <w:b w:val="0"/>
                <w:i w:val="0"/>
                <w:color w:val="505050"/>
                <w:sz w:val="13"/>
              </w:rPr>
              <w:t>.</w:t>
            </w:r>
            <w:r>
              <w:rPr>
                <w:rFonts w:ascii="Consolas" w:hAnsi="Consolas" w:cs="Consolas" w:eastAsia="Consolas"/>
                <w:b w:val="0"/>
                <w:i w:val="0"/>
                <w:color w:val="000000"/>
                <w:sz w:val="13"/>
              </w:rPr>
              <w:t>resolve</w:t>
            </w:r>
            <w:r>
              <w:rPr>
                <w:rFonts w:ascii="Consolas" w:hAnsi="Consolas" w:cs="Consolas" w:eastAsia="Consolas"/>
                <w:b w:val="0"/>
                <w:i w:val="0"/>
                <w:color w:val="505050"/>
                <w:sz w:val="13"/>
              </w:rPr>
              <w:t>(</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RescueAssignment</w:t>
            </w:r>
            <w:r>
              <w:rPr>
                <w:rFonts w:ascii="Consolas" w:hAnsi="Consolas" w:cs="Consolas" w:eastAsia="Consolas"/>
                <w:b w:val="0"/>
                <w:i w:val="0"/>
                <w:color w:val="505050"/>
                <w:sz w:val="13"/>
              </w:rPr>
              <w:t>.</w:t>
            </w:r>
            <w:r>
              <w:rPr>
                <w:rFonts w:ascii="Consolas" w:hAnsi="Consolas" w:cs="Consolas" w:eastAsia="Consolas"/>
                <w:b w:val="0"/>
                <w:i w:val="0"/>
                <w:color w:val="000000"/>
                <w:sz w:val="13"/>
              </w:rPr>
              <w:t>find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doc._id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sort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createdAt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98658"/>
                <w:sz w:val="13"/>
              </w:rPr>
              <w:t>1</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Backfill a readable address once per location (best-effort, async):</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the response is not delayed, and the live reverse-geocode endpoint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covers display until the stored record is enriched.</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location</w:t>
            </w:r>
            <w:r>
              <w:rPr>
                <w:rFonts w:ascii="Consolas" w:hAnsi="Consolas" w:cs="Consolas" w:eastAsia="Consolas"/>
                <w:b w:val="0"/>
                <w:i w:val="0"/>
                <w:color w:val="505050"/>
                <w:sz w:val="13"/>
              </w:rPr>
              <w:t>.</w:t>
            </w:r>
            <w:r>
              <w:rPr>
                <w:rFonts w:ascii="Consolas" w:hAnsi="Consolas" w:cs="Consolas" w:eastAsia="Consolas"/>
                <w:b w:val="0"/>
                <w:i w:val="0"/>
                <w:color w:val="000000"/>
                <w:sz w:val="13"/>
              </w:rPr>
              <w:t>address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doc</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void</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resolveAndStoreAddress</w:t>
            </w:r>
            <w:r>
              <w:rPr>
                <w:rFonts w:ascii="Consolas" w:hAnsi="Consolas" w:cs="Consolas" w:eastAsia="Consolas"/>
                <w:b w:val="0"/>
                <w:i w:val="0"/>
                <w:color w:val="505050"/>
                <w:sz w:val="13"/>
              </w:rPr>
              <w:t>(</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doc</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User view carries only response-facing fields: no assignedBy, no internal notes.</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assignments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attachTeams</w:t>
            </w:r>
            <w:r>
              <w:rPr>
                <w:rFonts w:ascii="Consolas" w:hAnsi="Consolas" w:cs="Consolas" w:eastAsia="Consolas"/>
                <w:b w:val="0"/>
                <w:i w:val="0"/>
                <w:color w:val="505050"/>
                <w:sz w:val="13"/>
              </w:rPr>
              <w:t>(</w:t>
            </w:r>
            <w:r>
              <w:rPr>
                <w:rFonts w:ascii="Consolas" w:hAnsi="Consolas" w:cs="Consolas" w:eastAsia="Consolas"/>
                <w:b w:val="0"/>
                <w:i w:val="0"/>
                <w:color w:val="000000"/>
                <w:sz w:val="13"/>
              </w:rPr>
              <w:t>assignmentDocs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map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a</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a.id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team</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a.team</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a.status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assignedAt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a.assignedAt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json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40"/>
        <w:jc w:val="center"/>
      </w:pPr>
      <w:r>
        <w:drawing>
          <wp:inline xmlns:a="http://schemas.openxmlformats.org/drawingml/2006/main" xmlns:pic="http://schemas.openxmlformats.org/drawingml/2006/picture">
            <wp:extent cx="4481246" cy="3384000"/>
            <wp:docPr id="3" name="Picture 3"/>
            <wp:cNvGraphicFramePr>
              <a:graphicFrameLocks noChangeAspect="1"/>
            </wp:cNvGraphicFramePr>
            <a:graphic>
              <a:graphicData uri="http://schemas.openxmlformats.org/drawingml/2006/picture">
                <pic:pic>
                  <pic:nvPicPr>
                    <pic:cNvPr id="0" name="06_sos_form_filled.png"/>
                    <pic:cNvPicPr/>
                  </pic:nvPicPr>
                  <pic:blipFill>
                    <a:blip r:embed="rId13"/>
                    <a:stretch>
                      <a:fillRect/>
                    </a:stretch>
                  </pic:blipFill>
                  <pic:spPr>
                    <a:xfrm>
                      <a:off x="0" y="0"/>
                      <a:ext cx="4481246" cy="3384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5.3  </w:t>
      </w:r>
      <w:r>
        <w:rPr>
          <w:rFonts w:ascii="Calibri" w:hAnsi="Calibri" w:cs="Calibri" w:eastAsia="Calibri"/>
          <w:b w:val="0"/>
          <w:i w:val="0"/>
          <w:color w:val="4B5563"/>
          <w:sz w:val="16"/>
        </w:rPr>
        <w:t>Output screen 9: SOS step 1 with the form filled - type Safety, category Women Safety, priority Critical. These are exactly the four fields createIncident accepts; there is no status field because the server owns it.</w:t>
      </w:r>
    </w:p>
    <w:p>
      <w:pPr>
        <w:keepNext/>
        <w:pageBreakBefore/>
        <w:spacing w:before="160" w:after="60"/>
      </w:pPr>
      <w:r>
        <w:rPr>
          <w:rFonts w:ascii="Calibri" w:hAnsi="Calibri" w:cs="Calibri" w:eastAsia="Calibri"/>
          <w:b/>
          <w:i w:val="0"/>
          <w:color w:val="1D4ED8"/>
          <w:sz w:val="23"/>
        </w:rPr>
        <w:t>5.5.7  Emergency contacts module</w:t>
      </w:r>
    </w:p>
    <w:p>
      <w:pPr>
        <w:keepNext/>
        <w:spacing w:before="80" w:after="40"/>
        <w:jc w:val="center"/>
      </w:pPr>
      <w:r>
        <w:drawing>
          <wp:inline xmlns:a="http://schemas.openxmlformats.org/drawingml/2006/main" xmlns:pic="http://schemas.openxmlformats.org/drawingml/2006/picture">
            <wp:extent cx="4819099" cy="3384000"/>
            <wp:docPr id="4" name="Picture 4"/>
            <wp:cNvGraphicFramePr>
              <a:graphicFrameLocks noChangeAspect="1"/>
            </wp:cNvGraphicFramePr>
            <a:graphic>
              <a:graphicData uri="http://schemas.openxmlformats.org/drawingml/2006/picture">
                <pic:pic>
                  <pic:nvPicPr>
                    <pic:cNvPr id="0" name="09_incident_confirmed.png"/>
                    <pic:cNvPicPr/>
                  </pic:nvPicPr>
                  <pic:blipFill>
                    <a:blip r:embed="rId14"/>
                    <a:stretch>
                      <a:fillRect/>
                    </a:stretch>
                  </pic:blipFill>
                  <pic:spPr>
                    <a:xfrm>
                      <a:off x="0" y="0"/>
                      <a:ext cx="4819099" cy="3384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5.4  </w:t>
      </w:r>
      <w:r>
        <w:rPr>
          <w:rFonts w:ascii="Calibri" w:hAnsi="Calibri" w:cs="Calibri" w:eastAsia="Calibri"/>
          <w:b w:val="0"/>
          <w:i w:val="0"/>
          <w:color w:val="4B5563"/>
          <w:sz w:val="16"/>
        </w:rPr>
        <w:t>Output screen 10: the confirmation screen rendered from the 201 of output screen 7. The reference shown is the id 6abc1ca4f003df137b5b08ce that the API returned.</w:t>
      </w:r>
    </w:p>
    <w:p>
      <w:pPr>
        <w:keepNext/>
        <w:spacing w:after="100"/>
      </w:pPr>
      <w:r>
        <w:rPr>
          <w:rFonts w:ascii="Calibri" w:hAnsi="Calibri" w:cs="Calibri" w:eastAsia="Calibri"/>
          <w:b w:val="0"/>
          <w:i w:val="0"/>
          <w:color w:val="1F2937"/>
          <w:sz w:val="19"/>
        </w:rPr>
        <w:t>Emergency contacts are the one personal list a citizen can write to. The controller derives the owner from the token, applies the ten-digit Indian mobile rule through validateContactCreate, and scopes every later read, update and delete on { _id, userId }. notifyViaSms, notifyViaEmail and isPrimary are the policy flags the notification service reads.</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backend/src/controllers/emergencyContactController.ts</w:t>
      </w:r>
      <w:r>
        <w:rPr>
          <w:rFonts w:ascii="Consolas" w:hAnsi="Consolas" w:cs="Consolas" w:eastAsia="Consolas"/>
          <w:b w:val="0"/>
          <w:i w:val="0"/>
          <w:color w:val="E2E8F0"/>
          <w:sz w:val="13"/>
        </w:rPr>
        <w:t xml:space="preserve">   lines 67-76 of 140</w:t>
      </w:r>
      <w:r>
        <w:rPr>
          <w:rFonts w:ascii="Consolas" w:hAnsi="Consolas" w:cs="Consolas" w:eastAsia="Consolas"/>
          <w:b w:val="0"/>
          <w:i/>
          <w:color w:val="BFDBFE"/>
          <w:sz w:val="13"/>
        </w:rPr>
        <w:t xml:space="preserve">   // owner always from the JWT, list always owner-scoped</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color w:val="608B4E"/>
                <w:sz w:val="13"/>
              </w:rPr>
              <w:t>/** GET /api/emergency-contacts — only the caller's own contacts. */</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C0"/>
                <w:sz w:val="13"/>
              </w:rPr>
              <w:t>export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function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listContacts</w:t>
            </w:r>
            <w:r>
              <w:rPr>
                <w:rFonts w:ascii="Consolas" w:hAnsi="Consolas" w:cs="Consolas" w:eastAsia="Consolas"/>
                <w:b w:val="0"/>
                <w:i w:val="0"/>
                <w:color w:val="505050"/>
                <w:sz w:val="13"/>
              </w:rPr>
              <w:t>(</w:t>
            </w:r>
            <w:r>
              <w:rPr>
                <w:rFonts w:ascii="Consolas" w:hAnsi="Consolas" w:cs="Consolas" w:eastAsia="Consolas"/>
                <w:b w:val="0"/>
                <w:i w:val="0"/>
                <w:color w:val="000000"/>
                <w:sz w:val="13"/>
              </w:rPr>
              <w:t>req</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Request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Response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NextFunction</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Promise</w:t>
            </w:r>
            <w:r>
              <w:rPr>
                <w:rFonts w:ascii="Consolas" w:hAnsi="Consolas" w:cs="Consolas" w:eastAsia="Consolas"/>
                <w:b w:val="0"/>
                <w:i w:val="0"/>
                <w:color w:val="444444"/>
                <w:sz w:val="13"/>
              </w:rPr>
              <w:t>&lt;</w:t>
            </w:r>
            <w:r>
              <w:rPr>
                <w:rFonts w:ascii="Consolas" w:hAnsi="Consolas" w:cs="Consolas" w:eastAsia="Consolas"/>
                <w:b w:val="0"/>
                <w:i w:val="0"/>
                <w:color w:val="444444"/>
                <w:sz w:val="13"/>
              </w:rPr>
              <w:t>void</w:t>
            </w:r>
            <w:r>
              <w:rPr>
                <w:rFonts w:ascii="Consolas" w:hAnsi="Consolas" w:cs="Consolas" w:eastAsia="Consolas"/>
                <w:b w:val="0"/>
                <w:i w:val="0"/>
                <w:color w:val="444444"/>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ownerId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requireOwnerId</w:t>
            </w:r>
            <w:r>
              <w:rPr>
                <w:rFonts w:ascii="Consolas" w:hAnsi="Consolas" w:cs="Consolas" w:eastAsia="Consolas"/>
                <w:b w:val="0"/>
                <w:i w:val="0"/>
                <w:color w:val="505050"/>
                <w:sz w:val="13"/>
              </w:rPr>
              <w:t>(</w:t>
            </w:r>
            <w:r>
              <w:rPr>
                <w:rFonts w:ascii="Consolas" w:hAnsi="Consolas" w:cs="Consolas" w:eastAsia="Consolas"/>
                <w:b w:val="0"/>
                <w:i w:val="0"/>
                <w:color w:val="000000"/>
                <w:sz w:val="13"/>
              </w:rPr>
              <w:t>req</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docs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EmergencyContact</w:t>
            </w:r>
            <w:r>
              <w:rPr>
                <w:rFonts w:ascii="Consolas" w:hAnsi="Consolas" w:cs="Consolas" w:eastAsia="Consolas"/>
                <w:b w:val="0"/>
                <w:i w:val="0"/>
                <w:color w:val="505050"/>
                <w:sz w:val="13"/>
              </w:rPr>
              <w:t>.</w:t>
            </w:r>
            <w:r>
              <w:rPr>
                <w:rFonts w:ascii="Consolas" w:hAnsi="Consolas" w:cs="Consolas" w:eastAsia="Consolas"/>
                <w:b w:val="0"/>
                <w:i w:val="0"/>
                <w:color w:val="000000"/>
                <w:sz w:val="13"/>
              </w:rPr>
              <w:t>find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ownerId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sort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createdAt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98658"/>
                <w:sz w:val="13"/>
              </w:rPr>
              <w:t>1</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limit</w:t>
            </w:r>
            <w:r>
              <w:rPr>
                <w:rFonts w:ascii="Consolas" w:hAnsi="Consolas" w:cs="Consolas" w:eastAsia="Consolas"/>
                <w:b w:val="0"/>
                <w:i w:val="0"/>
                <w:color w:val="505050"/>
                <w:sz w:val="13"/>
              </w:rPr>
              <w:t>(</w:t>
            </w:r>
            <w:r>
              <w:rPr>
                <w:rFonts w:ascii="Consolas" w:hAnsi="Consolas" w:cs="Consolas" w:eastAsia="Consolas"/>
                <w:b w:val="0"/>
                <w:i w:val="0"/>
                <w:color w:val="098658"/>
                <w:sz w:val="13"/>
              </w:rPr>
              <w:t>100</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json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success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data</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contacts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docs.map</w:t>
            </w:r>
            <w:r>
              <w:rPr>
                <w:rFonts w:ascii="Consolas" w:hAnsi="Consolas" w:cs="Consolas" w:eastAsia="Consolas"/>
                <w:b w:val="0"/>
                <w:i w:val="0"/>
                <w:color w:val="505050"/>
                <w:sz w:val="13"/>
              </w:rPr>
              <w:t>(</w:t>
            </w:r>
            <w:r>
              <w:rPr>
                <w:rFonts w:ascii="Consolas" w:hAnsi="Consolas" w:cs="Consolas" w:eastAsia="Consolas"/>
                <w:b w:val="0"/>
                <w:i w:val="0"/>
                <w:color w:val="000000"/>
                <w:sz w:val="13"/>
              </w:rPr>
              <w:t>toSafeContact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backend/src/models/EmergencyContact.ts</w:t>
      </w:r>
      <w:r>
        <w:rPr>
          <w:rFonts w:ascii="Consolas" w:hAnsi="Consolas" w:cs="Consolas" w:eastAsia="Consolas"/>
          <w:b w:val="0"/>
          <w:i w:val="0"/>
          <w:color w:val="E2E8F0"/>
          <w:sz w:val="13"/>
        </w:rPr>
        <w:t xml:space="preserve">   lines 20-35 of 40</w:t>
      </w:r>
      <w:r>
        <w:rPr>
          <w:rFonts w:ascii="Consolas" w:hAnsi="Consolas" w:cs="Consolas" w:eastAsia="Consolas"/>
          <w:b w:val="0"/>
          <w:i/>
          <w:color w:val="BFDBFE"/>
          <w:sz w:val="13"/>
        </w:rPr>
        <w:t xml:space="preserve">   // one primary contact per user, enforced by a partial unique index</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name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trim</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phone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trim</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email</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lowercase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trim</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relationship</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trim</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notifyViaSms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Boolean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default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false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notifyViaEmail</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Boolean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default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false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isPrimary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Boolean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default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false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timestamps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color w:val="608B4E"/>
                <w:sz w:val="13"/>
              </w:rPr>
              <w:t>// Ensure only one primary contact per user</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EmergencyContactSchema</w:t>
            </w:r>
            <w:r>
              <w:rPr>
                <w:rFonts w:ascii="Consolas" w:hAnsi="Consolas" w:cs="Consolas" w:eastAsia="Consolas"/>
                <w:b w:val="0"/>
                <w:i w:val="0"/>
                <w:color w:val="505050"/>
                <w:sz w:val="13"/>
              </w:rPr>
              <w:t>.</w:t>
            </w:r>
            <w:r>
              <w:rPr>
                <w:rFonts w:ascii="Consolas" w:hAnsi="Consolas" w:cs="Consolas" w:eastAsia="Consolas"/>
                <w:b w:val="0"/>
                <w:i w:val="0"/>
                <w:color w:val="000000"/>
                <w:sz w:val="13"/>
              </w:rPr>
              <w:t>index</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1</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isPrimary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1</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unique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partialFilterExpression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isPrimary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pageBreakBefore/>
        <w:spacing w:before="160" w:after="60"/>
      </w:pPr>
      <w:r>
        <w:rPr>
          <w:rFonts w:ascii="Calibri" w:hAnsi="Calibri" w:cs="Calibri" w:eastAsia="Calibri"/>
          <w:b/>
          <w:i w:val="0"/>
          <w:color w:val="1D4ED8"/>
          <w:sz w:val="23"/>
        </w:rPr>
        <w:t>5.5.8  Weather service (Open-Meteo provider)</w:t>
      </w:r>
    </w:p>
    <w:p>
      <w:pPr>
        <w:keepNext/>
        <w:spacing w:before="80" w:after="40"/>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13_emergency_contacts_page.png"/>
                    <pic:cNvPicPr/>
                  </pic:nvPicPr>
                  <pic:blipFill>
                    <a:blip r:embed="rId15"/>
                    <a:stretch>
                      <a:fillRect/>
                    </a:stretch>
                  </pic:blipFill>
                  <pic:spPr>
                    <a:xfrm>
                      <a:off x="0" y="0"/>
                      <a:ext cx="5400000" cy="3375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5.5  </w:t>
      </w:r>
      <w:r>
        <w:rPr>
          <w:rFonts w:ascii="Calibri" w:hAnsi="Calibri" w:cs="Calibri" w:eastAsia="Calibri"/>
          <w:b w:val="0"/>
          <w:i w:val="0"/>
          <w:color w:val="4B5563"/>
          <w:sz w:val="16"/>
        </w:rPr>
        <w:t>Output screen 11: the emergency contacts screen of the running application. Each saved contact renders a click-to-call tel: link built from the phone value the API stored after normalising it.</w:t>
      </w:r>
    </w:p>
    <w:p>
      <w:pPr>
        <w:keepNext/>
        <w:spacing w:after="100"/>
      </w:pPr>
      <w:r>
        <w:rPr>
          <w:rFonts w:ascii="Calibri" w:hAnsi="Calibri" w:cs="Calibri" w:eastAsia="Calibri"/>
          <w:b w:val="0"/>
          <w:i w:val="0"/>
          <w:color w:val="1F2937"/>
          <w:sz w:val="19"/>
        </w:rPr>
        <w:t>The weather service is the only outbound third-party call in the backend. It is keyless, wrapped in an AbortController with a ten-second timeout, and its answers are cached for ten minutes per rounded coordinate pair. It never fabricates: if the provider fails, or the payload carries neither a temperature nor a weather code, it returns status 'error'.</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backend/src/services/weather.ts</w:t>
      </w:r>
      <w:r>
        <w:rPr>
          <w:rFonts w:ascii="Consolas" w:hAnsi="Consolas" w:cs="Consolas" w:eastAsia="Consolas"/>
          <w:b w:val="0"/>
          <w:i w:val="0"/>
          <w:color w:val="E2E8F0"/>
          <w:sz w:val="13"/>
        </w:rPr>
        <w:t xml:space="preserve">   lines 68-80 of 114</w:t>
      </w:r>
      <w:r>
        <w:rPr>
          <w:rFonts w:ascii="Consolas" w:hAnsi="Consolas" w:cs="Consolas" w:eastAsia="Consolas"/>
          <w:b w:val="0"/>
          <w:i/>
          <w:color w:val="BFDBFE"/>
          <w:sz w:val="13"/>
        </w:rPr>
        <w:t xml:space="preserve">   // keyless provider call, hard timeout</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URLSearchParams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latitude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latitude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longitude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longitude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current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'temperature_2,relative_humidity_2m,precipitation,weather_code,wind_speed_10m'</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daily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'temperature_2_max,temperature_2_min,precipitation_probability_max'</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timezone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'auto'</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forecast_days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'1'</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fetch</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000000"/>
                <w:sz w:val="13"/>
              </w:rPr>
              <w:t>baseUrl</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000000"/>
                <w:sz w:val="13"/>
              </w:rPr>
              <w:t>params</w:t>
            </w:r>
            <w:r>
              <w:rPr>
                <w:rFonts w:ascii="Consolas" w:hAnsi="Consolas" w:cs="Consolas" w:eastAsia="Consolas"/>
                <w:b w:val="0"/>
                <w:i w:val="0"/>
                <w:color w:val="505050"/>
                <w:sz w:val="13"/>
              </w:rPr>
              <w:t>.</w:t>
            </w:r>
            <w:r>
              <w:rPr>
                <w:rFonts w:ascii="Consolas" w:hAnsi="Consolas" w:cs="Consolas" w:eastAsia="Consolas"/>
                <w:b w:val="0"/>
                <w:i w:val="0"/>
                <w:color w:val="000000"/>
                <w:sz w:val="13"/>
              </w:rPr>
              <w:t>toString</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headers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Accept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'application/json'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signal</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controller.signal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ok</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weather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'error'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error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'Weather unavailable.'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backend/src/services/weather.ts</w:t>
      </w:r>
      <w:r>
        <w:rPr>
          <w:rFonts w:ascii="Consolas" w:hAnsi="Consolas" w:cs="Consolas" w:eastAsia="Consolas"/>
          <w:b w:val="0"/>
          <w:i w:val="0"/>
          <w:color w:val="E2E8F0"/>
          <w:sz w:val="13"/>
        </w:rPr>
        <w:t xml:space="preserve">   lines 103-112 of 114</w:t>
      </w:r>
      <w:r>
        <w:rPr>
          <w:rFonts w:ascii="Consolas" w:hAnsi="Consolas" w:cs="Consolas" w:eastAsia="Consolas"/>
          <w:b w:val="0"/>
          <w:i/>
          <w:color w:val="BFDBFE"/>
          <w:sz w:val="13"/>
        </w:rPr>
        <w:t xml:space="preserve">   // any failure degrades to an explicit error, never to invented data</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report</w:t>
            </w:r>
            <w:r>
              <w:rPr>
                <w:rFonts w:ascii="Consolas" w:hAnsi="Consolas" w:cs="Consolas" w:eastAsia="Consolas"/>
                <w:b w:val="0"/>
                <w:i w:val="0"/>
                <w:color w:val="505050"/>
                <w:sz w:val="13"/>
              </w:rPr>
              <w:t>.</w:t>
            </w:r>
            <w:r>
              <w:rPr>
                <w:rFonts w:ascii="Consolas" w:hAnsi="Consolas" w:cs="Consolas" w:eastAsia="Consolas"/>
                <w:b w:val="0"/>
                <w:i w:val="0"/>
                <w:color w:val="000000"/>
                <w:sz w:val="13"/>
              </w:rPr>
              <w:t>current</w:t>
            </w:r>
            <w:r>
              <w:rPr>
                <w:rFonts w:ascii="Consolas" w:hAnsi="Consolas" w:cs="Consolas" w:eastAsia="Consolas"/>
                <w:b w:val="0"/>
                <w:i w:val="0"/>
                <w:color w:val="505050"/>
                <w:sz w:val="13"/>
              </w:rPr>
              <w:t>.</w:t>
            </w:r>
            <w:r>
              <w:rPr>
                <w:rFonts w:ascii="Consolas" w:hAnsi="Consolas" w:cs="Consolas" w:eastAsia="Consolas"/>
                <w:b w:val="0"/>
                <w:i w:val="0"/>
                <w:color w:val="000000"/>
                <w:sz w:val="13"/>
              </w:rPr>
              <w:t>temperatureC</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null</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report</w:t>
            </w:r>
            <w:r>
              <w:rPr>
                <w:rFonts w:ascii="Consolas" w:hAnsi="Consolas" w:cs="Consolas" w:eastAsia="Consolas"/>
                <w:b w:val="0"/>
                <w:i w:val="0"/>
                <w:color w:val="505050"/>
                <w:sz w:val="13"/>
              </w:rPr>
              <w:t>.</w:t>
            </w:r>
            <w:r>
              <w:rPr>
                <w:rFonts w:ascii="Consolas" w:hAnsi="Consolas" w:cs="Consolas" w:eastAsia="Consolas"/>
                <w:b w:val="0"/>
                <w:i w:val="0"/>
                <w:color w:val="000000"/>
                <w:sz w:val="13"/>
              </w:rPr>
              <w:t>current</w:t>
            </w:r>
            <w:r>
              <w:rPr>
                <w:rFonts w:ascii="Consolas" w:hAnsi="Consolas" w:cs="Consolas" w:eastAsia="Consolas"/>
                <w:b w:val="0"/>
                <w:i w:val="0"/>
                <w:color w:val="505050"/>
                <w:sz w:val="13"/>
              </w:rPr>
              <w:t>.</w:t>
            </w:r>
            <w:r>
              <w:rPr>
                <w:rFonts w:ascii="Consolas" w:hAnsi="Consolas" w:cs="Consolas" w:eastAsia="Consolas"/>
                <w:b w:val="0"/>
                <w:i w:val="0"/>
                <w:color w:val="000000"/>
                <w:sz w:val="13"/>
              </w:rPr>
              <w:t>weatherCode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weather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'error'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error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'Weather unavailable.'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cache</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000000"/>
                <w:sz w:val="13"/>
              </w:rPr>
              <w:t>key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report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weather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report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'ok'</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weather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'error'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error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'Weather unavailable.'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finally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clearTimeout</w:t>
            </w:r>
            <w:r>
              <w:rPr>
                <w:rFonts w:ascii="Consolas" w:hAnsi="Consolas" w:cs="Consolas" w:eastAsia="Consolas"/>
                <w:b w:val="0"/>
                <w:i w:val="0"/>
                <w:color w:val="505050"/>
                <w:sz w:val="13"/>
              </w:rPr>
              <w:t>(</w:t>
            </w:r>
            <w:r>
              <w:rPr>
                <w:rFonts w:ascii="Consolas" w:hAnsi="Consolas" w:cs="Consolas" w:eastAsia="Consolas"/>
                <w:b w:val="0"/>
                <w:i w:val="0"/>
                <w:color w:val="000000"/>
                <w:sz w:val="13"/>
              </w:rPr>
              <w:t>timer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Live call to the provider using the variable names in the listing above</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rPr>
          <w:cantSplit/>
        </w:trPr>
        <w:tc>
          <w:tcPr>
            <w:tcW w:type="dxa" w:w="9865"/>
            <w:shd w:val="clear" w:color="auto" w:fill="1F2430"/>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E5E7EB"/>
                <w:sz w:val="13"/>
              </w:rPr>
              <w:t>PS&gt; curl -s -w "`nHTTP %{http_code}`n" "https://api.open-meteo.com/v1/forecast</w:t>
            </w:r>
          </w:p>
          <w:p>
            <w:pPr>
              <w:keepNext/>
              <w:keepLines/>
              <w:spacing w:before="0" w:after="0" w:line="228" w:lineRule="auto"/>
              <w:ind w:right="0"/>
            </w:pPr>
            <w:r>
              <w:rPr>
                <w:rFonts w:ascii="Consolas" w:hAnsi="Consolas" w:cs="Consolas" w:eastAsia="Consolas"/>
                <w:b w:val="0"/>
                <w:i w:val="0"/>
                <w:color w:val="E5E7EB"/>
                <w:sz w:val="13"/>
              </w:rPr>
              <w:t xml:space="preserve">      ?latitude=28.6139&amp;longitude=77.209</w:t>
            </w:r>
          </w:p>
          <w:p>
            <w:pPr>
              <w:keepNext/>
              <w:keepLines/>
              <w:spacing w:before="0" w:after="0" w:line="228" w:lineRule="auto"/>
              <w:ind w:right="0"/>
            </w:pPr>
            <w:r>
              <w:rPr>
                <w:rFonts w:ascii="Consolas" w:hAnsi="Consolas" w:cs="Consolas" w:eastAsia="Consolas"/>
                <w:b w:val="0"/>
                <w:i w:val="0"/>
                <w:color w:val="E5E7EB"/>
                <w:sz w:val="13"/>
              </w:rPr>
              <w:t xml:space="preserve">      &amp;current=temperature_2,relative_humidity_2m,precipitation,weather_code,wind_speed_10m"</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FCA5A5"/>
                <w:sz w:val="13"/>
              </w:rPr>
              <w:t>{"reason":"Invalid value: Cannot initialize SurfacePressureAndHeightVariable</w:t>
            </w:r>
          </w:p>
          <w:p>
            <w:pPr>
              <w:keepNext/>
              <w:keepLines/>
              <w:spacing w:before="0" w:after="0" w:line="228" w:lineRule="auto"/>
              <w:ind w:right="0"/>
            </w:pPr>
            <w:r>
              <w:rPr>
                <w:rFonts w:ascii="Consolas" w:hAnsi="Consolas" w:cs="Consolas" w:eastAsia="Consolas"/>
                <w:b w:val="0"/>
                <w:i w:val="0"/>
                <w:color w:val="E5E7EB"/>
                <w:sz w:val="13"/>
              </w:rPr>
              <w:t xml:space="preserve"> &lt;VariableAndPreviousDay, VariableOrSpread&lt;ForecastPressureVariable&gt;,</w:t>
            </w:r>
          </w:p>
          <w:p>
            <w:pPr>
              <w:keepNext/>
              <w:keepLines/>
              <w:spacing w:before="0" w:after="0" w:line="228" w:lineRule="auto"/>
              <w:ind w:right="0"/>
            </w:pPr>
            <w:r>
              <w:rPr>
                <w:rFonts w:ascii="Consolas" w:hAnsi="Consolas" w:cs="Consolas" w:eastAsia="Consolas"/>
                <w:b w:val="0"/>
                <w:i w:val="0"/>
                <w:color w:val="E5E7EB"/>
                <w:sz w:val="13"/>
              </w:rPr>
              <w:t xml:space="preserve"> ForecastHeightVariable&gt; from invalid String value temperature_2",</w:t>
            </w:r>
          </w:p>
          <w:p>
            <w:pPr>
              <w:keepNext/>
              <w:keepLines/>
              <w:spacing w:before="0" w:after="0" w:line="228" w:lineRule="auto"/>
              <w:ind w:right="0"/>
            </w:pPr>
            <w:r>
              <w:rPr>
                <w:rFonts w:ascii="Consolas" w:hAnsi="Consolas" w:cs="Consolas" w:eastAsia="Consolas"/>
                <w:b w:val="0"/>
                <w:i w:val="0"/>
                <w:color w:val="E5E7EB"/>
                <w:sz w:val="13"/>
              </w:rPr>
              <w:t xml:space="preserve"> "error":true}</w:t>
            </w:r>
          </w:p>
          <w:p>
            <w:pPr>
              <w:keepLines/>
              <w:spacing w:before="0" w:after="0" w:line="228" w:lineRule="auto"/>
              <w:ind w:right="0"/>
            </w:pPr>
            <w:r>
              <w:rPr>
                <w:rFonts w:ascii="Consolas" w:hAnsi="Consolas" w:cs="Consolas" w:eastAsia="Consolas"/>
                <w:b w:val="0"/>
                <w:i w:val="0"/>
                <w:color w:val="FCA5A5"/>
                <w:sz w:val="13"/>
              </w:rPr>
              <w:t>HTTP 400</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12: a real response, and a real defect. The provider rejects temperature_2; the correct variable is temperature_2m. Root cause, fix and proof are in section 5.7.6.</w:t>
      </w:r>
    </w:p>
    <w:p>
      <w:pPr>
        <w:keepNext/>
        <w:pageBreakBefore/>
        <w:spacing w:before="160" w:after="60"/>
      </w:pPr>
      <w:r>
        <w:rPr>
          <w:rFonts w:ascii="Calibri" w:hAnsi="Calibri" w:cs="Calibri" w:eastAsia="Calibri"/>
          <w:b/>
          <w:i w:val="0"/>
          <w:color w:val="1D4ED8"/>
          <w:sz w:val="23"/>
        </w:rPr>
        <w:t>5.5.9  AI risk service (Python + FastAPI)</w:t>
      </w:r>
    </w:p>
    <w:p>
      <w:pPr>
        <w:keepNext/>
        <w:spacing w:after="100"/>
      </w:pPr>
      <w:r>
        <w:rPr>
          <w:rFonts w:ascii="Calibri" w:hAnsi="Calibri" w:cs="Calibri" w:eastAsia="Calibri"/>
          <w:b w:val="0"/>
          <w:i w:val="0"/>
          <w:color w:val="1F2937"/>
          <w:sz w:val="19"/>
        </w:rPr>
        <w:t>The AI service is a separate process on port 8000, reached only by the backend. It accepts five bounded numeric or categorical factors and returns a score between 0 and 100 with a level band. Free text is never sent to it - the description a citizen types is not part of the payload - so no prompt-injection style input can move the score, and the service needs no API key to run.</w:t>
      </w:r>
    </w:p>
    <w:p>
      <w:pPr>
        <w:keepNext/>
        <w:spacing w:before="120" w:after="0" w:line="240" w:lineRule="auto"/>
        <w:shd w:val="clear" w:color="auto" w:fill="6D28D9"/>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ai-service/app/main.py</w:t>
      </w:r>
      <w:r>
        <w:rPr>
          <w:rFonts w:ascii="Consolas" w:hAnsi="Consolas" w:cs="Consolas" w:eastAsia="Consolas"/>
          <w:b w:val="0"/>
          <w:i w:val="0"/>
          <w:color w:val="E2E8F0"/>
          <w:sz w:val="13"/>
        </w:rPr>
        <w:t xml:space="preserve">   lines 18-30 of 56</w:t>
      </w:r>
      <w:r>
        <w:rPr>
          <w:rFonts w:ascii="Consolas" w:hAnsi="Consolas" w:cs="Consolas" w:eastAsia="Consolas"/>
          <w:b w:val="0"/>
          <w:i/>
          <w:color w:val="BFDBFE"/>
          <w:sz w:val="13"/>
        </w:rPr>
        <w:t xml:space="preserve">   // FastAPI app plus the CORS allowlist</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app</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FastAPI</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title</w:t>
            </w:r>
            <w:r>
              <w:rPr>
                <w:rFonts w:ascii="Consolas" w:hAnsi="Consolas" w:cs="Consolas" w:eastAsia="Consolas"/>
                <w:b w:val="0"/>
                <w:i w:val="0"/>
                <w:color w:val="444444"/>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RakshaSafe AI Service</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description</w:t>
            </w:r>
            <w:r>
              <w:rPr>
                <w:rFonts w:ascii="Consolas" w:hAnsi="Consolas" w:cs="Consolas" w:eastAsia="Consolas"/>
                <w:b w:val="0"/>
                <w:i w:val="0"/>
                <w:color w:val="444444"/>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AI-related processing for RakshaSafe (Python + FastAPI).</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version</w:t>
            </w:r>
            <w:r>
              <w:rPr>
                <w:rFonts w:ascii="Consolas" w:hAnsi="Consolas" w:cs="Consolas" w:eastAsia="Consolas"/>
                <w:b w:val="0"/>
                <w:i w:val="0"/>
                <w:color w:val="444444"/>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0.1.0</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app</w:t>
            </w:r>
            <w:r>
              <w:rPr>
                <w:rFonts w:ascii="Consolas" w:hAnsi="Consolas" w:cs="Consolas" w:eastAsia="Consolas"/>
                <w:b w:val="0"/>
                <w:i w:val="0"/>
                <w:color w:val="444444"/>
                <w:sz w:val="13"/>
              </w:rPr>
              <w:t>.</w:t>
            </w:r>
            <w:r>
              <w:rPr>
                <w:rFonts w:ascii="Consolas" w:hAnsi="Consolas" w:cs="Consolas" w:eastAsia="Consolas"/>
                <w:b w:val="0"/>
                <w:i w:val="0"/>
                <w:color w:val="000000"/>
                <w:sz w:val="13"/>
              </w:rPr>
              <w:t>add_middleware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CORSMiddleware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allow_origins</w:t>
            </w:r>
            <w:r>
              <w:rPr>
                <w:rFonts w:ascii="Consolas" w:hAnsi="Consolas" w:cs="Consolas" w:eastAsia="Consolas"/>
                <w:b w:val="0"/>
                <w:i w:val="0"/>
                <w:color w:val="444444"/>
                <w:sz w:val="13"/>
              </w:rPr>
              <w:t>=</w:t>
            </w:r>
            <w:r>
              <w:rPr>
                <w:rFonts w:ascii="Consolas" w:hAnsi="Consolas" w:cs="Consolas" w:eastAsia="Consolas"/>
                <w:b w:val="0"/>
                <w:i w:val="0"/>
                <w:color w:val="000000"/>
                <w:sz w:val="13"/>
              </w:rPr>
              <w:t>settings</w:t>
            </w:r>
            <w:r>
              <w:rPr>
                <w:rFonts w:ascii="Consolas" w:hAnsi="Consolas" w:cs="Consolas" w:eastAsia="Consolas"/>
                <w:b w:val="0"/>
                <w:i w:val="0"/>
                <w:color w:val="444444"/>
                <w:sz w:val="13"/>
              </w:rPr>
              <w:t>.</w:t>
            </w:r>
            <w:r>
              <w:rPr>
                <w:rFonts w:ascii="Consolas" w:hAnsi="Consolas" w:cs="Consolas" w:eastAsia="Consolas"/>
                <w:b w:val="0"/>
                <w:i w:val="0"/>
                <w:color w:val="000000"/>
                <w:sz w:val="13"/>
              </w:rPr>
              <w:t>cors_origins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allow_credentials</w:t>
            </w:r>
            <w:r>
              <w:rPr>
                <w:rFonts w:ascii="Consolas" w:hAnsi="Consolas" w:cs="Consolas" w:eastAsia="Consolas"/>
                <w:b w:val="0"/>
                <w:i w:val="0"/>
                <w:color w:val="444444"/>
                <w:sz w:val="13"/>
              </w:rPr>
              <w:t>=</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allow_methods</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allow_headers</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20" w:after="0" w:line="240" w:lineRule="auto"/>
        <w:shd w:val="clear" w:color="auto" w:fill="6D28D9"/>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ai-service/app/main.py</w:t>
      </w:r>
      <w:r>
        <w:rPr>
          <w:rFonts w:ascii="Consolas" w:hAnsi="Consolas" w:cs="Consolas" w:eastAsia="Consolas"/>
          <w:b w:val="0"/>
          <w:i w:val="0"/>
          <w:color w:val="E2E8F0"/>
          <w:sz w:val="13"/>
        </w:rPr>
        <w:t xml:space="preserve">   lines 42-56 of 56</w:t>
      </w:r>
      <w:r>
        <w:rPr>
          <w:rFonts w:ascii="Consolas" w:hAnsi="Consolas" w:cs="Consolas" w:eastAsia="Consolas"/>
          <w:b w:val="0"/>
          <w:i/>
          <w:color w:val="BFDBFE"/>
          <w:sz w:val="13"/>
        </w:rPr>
        <w:t xml:space="preserve">   // GET /health and POST /risk/assess</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795E26"/>
                <w:sz w:val="13"/>
              </w:rPr>
              <w:t>@app</w:t>
            </w:r>
            <w:r>
              <w:rPr>
                <w:rFonts w:ascii="Consolas" w:hAnsi="Consolas" w:cs="Consolas" w:eastAsia="Consolas"/>
                <w:b w:val="0"/>
                <w:i w:val="0"/>
                <w:color w:val="444444"/>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/health</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tags</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meta</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C0"/>
                <w:sz w:val="13"/>
              </w:rPr>
              <w:t>def</w:t>
            </w:r>
            <w:r>
              <w:rPr>
                <w:rFonts w:ascii="Consolas" w:hAnsi="Consolas" w:cs="Consolas" w:eastAsia="Consolas"/>
                <w:b w:val="0"/>
                <w:i w:val="0"/>
                <w:color w:val="000000"/>
                <w:sz w:val="13"/>
              </w:rPr>
              <w:t xml:space="preserve"> </w:t>
            </w:r>
            <w:r>
              <w:rPr>
                <w:rFonts w:ascii="Consolas" w:hAnsi="Consolas" w:cs="Consolas" w:eastAsia="Consolas"/>
                <w:b w:val="0"/>
                <w:i w:val="0"/>
                <w:color w:val="795E26"/>
                <w:sz w:val="13"/>
              </w:rPr>
              <w:t>health</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dict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success</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service</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rakshasafe-ai-service</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status</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ok</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time</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datetime</w:t>
            </w:r>
            <w:r>
              <w:rPr>
                <w:rFonts w:ascii="Consolas" w:hAnsi="Consolas" w:cs="Consolas" w:eastAsia="Consolas"/>
                <w:b w:val="0"/>
                <w:i w:val="0"/>
                <w:color w:val="444444"/>
                <w:sz w:val="13"/>
              </w:rPr>
              <w:t>.</w:t>
            </w:r>
            <w:r>
              <w:rPr>
                <w:rFonts w:ascii="Consolas" w:hAnsi="Consolas" w:cs="Consolas" w:eastAsia="Consolas"/>
                <w:b w:val="0"/>
                <w:i w:val="0"/>
                <w:color w:val="000000"/>
                <w:sz w:val="13"/>
              </w:rPr>
              <w:t>utcnow</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isoformat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Z</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795E26"/>
                <w:sz w:val="13"/>
              </w:rPr>
              <w:t>@app</w:t>
            </w:r>
            <w:r>
              <w:rPr>
                <w:rFonts w:ascii="Consolas" w:hAnsi="Consolas" w:cs="Consolas" w:eastAsia="Consolas"/>
                <w:b w:val="0"/>
                <w:i w:val="0"/>
                <w:color w:val="444444"/>
                <w:sz w:val="13"/>
              </w:rPr>
              <w:t>.</w:t>
            </w:r>
            <w:r>
              <w:rPr>
                <w:rFonts w:ascii="Consolas" w:hAnsi="Consolas" w:cs="Consolas" w:eastAsia="Consolas"/>
                <w:b w:val="0"/>
                <w:i w:val="0"/>
                <w:color w:val="000000"/>
                <w:sz w:val="13"/>
              </w:rPr>
              <w:t>post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/risk/assess</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tags</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risk</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response_model</w:t>
            </w:r>
            <w:r>
              <w:rPr>
                <w:rFonts w:ascii="Consolas" w:hAnsi="Consolas" w:cs="Consolas" w:eastAsia="Consolas"/>
                <w:b w:val="0"/>
                <w:i w:val="0"/>
                <w:color w:val="444444"/>
                <w:sz w:val="13"/>
              </w:rPr>
              <w:t>=</w:t>
            </w:r>
            <w:r>
              <w:rPr>
                <w:rFonts w:ascii="Consolas" w:hAnsi="Consolas" w:cs="Consolas" w:eastAsia="Consolas"/>
                <w:b w:val="0"/>
                <w:i w:val="0"/>
                <w:color w:val="000000"/>
                <w:sz w:val="13"/>
              </w:rPr>
              <w:t>RiskResult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C0"/>
                <w:sz w:val="13"/>
              </w:rPr>
              <w:t>def</w:t>
            </w:r>
            <w:r>
              <w:rPr>
                <w:rFonts w:ascii="Consolas" w:hAnsi="Consolas" w:cs="Consolas" w:eastAsia="Consolas"/>
                <w:b w:val="0"/>
                <w:i w:val="0"/>
                <w:color w:val="000000"/>
                <w:sz w:val="13"/>
              </w:rPr>
              <w:t xml:space="preserve"> </w:t>
            </w:r>
            <w:r>
              <w:rPr>
                <w:rFonts w:ascii="Consolas" w:hAnsi="Consolas" w:cs="Consolas" w:eastAsia="Consolas"/>
                <w:b w:val="0"/>
                <w:i w:val="0"/>
                <w:color w:val="795E26"/>
                <w:sz w:val="13"/>
              </w:rPr>
              <w:t>risk_assess</w:t>
            </w:r>
            <w:r>
              <w:rPr>
                <w:rFonts w:ascii="Consolas" w:hAnsi="Consolas" w:cs="Consolas" w:eastAsia="Consolas"/>
                <w:b w:val="0"/>
                <w:i w:val="0"/>
                <w:color w:val="505050"/>
                <w:sz w:val="13"/>
              </w:rPr>
              <w:t>(</w:t>
            </w:r>
            <w:r>
              <w:rPr>
                <w:rFonts w:ascii="Consolas" w:hAnsi="Consolas" w:cs="Consolas" w:eastAsia="Consolas"/>
                <w:b w:val="0"/>
                <w:i w:val="0"/>
                <w:color w:val="000000"/>
                <w:sz w:val="13"/>
              </w:rPr>
              <w:t>factors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RiskFactors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RiskResult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Score fixed, validated factors. Invalid input is rejected (422) and</w:t>
            </w:r>
            <w:r>
              <w:rPr>
                <w:rFonts w:ascii="Consolas" w:hAnsi="Consolas" w:cs="Consolas" w:eastAsia="Consolas"/>
                <w:b w:val="0"/>
                <w:i w:val="0"/>
                <w:color w:val="A31515"/>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never</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stored</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storage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is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the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Node</w:t>
            </w:r>
            <w:r>
              <w:rPr>
                <w:rFonts w:ascii="Consolas" w:hAnsi="Consolas" w:cs="Consolas" w:eastAsia="Consolas"/>
                <w:b w:val="0"/>
                <w:i w:val="0"/>
                <w:color w:val="444444"/>
                <w:sz w:val="13"/>
              </w:rPr>
              <w:t>.</w:t>
            </w:r>
            <w:r>
              <w:rPr>
                <w:rFonts w:ascii="Consolas" w:hAnsi="Consolas" w:cs="Consolas" w:eastAsia="Consolas"/>
                <w:b w:val="0"/>
                <w:i w:val="0"/>
                <w:color w:val="000000"/>
                <w:sz w:val="13"/>
              </w:rPr>
              <w:t>js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backend</w:t>
            </w:r>
            <w:r>
              <w:rPr>
                <w:rFonts w:ascii="Consolas" w:hAnsi="Consolas" w:cs="Consolas" w:eastAsia="Consolas"/>
                <w:b w:val="0"/>
                <w:i w:val="0"/>
                <w:color w:val="A31515"/>
                <w:sz w:val="13"/>
              </w:rPr>
              <w:t>'</w:t>
            </w:r>
            <w:r>
              <w:rPr>
                <w:rFonts w:ascii="Consolas" w:hAnsi="Consolas" w:cs="Consolas" w:eastAsia="Consolas"/>
                <w:b w:val="0"/>
                <w:i w:val="0"/>
                <w:color w:val="A31515"/>
                <w:sz w:val="13"/>
              </w:rPr>
              <w:t>s responsibility.</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assess</w:t>
            </w:r>
            <w:r>
              <w:rPr>
                <w:rFonts w:ascii="Consolas" w:hAnsi="Consolas" w:cs="Consolas" w:eastAsia="Consolas"/>
                <w:b w:val="0"/>
                <w:i w:val="0"/>
                <w:color w:val="505050"/>
                <w:sz w:val="13"/>
              </w:rPr>
              <w:t>(</w:t>
            </w:r>
            <w:r>
              <w:rPr>
                <w:rFonts w:ascii="Consolas" w:hAnsi="Consolas" w:cs="Consolas" w:eastAsia="Consolas"/>
                <w:b w:val="0"/>
                <w:i w:val="0"/>
                <w:color w:val="000000"/>
                <w:sz w:val="13"/>
              </w:rPr>
              <w:t>factors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0F766E"/>
      </w:pPr>
      <w:r>
        <w:rPr>
          <w:rFonts w:ascii="Calibri" w:hAnsi="Calibri" w:cs="Calibri" w:eastAsia="Calibri"/>
          <w:b/>
          <w:i w:val="0"/>
          <w:color w:val="FFFFFF"/>
          <w:sz w:val="13"/>
        </w:rPr>
        <w:t xml:space="preserve">  ▶  RESPONSE   </w:t>
      </w:r>
      <w:r>
        <w:rPr>
          <w:rFonts w:ascii="Calibri" w:hAnsi="Calibri" w:cs="Calibri" w:eastAsia="Calibri"/>
          <w:b w:val="0"/>
          <w:i w:val="0"/>
          <w:color w:val="FFFFFF"/>
          <w:sz w:val="14"/>
        </w:rPr>
        <w:t>POST /risk/assess  -&gt;  200 OK  (real response from the running Python service)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65"/>
      </w:tblGrid>
      <w:tr>
        <w:trPr>
          <w:cantSplit/>
        </w:trPr>
        <w:tc>
          <w:tcPr>
            <w:tcW w:type="dxa" w:w="9865"/>
            <w:shd w:val="clear" w:color="auto" w:fill="F7F7F4"/>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1F2937"/>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"riskScore"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100</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"riskLevel"</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"CRITICAL"</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"modelVersion"</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"raksha-risk-v1"</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"inputFactors"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"factor"</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"priorityBase"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"value"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"CRITICAL"</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"weight"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80</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"factor"</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"typeModifier"</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"value"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"Safety"</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"weight"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0</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"factor"</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"verifiedReports"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"value"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6</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"weight"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30</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"factor"</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"unverifiedReports"</w:t>
            </w:r>
            <w:r>
              <w:rPr>
                <w:rFonts w:ascii="Consolas" w:hAnsi="Consolas" w:cs="Consolas" w:eastAsia="Consolas"/>
                <w:b w:val="0"/>
                <w:i w:val="0"/>
                <w:color w:val="444444"/>
                <w:sz w:val="13"/>
              </w:rPr>
              <w:t>,</w:t>
            </w:r>
            <w:r>
              <w:rPr>
                <w:rFonts w:ascii="Consolas" w:hAnsi="Consolas" w:cs="Consolas" w:eastAsia="Consolas"/>
                <w:b/>
                <w:i w:val="0"/>
                <w:color w:val="0B6E99"/>
                <w:sz w:val="13"/>
              </w:rPr>
              <w:t>"value"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3</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"weight"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6</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"factor"</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"activeIncidents"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"value"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2</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"weight"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6</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"assessedAt"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"2026-09-29T20:19:08.225490+00:00"</w:t>
            </w:r>
          </w:p>
          <w:p>
            <w:pPr>
              <w:keepNext w:val="0"/>
              <w:keepLines/>
              <w:spacing w:before="0" w:after="0" w:line="228" w:lineRule="auto"/>
              <w:ind w:right="0"/>
            </w:pPr>
            <w:r>
              <w:rPr>
                <w:rFonts w:ascii="Consolas" w:hAnsi="Consolas" w:cs="Consolas" w:eastAsia="Consolas"/>
                <w:b w:val="0"/>
                <w:i w:val="0"/>
                <w:color w:val="1F2937"/>
                <w:sz w:val="13"/>
              </w:rPr>
              <w:t>}</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13: each factor is echoed back with the weight it contributed, so the score is fully explainable. 80 + 0 + 30 + 6 + 6 = 122, clamped to 100, which is why the level is CRITICAL.</w:t>
      </w:r>
    </w:p>
    <w:p>
      <w:pPr>
        <w:keepNext/>
        <w:pageBreakBefore/>
        <w:spacing w:before="160" w:after="60"/>
      </w:pPr>
      <w:r>
        <w:rPr>
          <w:rFonts w:ascii="Calibri" w:hAnsi="Calibri" w:cs="Calibri" w:eastAsia="Calibri"/>
          <w:b/>
          <w:i w:val="0"/>
          <w:color w:val="1D4ED8"/>
          <w:sz w:val="23"/>
        </w:rPr>
        <w:t>5.5.10  Notifications and the administrator route group</w:t>
      </w:r>
    </w:p>
    <w:p>
      <w:pPr>
        <w:keepNext/>
        <w:spacing w:after="100"/>
      </w:pPr>
      <w:r>
        <w:rPr>
          <w:rFonts w:ascii="Calibri" w:hAnsi="Calibri" w:cs="Calibri" w:eastAsia="Calibri"/>
          <w:b w:val="0"/>
          <w:i w:val="0"/>
          <w:color w:val="1F2937"/>
          <w:sz w:val="19"/>
        </w:rPr>
        <w:t>Notifications are derived, not client-supplied. listNotifications first loads the caller's own incidents, builds an id-to-incident map, and only then queries the notification collection with $in over those ids. A notification belonging to somebody else's incident is therefore unreachable by construction.</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backend/src/controllers/notificationController.ts</w:t>
      </w:r>
      <w:r>
        <w:rPr>
          <w:rFonts w:ascii="Consolas" w:hAnsi="Consolas" w:cs="Consolas" w:eastAsia="Consolas"/>
          <w:b w:val="0"/>
          <w:i w:val="0"/>
          <w:color w:val="E2E8F0"/>
          <w:sz w:val="13"/>
        </w:rPr>
        <w:t xml:space="preserve">   lines 60-83 of 88</w:t>
      </w:r>
      <w:r>
        <w:rPr>
          <w:rFonts w:ascii="Consolas" w:hAnsi="Consolas" w:cs="Consolas" w:eastAsia="Consolas"/>
          <w:b w:val="0"/>
          <w:i/>
          <w:color w:val="BFDBFE"/>
          <w:sz w:val="13"/>
        </w:rPr>
        <w:t xml:space="preserve">   // ownership derived from the incident, never from the client</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incidentMap</w:t>
            </w:r>
            <w:r>
              <w:rPr>
                <w:rFonts w:ascii="Consolas" w:hAnsi="Consolas" w:cs="Consolas" w:eastAsia="Consolas"/>
                <w:b w:val="0"/>
                <w:i w:val="0"/>
                <w:color w:val="505050"/>
                <w:sz w:val="13"/>
              </w:rPr>
              <w:t>.</w:t>
            </w:r>
            <w:r>
              <w:rPr>
                <w:rFonts w:ascii="Consolas" w:hAnsi="Consolas" w:cs="Consolas" w:eastAsia="Consolas"/>
                <w:b w:val="0"/>
                <w:i w:val="0"/>
                <w:color w:val="000000"/>
                <w:sz w:val="13"/>
              </w:rPr>
              <w:t>size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0</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json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success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data</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notifications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docs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Notification</w:t>
            </w:r>
            <w:r>
              <w:rPr>
                <w:rFonts w:ascii="Consolas" w:hAnsi="Consolas" w:cs="Consolas" w:eastAsia="Consolas"/>
                <w:b w:val="0"/>
                <w:i w:val="0"/>
                <w:color w:val="505050"/>
                <w:sz w:val="13"/>
              </w:rPr>
              <w:t>.</w:t>
            </w:r>
            <w:r>
              <w:rPr>
                <w:rFonts w:ascii="Consolas" w:hAnsi="Consolas" w:cs="Consolas" w:eastAsia="Consolas"/>
                <w:b w:val="0"/>
                <w:i w:val="0"/>
                <w:color w:val="000000"/>
                <w:sz w:val="13"/>
              </w:rPr>
              <w:t>find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incidentMap</w:t>
            </w:r>
            <w:r>
              <w:rPr>
                <w:rFonts w:ascii="Consolas" w:hAnsi="Consolas" w:cs="Consolas" w:eastAsia="Consolas"/>
                <w:b w:val="0"/>
                <w:i w:val="0"/>
                <w:color w:val="505050"/>
                <w:sz w:val="13"/>
              </w:rPr>
              <w:t>.</w:t>
            </w:r>
            <w:r>
              <w:rPr>
                <w:rFonts w:ascii="Consolas" w:hAnsi="Consolas" w:cs="Consolas" w:eastAsia="Consolas"/>
                <w:b w:val="0"/>
                <w:i w:val="0"/>
                <w:color w:val="000000"/>
                <w:sz w:val="13"/>
              </w:rPr>
              <w:t>keys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sort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createdAt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98658"/>
                <w:sz w:val="13"/>
              </w:rPr>
              <w:t>1</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limit</w:t>
            </w:r>
            <w:r>
              <w:rPr>
                <w:rFonts w:ascii="Consolas" w:hAnsi="Consolas" w:cs="Consolas" w:eastAsia="Consolas"/>
                <w:b w:val="0"/>
                <w:i w:val="0"/>
                <w:color w:val="505050"/>
                <w:sz w:val="13"/>
              </w:rPr>
              <w:t>(</w:t>
            </w:r>
            <w:r>
              <w:rPr>
                <w:rFonts w:ascii="Consolas" w:hAnsi="Consolas" w:cs="Consolas" w:eastAsia="Consolas"/>
                <w:b w:val="0"/>
                <w:i w:val="0"/>
                <w:color w:val="098658"/>
                <w:sz w:val="13"/>
              </w:rPr>
              <w:t>100</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contacts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EmergencyContact</w:t>
            </w:r>
            <w:r>
              <w:rPr>
                <w:rFonts w:ascii="Consolas" w:hAnsi="Consolas" w:cs="Consolas" w:eastAsia="Consolas"/>
                <w:b w:val="0"/>
                <w:i w:val="0"/>
                <w:color w:val="505050"/>
                <w:sz w:val="13"/>
              </w:rPr>
              <w:t>.</w:t>
            </w:r>
            <w:r>
              <w:rPr>
                <w:rFonts w:ascii="Consolas" w:hAnsi="Consolas" w:cs="Consolas" w:eastAsia="Consolas"/>
                <w:b w:val="0"/>
                <w:i w:val="0"/>
                <w:color w:val="000000"/>
                <w:sz w:val="13"/>
              </w:rPr>
              <w:t>find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userId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ownerId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select</w:t>
            </w:r>
            <w:r>
              <w:rPr>
                <w:rFonts w:ascii="Consolas" w:hAnsi="Consolas" w:cs="Consolas" w:eastAsia="Consolas"/>
                <w:b w:val="0"/>
                <w:i w:val="0"/>
                <w:color w:val="505050"/>
                <w:sz w:val="13"/>
              </w:rPr>
              <w:t>(</w:t>
            </w:r>
            <w:r>
              <w:rPr>
                <w:rFonts w:ascii="Consolas" w:hAnsi="Consolas" w:cs="Consolas" w:eastAsia="Consolas"/>
                <w:b w:val="0"/>
                <w:i w:val="0"/>
                <w:color w:val="A31515"/>
                <w:sz w:val="13"/>
              </w:rPr>
              <w:t>'_id name'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contactNames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Map</w:t>
            </w:r>
            <w:r>
              <w:rPr>
                <w:rFonts w:ascii="Consolas" w:hAnsi="Consolas" w:cs="Consolas" w:eastAsia="Consolas"/>
                <w:b w:val="0"/>
                <w:i w:val="0"/>
                <w:color w:val="505050"/>
                <w:sz w:val="13"/>
              </w:rPr>
              <w:t>(</w:t>
            </w:r>
            <w:r>
              <w:rPr>
                <w:rFonts w:ascii="Consolas" w:hAnsi="Consolas" w:cs="Consolas" w:eastAsia="Consolas"/>
                <w:b w:val="0"/>
                <w:i w:val="0"/>
                <w:color w:val="000000"/>
                <w:sz w:val="13"/>
              </w:rPr>
              <w:t>contacts</w:t>
            </w:r>
            <w:r>
              <w:rPr>
                <w:rFonts w:ascii="Consolas" w:hAnsi="Consolas" w:cs="Consolas" w:eastAsia="Consolas"/>
                <w:b w:val="0"/>
                <w:i w:val="0"/>
                <w:color w:val="505050"/>
                <w:sz w:val="13"/>
              </w:rPr>
              <w:t>.</w:t>
            </w:r>
            <w:r>
              <w:rPr>
                <w:rFonts w:ascii="Consolas" w:hAnsi="Consolas" w:cs="Consolas" w:eastAsia="Consolas"/>
                <w:b w:val="0"/>
                <w:i w:val="0"/>
                <w:color w:val="000000"/>
                <w:sz w:val="13"/>
              </w:rPr>
              <w:t>map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c</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c</w:t>
            </w:r>
            <w:r>
              <w:rPr>
                <w:rFonts w:ascii="Consolas" w:hAnsi="Consolas" w:cs="Consolas" w:eastAsia="Consolas"/>
                <w:b w:val="0"/>
                <w:i w:val="0"/>
                <w:color w:val="505050"/>
                <w:sz w:val="13"/>
              </w:rPr>
              <w:t>.</w:t>
            </w:r>
            <w:r>
              <w:rPr>
                <w:rFonts w:ascii="Consolas" w:hAnsi="Consolas" w:cs="Consolas" w:eastAsia="Consolas"/>
                <w:b w:val="0"/>
                <w:i w:val="0"/>
                <w:color w:val="000000"/>
                <w:sz w:val="13"/>
              </w:rPr>
              <w:t>_id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w:t>
            </w:r>
            <w:r>
              <w:rPr>
                <w:rFonts w:ascii="Consolas" w:hAnsi="Consolas" w:cs="Consolas" w:eastAsia="Consolas"/>
                <w:b w:val="0"/>
                <w:i w:val="0"/>
                <w:color w:val="505050"/>
                <w:sz w:val="13"/>
              </w:rPr>
              <w:t>.</w:t>
            </w:r>
            <w:r>
              <w:rPr>
                <w:rFonts w:ascii="Consolas" w:hAnsi="Consolas" w:cs="Consolas" w:eastAsia="Consolas"/>
                <w:b w:val="0"/>
                <w:i w:val="0"/>
                <w:color w:val="000000"/>
                <w:sz w:val="13"/>
              </w:rPr>
              <w:t>name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json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success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data</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notifications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docs.map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toSafeNotification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incidentMap</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d</w:t>
            </w:r>
            <w:r>
              <w:rPr>
                <w:rFonts w:ascii="Consolas" w:hAnsi="Consolas" w:cs="Consolas" w:eastAsia="Consolas"/>
                <w:b w:val="0"/>
                <w:i w:val="0"/>
                <w:color w:val="505050"/>
                <w:sz w:val="13"/>
              </w:rPr>
              <w:t>.</w:t>
            </w:r>
            <w:r>
              <w:rPr>
                <w:rFonts w:ascii="Consolas" w:hAnsi="Consolas" w:cs="Consolas" w:eastAsia="Consolas"/>
                <w:b w:val="0"/>
                <w:i w:val="0"/>
                <w:color w:val="000000"/>
                <w:sz w:val="13"/>
              </w:rPr>
              <w:t>incidentId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w:t>
            </w:r>
            <w:r>
              <w:rPr>
                <w:rFonts w:ascii="Consolas" w:hAnsi="Consolas" w:cs="Consolas" w:eastAsia="Consolas"/>
                <w:b w:val="0"/>
                <w:i w:val="0"/>
                <w:color w:val="505050"/>
                <w:sz w:val="13"/>
              </w:rPr>
              <w:t>.</w:t>
            </w:r>
            <w:r>
              <w:rPr>
                <w:rFonts w:ascii="Consolas" w:hAnsi="Consolas" w:cs="Consolas" w:eastAsia="Consolas"/>
                <w:b w:val="0"/>
                <w:i w:val="0"/>
                <w:color w:val="000000"/>
                <w:sz w:val="13"/>
              </w:rPr>
              <w:t>contactId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contactNames</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267F99"/>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d</w:t>
            </w:r>
            <w:r>
              <w:rPr>
                <w:rFonts w:ascii="Consolas" w:hAnsi="Consolas" w:cs="Consolas" w:eastAsia="Consolas"/>
                <w:b w:val="0"/>
                <w:i w:val="0"/>
                <w:color w:val="505050"/>
                <w:sz w:val="13"/>
              </w:rPr>
              <w:t>.</w:t>
            </w:r>
            <w:r>
              <w:rPr>
                <w:rFonts w:ascii="Consolas" w:hAnsi="Consolas" w:cs="Consolas" w:eastAsia="Consolas"/>
                <w:b w:val="0"/>
                <w:i w:val="0"/>
                <w:color w:val="000000"/>
                <w:sz w:val="13"/>
              </w:rPr>
              <w:t>contactId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undefined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0F766E"/>
      </w:pPr>
      <w:r>
        <w:rPr>
          <w:rFonts w:ascii="Calibri" w:hAnsi="Calibri" w:cs="Calibri" w:eastAsia="Calibri"/>
          <w:b/>
          <w:i w:val="0"/>
          <w:color w:val="FFFFFF"/>
          <w:sz w:val="13"/>
        </w:rPr>
        <w:t xml:space="preserve">  ▶  RESPONSE   </w:t>
      </w:r>
      <w:r>
        <w:rPr>
          <w:rFonts w:ascii="Calibri" w:hAnsi="Calibri" w:cs="Calibri" w:eastAsia="Calibri"/>
          <w:b w:val="0"/>
          <w:i w:val="0"/>
          <w:color w:val="FFFFFF"/>
          <w:sz w:val="14"/>
        </w:rPr>
        <w:t>GET /api/notifications  -&gt;  200 OK  (one real event, written because the incident was created)</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65"/>
      </w:tblGrid>
      <w:tr>
        <w:trPr>
          <w:cantSplit/>
        </w:trPr>
        <w:tc>
          <w:tcPr>
            <w:tcW w:type="dxa" w:w="9865"/>
            <w:shd w:val="clear" w:color="auto" w:fill="F7F7F4"/>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1F2937"/>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"success"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795E26"/>
                <w:sz w:val="13"/>
              </w:rPr>
              <w:t>true</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"data"</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"notifications"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"6abc1ca5f003df137b5b08d1"</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"incidentId"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"6abc1ca4f003df137b5b08ce"</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"incident"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"category"</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"Women Safety"</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"status"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"REPORTED"</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"channel"</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"In-App"</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"status"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"DELIVERED"</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"providerResponse"</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"in-app:incident.created"</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"attemptCount"</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098658"/>
                <w:sz w:val="13"/>
              </w:rPr>
              <w:t>1</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val="0"/>
              <w:keepLines/>
              <w:spacing w:before="0" w:after="0" w:line="228" w:lineRule="auto"/>
              <w:ind w:right="0"/>
            </w:pPr>
            <w:r>
              <w:rPr>
                <w:rFonts w:ascii="Consolas" w:hAnsi="Consolas" w:cs="Consolas" w:eastAsia="Consolas"/>
                <w:b w:val="0"/>
                <w:i w:val="0"/>
                <w:color w:val="1F2937"/>
                <w:sz w:val="13"/>
              </w:rPr>
              <w:t>}</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14: recorded by recordEventSafe immediately after the incident was stored. Because that write is best-effort, a notification failure can never turn a successful SOS into an error.</w:t>
      </w:r>
    </w:p>
    <w:p>
      <w:pPr>
        <w:keepNext/>
        <w:spacing w:before="160" w:after="60"/>
      </w:pPr>
      <w:r>
        <w:rPr>
          <w:rFonts w:ascii="Calibri" w:hAnsi="Calibri" w:cs="Calibri" w:eastAsia="Calibri"/>
          <w:b/>
          <w:i w:val="0"/>
          <w:color w:val="1D4ED8"/>
          <w:sz w:val="23"/>
        </w:rPr>
        <w:t>5.5.11  Administrator route group</w:t>
      </w:r>
    </w:p>
    <w:p>
      <w:pPr>
        <w:keepNext/>
        <w:spacing w:after="100"/>
      </w:pPr>
      <w:r>
        <w:rPr>
          <w:rFonts w:ascii="Calibri" w:hAnsi="Calibri" w:cs="Calibri" w:eastAsia="Calibri"/>
          <w:b w:val="0"/>
          <w:i w:val="0"/>
          <w:color w:val="1F2937"/>
          <w:sz w:val="19"/>
        </w:rPr>
        <w:t>All 39 administrator endpoints sit behind the same three middlewares - requireAuth, requireAdmin and requireDb - declared once on the router. A route added later inherits the protection automatically, so there is no way to accidentally expose an administrative action.</w:t>
      </w:r>
    </w:p>
    <w:p>
      <w:pPr>
        <w:keepNext/>
        <w:spacing w:before="120" w:after="0" w:line="240" w:lineRule="auto"/>
        <w:shd w:val="clear" w:color="auto" w:fill="0F766E"/>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backend/src/routes/admin.ts</w:t>
      </w:r>
      <w:r>
        <w:rPr>
          <w:rFonts w:ascii="Consolas" w:hAnsi="Consolas" w:cs="Consolas" w:eastAsia="Consolas"/>
          <w:b w:val="0"/>
          <w:i w:val="0"/>
          <w:color w:val="E2E8F0"/>
          <w:sz w:val="13"/>
        </w:rPr>
        <w:t xml:space="preserve">   lines 54-70 of 99</w:t>
      </w:r>
      <w:r>
        <w:rPr>
          <w:rFonts w:ascii="Consolas" w:hAnsi="Consolas" w:cs="Consolas" w:eastAsia="Consolas"/>
          <w:b w:val="0"/>
          <w:i/>
          <w:color w:val="BFDBFE"/>
          <w:sz w:val="13"/>
        </w:rPr>
        <w:t xml:space="preserve">   // one middleware line protects all 39 administrator endpoints</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router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use</w:t>
            </w:r>
            <w:r>
              <w:rPr>
                <w:rFonts w:ascii="Consolas" w:hAnsi="Consolas" w:cs="Consolas" w:eastAsia="Consolas"/>
                <w:b w:val="0"/>
                <w:i w:val="0"/>
                <w:color w:val="505050"/>
                <w:sz w:val="13"/>
              </w:rPr>
              <w:t>(</w:t>
            </w:r>
            <w:r>
              <w:rPr>
                <w:rFonts w:ascii="Consolas" w:hAnsi="Consolas" w:cs="Consolas" w:eastAsia="Consolas"/>
                <w:b w:val="0"/>
                <w:i w:val="0"/>
                <w:color w:val="000000"/>
                <w:sz w:val="13"/>
              </w:rPr>
              <w:t>requireAuth</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requireAdmin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requireDb</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'/dashboard'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getDashboard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post</w:t>
            </w:r>
            <w:r>
              <w:rPr>
                <w:rFonts w:ascii="Consolas" w:hAnsi="Consolas" w:cs="Consolas" w:eastAsia="Consolas"/>
                <w:b w:val="0"/>
                <w:i w:val="0"/>
                <w:color w:val="505050"/>
                <w:sz w:val="13"/>
              </w:rPr>
              <w:t>(</w:t>
            </w:r>
            <w:r>
              <w:rPr>
                <w:rFonts w:ascii="Consolas" w:hAnsi="Consolas" w:cs="Consolas" w:eastAsia="Consolas"/>
                <w:b w:val="0"/>
                <w:i w:val="0"/>
                <w:color w:val="A31515"/>
                <w:sz w:val="13"/>
              </w:rPr>
              <w:t>'/reports'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generateReport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'/reports'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listReports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'/reports/:id'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getReport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'/reports/:id/export'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exportReport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444444"/>
                <w:sz w:val="13"/>
              </w:rPr>
              <w:t>delete</w:t>
            </w:r>
            <w:r>
              <w:rPr>
                <w:rFonts w:ascii="Consolas" w:hAnsi="Consolas" w:cs="Consolas" w:eastAsia="Consolas"/>
                <w:b w:val="0"/>
                <w:i w:val="0"/>
                <w:color w:val="505050"/>
                <w:sz w:val="13"/>
              </w:rPr>
              <w:t>(</w:t>
            </w:r>
            <w:r>
              <w:rPr>
                <w:rFonts w:ascii="Consolas" w:hAnsi="Consolas" w:cs="Consolas" w:eastAsia="Consolas"/>
                <w:b w:val="0"/>
                <w:i w:val="0"/>
                <w:color w:val="A31515"/>
                <w:sz w:val="13"/>
              </w:rPr>
              <w:t>'/reports/:id'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deleteReport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'/users'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listUsers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'/users/:id'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getUserAdmin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patch</w:t>
            </w:r>
            <w:r>
              <w:rPr>
                <w:rFonts w:ascii="Consolas" w:hAnsi="Consolas" w:cs="Consolas" w:eastAsia="Consolas"/>
                <w:b w:val="0"/>
                <w:i w:val="0"/>
                <w:color w:val="505050"/>
                <w:sz w:val="13"/>
              </w:rPr>
              <w:t>(</w:t>
            </w:r>
            <w:r>
              <w:rPr>
                <w:rFonts w:ascii="Consolas" w:hAnsi="Consolas" w:cs="Consolas" w:eastAsia="Consolas"/>
                <w:b w:val="0"/>
                <w:i w:val="0"/>
                <w:color w:val="A31515"/>
                <w:sz w:val="13"/>
              </w:rPr>
              <w:t>'/users/:id'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updateUserAdmin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444444"/>
                <w:sz w:val="13"/>
              </w:rPr>
              <w:t>delete</w:t>
            </w:r>
            <w:r>
              <w:rPr>
                <w:rFonts w:ascii="Consolas" w:hAnsi="Consolas" w:cs="Consolas" w:eastAsia="Consolas"/>
                <w:b w:val="0"/>
                <w:i w:val="0"/>
                <w:color w:val="505050"/>
                <w:sz w:val="13"/>
              </w:rPr>
              <w:t>(</w:t>
            </w:r>
            <w:r>
              <w:rPr>
                <w:rFonts w:ascii="Consolas" w:hAnsi="Consolas" w:cs="Consolas" w:eastAsia="Consolas"/>
                <w:b w:val="0"/>
                <w:i w:val="0"/>
                <w:color w:val="A31515"/>
                <w:sz w:val="13"/>
              </w:rPr>
              <w:t>'/users/:id'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deleteUserAdmin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'/users/:userId/emergency-contacts'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listEmergencyContactsAdmin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'/emergency-contacts'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listAllEmergencyContactsAdmin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router</w:t>
            </w:r>
            <w:r>
              <w:rPr>
                <w:rFonts w:ascii="Consolas" w:hAnsi="Consolas" w:cs="Consolas" w:eastAsia="Consolas"/>
                <w:b w:val="0"/>
                <w:i w:val="0"/>
                <w:color w:val="505050"/>
                <w:sz w:val="13"/>
              </w:rPr>
              <w:t>.</w:t>
            </w:r>
            <w:r>
              <w:rPr>
                <w:rFonts w:ascii="Consolas" w:hAnsi="Consolas" w:cs="Consolas" w:eastAsia="Consolas"/>
                <w:b w:val="0"/>
                <w:i w:val="0"/>
                <w:color w:val="000000"/>
                <w:sz w:val="13"/>
              </w:rPr>
              <w:t>patch</w:t>
            </w:r>
            <w:r>
              <w:rPr>
                <w:rFonts w:ascii="Consolas" w:hAnsi="Consolas" w:cs="Consolas" w:eastAsia="Consolas"/>
                <w:b w:val="0"/>
                <w:i w:val="0"/>
                <w:color w:val="505050"/>
                <w:sz w:val="13"/>
              </w:rPr>
              <w:t>(</w:t>
            </w:r>
            <w:r>
              <w:rPr>
                <w:rFonts w:ascii="Consolas" w:hAnsi="Consolas" w:cs="Consolas" w:eastAsia="Consolas"/>
                <w:b w:val="0"/>
                <w:i w:val="0"/>
                <w:color w:val="A31515"/>
                <w:sz w:val="13"/>
              </w:rPr>
              <w:t>'/emergency-contacts/:contactId'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updateEmergencyContactAdmin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40"/>
        <w:jc w:val="center"/>
      </w:pPr>
      <w:r>
        <w:drawing>
          <wp:inline xmlns:a="http://schemas.openxmlformats.org/drawingml/2006/main" xmlns:pic="http://schemas.openxmlformats.org/drawingml/2006/picture">
            <wp:extent cx="4854683" cy="3384000"/>
            <wp:docPr id="6" name="Picture 6"/>
            <wp:cNvGraphicFramePr>
              <a:graphicFrameLocks noChangeAspect="1"/>
            </wp:cNvGraphicFramePr>
            <a:graphic>
              <a:graphicData uri="http://schemas.openxmlformats.org/drawingml/2006/picture">
                <pic:pic>
                  <pic:nvPicPr>
                    <pic:cNvPr id="0" name="17_admin_dashboard.png"/>
                    <pic:cNvPicPr/>
                  </pic:nvPicPr>
                  <pic:blipFill>
                    <a:blip r:embed="rId16"/>
                    <a:stretch>
                      <a:fillRect/>
                    </a:stretch>
                  </pic:blipFill>
                  <pic:spPr>
                    <a:xfrm>
                      <a:off x="0" y="0"/>
                      <a:ext cx="4854683" cy="3384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5.6  </w:t>
      </w:r>
      <w:r>
        <w:rPr>
          <w:rFonts w:ascii="Calibri" w:hAnsi="Calibri" w:cs="Calibri" w:eastAsia="Calibri"/>
          <w:b w:val="0"/>
          <w:i w:val="0"/>
          <w:color w:val="4B5563"/>
          <w:sz w:val="16"/>
        </w:rPr>
        <w:t>Output screen 15: the administrator dashboard reached through #/admin/dashboard. Every endpoint behind this screen is declared in the listing above and mounted behind the same three middlewares.</w:t>
      </w:r>
    </w:p>
    <w:p>
      <w:pPr>
        <w:keepNext/>
        <w:pageBreakBefore/>
        <w:spacing w:before="160" w:after="60"/>
      </w:pPr>
      <w:r>
        <w:rPr>
          <w:rFonts w:ascii="Calibri" w:hAnsi="Calibri" w:cs="Calibri" w:eastAsia="Calibri"/>
          <w:b/>
          <w:i w:val="0"/>
          <w:color w:val="1D4ED8"/>
          <w:sz w:val="23"/>
        </w:rPr>
        <w:t>5.6  Frontend Implementation (React 19 + Vite + Tailwind CSS)</w:t>
      </w:r>
    </w:p>
    <w:p>
      <w:pPr>
        <w:keepNext/>
        <w:spacing w:after="100"/>
      </w:pPr>
      <w:r>
        <w:rPr>
          <w:rFonts w:ascii="Calibri" w:hAnsi="Calibri" w:cs="Calibri" w:eastAsia="Calibri"/>
          <w:b w:val="0"/>
          <w:i w:val="0"/>
          <w:color w:val="1F2937"/>
          <w:sz w:val="19"/>
        </w:rPr>
        <w:t>The front end is one bundle serving three roles, and role awareness is enforced twice: App.tsx decides which navigation items to draw and where to redirect after sign-in, and the RequireAdmin / RequireResponder guards wrap the route view so a citizen who types an administrator hash is bounced back to their own dashboard.</w:t>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frontend/src/App.tsx</w:t>
      </w:r>
      <w:r>
        <w:rPr>
          <w:rFonts w:ascii="Consolas" w:hAnsi="Consolas" w:cs="Consolas" w:eastAsia="Consolas"/>
          <w:b w:val="0"/>
          <w:i w:val="0"/>
          <w:color w:val="E2E8F0"/>
          <w:sz w:val="13"/>
        </w:rPr>
        <w:t xml:space="preserve">   lines 82-101 of 350</w:t>
      </w:r>
      <w:r>
        <w:rPr>
          <w:rFonts w:ascii="Consolas" w:hAnsi="Consolas" w:cs="Consolas" w:eastAsia="Consolas"/>
          <w:b w:val="0"/>
          <w:i/>
          <w:color w:val="BFDBFE"/>
          <w:sz w:val="13"/>
        </w:rPr>
        <w:t xml:space="preserve">   // redirect logic decides from the live hash, not from stale state</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useEffect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initializing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Decide from the live hash, not the possibly-stale route state: right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after an auth transition a queued navigation may not have rendered yet,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and redirecting on stale state would clobber it.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parseHash</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'/login'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'/register'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navigateTo</w:t>
            </w:r>
            <w:r>
              <w:rPr>
                <w:rFonts w:ascii="Consolas" w:hAnsi="Consolas" w:cs="Consolas" w:eastAsia="Consolas"/>
                <w:b w:val="0"/>
                <w:i w:val="0"/>
                <w:color w:val="505050"/>
                <w:sz w:val="13"/>
              </w:rPr>
              <w:t>(</w:t>
            </w:r>
            <w:r>
              <w:rPr>
                <w:rFonts w:ascii="Consolas" w:hAnsi="Consolas" w:cs="Consolas" w:eastAsia="Consolas"/>
                <w:b w:val="0"/>
                <w:i w:val="0"/>
                <w:color w:val="A31515"/>
                <w:sz w:val="13"/>
              </w:rPr>
              <w:t>'/login'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else</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'/login'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'/register'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navigateTo</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role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'ADMIN'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'/admin/dashboard'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role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'RESPONDER'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'/responder'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'/dashboard'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else</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role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'RESPONDER'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'/dashboard'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'/sos'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505050"/>
                <w:sz w:val="13"/>
              </w:rPr>
              <w:t>.</w:t>
            </w:r>
            <w:r>
              <w:rPr>
                <w:rFonts w:ascii="Consolas" w:hAnsi="Consolas" w:cs="Consolas" w:eastAsia="Consolas"/>
                <w:b w:val="0"/>
                <w:i w:val="0"/>
                <w:color w:val="000000"/>
                <w:sz w:val="13"/>
              </w:rPr>
              <w:t>startsWith</w:t>
            </w:r>
            <w:r>
              <w:rPr>
                <w:rFonts w:ascii="Consolas" w:hAnsi="Consolas" w:cs="Consolas" w:eastAsia="Consolas"/>
                <w:b w:val="0"/>
                <w:i w:val="0"/>
                <w:color w:val="505050"/>
                <w:sz w:val="13"/>
              </w:rPr>
              <w:t>(</w:t>
            </w:r>
            <w:r>
              <w:rPr>
                <w:rFonts w:ascii="Consolas" w:hAnsi="Consolas" w:cs="Consolas" w:eastAsia="Consolas"/>
                <w:b w:val="0"/>
                <w:i w:val="0"/>
                <w:color w:val="A31515"/>
                <w:sz w:val="13"/>
              </w:rPr>
              <w:t>'/admin/'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navigateTo</w:t>
            </w:r>
            <w:r>
              <w:rPr>
                <w:rFonts w:ascii="Consolas" w:hAnsi="Consolas" w:cs="Consolas" w:eastAsia="Consolas"/>
                <w:b w:val="0"/>
                <w:i w:val="0"/>
                <w:color w:val="505050"/>
                <w:sz w:val="13"/>
              </w:rPr>
              <w:t>(</w:t>
            </w:r>
            <w:r>
              <w:rPr>
                <w:rFonts w:ascii="Consolas" w:hAnsi="Consolas" w:cs="Consolas" w:eastAsia="Consolas"/>
                <w:b w:val="0"/>
                <w:i w:val="0"/>
                <w:color w:val="A31515"/>
                <w:sz w:val="13"/>
              </w:rPr>
              <w:t>'/responder'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else</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'/responder'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role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navigateTo</w:t>
            </w:r>
            <w:r>
              <w:rPr>
                <w:rFonts w:ascii="Consolas" w:hAnsi="Consolas" w:cs="Consolas" w:eastAsia="Consolas"/>
                <w:b w:val="0"/>
                <w:i w:val="0"/>
                <w:color w:val="505050"/>
                <w:sz w:val="13"/>
              </w:rPr>
              <w:t>(</w:t>
            </w:r>
            <w:r>
              <w:rPr>
                <w:rFonts w:ascii="Consolas" w:hAnsi="Consolas" w:cs="Consolas" w:eastAsia="Consolas"/>
                <w:b w:val="0"/>
                <w:i w:val="0"/>
                <w:color w:val="A31515"/>
                <w:sz w:val="13"/>
              </w:rPr>
              <w:t>'/dashboard'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else</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'/responder'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role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'ADMIN'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navigateTo</w:t>
            </w:r>
            <w:r>
              <w:rPr>
                <w:rFonts w:ascii="Consolas" w:hAnsi="Consolas" w:cs="Consolas" w:eastAsia="Consolas"/>
                <w:b w:val="0"/>
                <w:i w:val="0"/>
                <w:color w:val="505050"/>
                <w:sz w:val="13"/>
              </w:rPr>
              <w:t>(</w:t>
            </w:r>
            <w:r>
              <w:rPr>
                <w:rFonts w:ascii="Consolas" w:hAnsi="Consolas" w:cs="Consolas" w:eastAsia="Consolas"/>
                <w:b w:val="0"/>
                <w:i w:val="0"/>
                <w:color w:val="A31515"/>
                <w:sz w:val="13"/>
              </w:rPr>
              <w:t>'/admin/dashboard'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else</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role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'ADMIN'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live</w:t>
            </w:r>
            <w:r>
              <w:rPr>
                <w:rFonts w:ascii="Consolas" w:hAnsi="Consolas" w:cs="Consolas" w:eastAsia="Consolas"/>
                <w:b w:val="0"/>
                <w:i w:val="0"/>
                <w:color w:val="505050"/>
                <w:sz w:val="13"/>
              </w:rPr>
              <w:t>.</w:t>
            </w:r>
            <w:r>
              <w:rPr>
                <w:rFonts w:ascii="Consolas" w:hAnsi="Consolas" w:cs="Consolas" w:eastAsia="Consolas"/>
                <w:b w:val="0"/>
                <w:i w:val="0"/>
                <w:color w:val="000000"/>
                <w:sz w:val="13"/>
              </w:rPr>
              <w:t>startsWith</w:t>
            </w:r>
            <w:r>
              <w:rPr>
                <w:rFonts w:ascii="Consolas" w:hAnsi="Consolas" w:cs="Consolas" w:eastAsia="Consolas"/>
                <w:b w:val="0"/>
                <w:i w:val="0"/>
                <w:color w:val="505050"/>
                <w:sz w:val="13"/>
              </w:rPr>
              <w:t>(</w:t>
            </w:r>
            <w:r>
              <w:rPr>
                <w:rFonts w:ascii="Consolas" w:hAnsi="Consolas" w:cs="Consolas" w:eastAsia="Consolas"/>
                <w:b w:val="0"/>
                <w:i w:val="0"/>
                <w:color w:val="A31515"/>
                <w:sz w:val="13"/>
              </w:rPr>
              <w:t>'/admin/'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navigateTo</w:t>
            </w:r>
            <w:r>
              <w:rPr>
                <w:rFonts w:ascii="Consolas" w:hAnsi="Consolas" w:cs="Consolas" w:eastAsia="Consolas"/>
                <w:b w:val="0"/>
                <w:i w:val="0"/>
                <w:color w:val="505050"/>
                <w:sz w:val="13"/>
              </w:rPr>
              <w:t>(</w:t>
            </w:r>
            <w:r>
              <w:rPr>
                <w:rFonts w:ascii="Consolas" w:hAnsi="Consolas" w:cs="Consolas" w:eastAsia="Consolas"/>
                <w:b w:val="0"/>
                <w:i w:val="0"/>
                <w:color w:val="A31515"/>
                <w:sz w:val="13"/>
              </w:rPr>
              <w:t>'/dashboard'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initializing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route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frontend/src/App.tsx</w:t>
      </w:r>
      <w:r>
        <w:rPr>
          <w:rFonts w:ascii="Consolas" w:hAnsi="Consolas" w:cs="Consolas" w:eastAsia="Consolas"/>
          <w:b w:val="0"/>
          <w:i w:val="0"/>
          <w:color w:val="E2E8F0"/>
          <w:sz w:val="13"/>
        </w:rPr>
        <w:t xml:space="preserve">   lines 228-240 of 350</w:t>
      </w:r>
      <w:r>
        <w:rPr>
          <w:rFonts w:ascii="Consolas" w:hAnsi="Consolas" w:cs="Consolas" w:eastAsia="Consolas"/>
          <w:b w:val="0"/>
          <w:i/>
          <w:color w:val="BFDBFE"/>
          <w:sz w:val="13"/>
        </w:rPr>
        <w:t xml:space="preserve">   // every citizen route is wrapped in RequireAuth</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&lt;</w:t>
            </w:r>
            <w:r>
              <w:rPr>
                <w:rFonts w:ascii="Consolas" w:hAnsi="Consolas" w:cs="Consolas" w:eastAsia="Consolas"/>
                <w:b w:val="0"/>
                <w:i w:val="0"/>
                <w:color w:val="000000"/>
                <w:sz w:val="13"/>
              </w:rPr>
              <w:t>RequireAuth</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&lt;</w:t>
            </w:r>
            <w:r>
              <w:rPr>
                <w:rFonts w:ascii="Consolas" w:hAnsi="Consolas" w:cs="Consolas" w:eastAsia="Consolas"/>
                <w:b w:val="0"/>
                <w:i w:val="0"/>
                <w:color w:val="000000"/>
                <w:sz w:val="13"/>
              </w:rPr>
              <w:t>ProfilePage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&lt;/</w:t>
            </w:r>
            <w:r>
              <w:rPr>
                <w:rFonts w:ascii="Consolas" w:hAnsi="Consolas" w:cs="Consolas" w:eastAsia="Consolas"/>
                <w:b w:val="0"/>
                <w:i w:val="0"/>
                <w:color w:val="000000"/>
                <w:sz w:val="13"/>
              </w:rPr>
              <w:t>RequireAuth</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case</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'/contacts'</w:t>
            </w:r>
            <w:r>
              <w:rPr>
                <w:rFonts w:ascii="Consolas" w:hAnsi="Consolas" w:cs="Consolas" w:eastAsia="Consolas"/>
                <w:b w:val="0"/>
                <w:i w:val="0"/>
                <w:color w:val="444444"/>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&lt;</w:t>
            </w:r>
            <w:r>
              <w:rPr>
                <w:rFonts w:ascii="Consolas" w:hAnsi="Consolas" w:cs="Consolas" w:eastAsia="Consolas"/>
                <w:b w:val="0"/>
                <w:i w:val="0"/>
                <w:color w:val="000000"/>
                <w:sz w:val="13"/>
              </w:rPr>
              <w:t>RequireAuth</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&lt;</w:t>
            </w:r>
            <w:r>
              <w:rPr>
                <w:rFonts w:ascii="Consolas" w:hAnsi="Consolas" w:cs="Consolas" w:eastAsia="Consolas"/>
                <w:b w:val="0"/>
                <w:i w:val="0"/>
                <w:color w:val="000000"/>
                <w:sz w:val="13"/>
              </w:rPr>
              <w:t>EmergencyContactsPage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&lt;/</w:t>
            </w:r>
            <w:r>
              <w:rPr>
                <w:rFonts w:ascii="Consolas" w:hAnsi="Consolas" w:cs="Consolas" w:eastAsia="Consolas"/>
                <w:b w:val="0"/>
                <w:i w:val="0"/>
                <w:color w:val="000000"/>
                <w:sz w:val="13"/>
              </w:rPr>
              <w:t>RequireAuth</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case</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'/resources'</w:t>
            </w:r>
            <w:r>
              <w:rPr>
                <w:rFonts w:ascii="Consolas" w:hAnsi="Consolas" w:cs="Consolas" w:eastAsia="Consolas"/>
                <w:b w:val="0"/>
                <w:i w:val="0"/>
                <w:color w:val="444444"/>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40"/>
        <w:jc w:val="center"/>
      </w:pPr>
      <w:r>
        <w:drawing>
          <wp:inline xmlns:a="http://schemas.openxmlformats.org/drawingml/2006/main" xmlns:pic="http://schemas.openxmlformats.org/drawingml/2006/picture">
            <wp:extent cx="2387053" cy="3383999"/>
            <wp:docPr id="7" name="Picture 7"/>
            <wp:cNvGraphicFramePr>
              <a:graphicFrameLocks noChangeAspect="1"/>
            </wp:cNvGraphicFramePr>
            <a:graphic>
              <a:graphicData uri="http://schemas.openxmlformats.org/drawingml/2006/picture">
                <pic:pic>
                  <pic:nvPicPr>
                    <pic:cNvPr id="0" name="04_user_dashboard_after_register.png"/>
                    <pic:cNvPicPr/>
                  </pic:nvPicPr>
                  <pic:blipFill>
                    <a:blip r:embed="rId17"/>
                    <a:stretch>
                      <a:fillRect/>
                    </a:stretch>
                  </pic:blipFill>
                  <pic:spPr>
                    <a:xfrm>
                      <a:off x="0" y="0"/>
                      <a:ext cx="2387053" cy="3383999"/>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5.7  </w:t>
      </w:r>
      <w:r>
        <w:rPr>
          <w:rFonts w:ascii="Calibri" w:hAnsi="Calibri" w:cs="Calibri" w:eastAsia="Calibri"/>
          <w:b w:val="0"/>
          <w:i w:val="0"/>
          <w:color w:val="4B5563"/>
          <w:sz w:val="16"/>
        </w:rPr>
        <w:t>Output screen 16: the citizen dashboard produced after a successful registration. The navigation set drawn here is the items array of App.tsx filtered by role.</w:t>
      </w:r>
    </w:p>
    <w:p>
      <w:pPr>
        <w:keepNext/>
        <w:pageBreakBefore/>
        <w:spacing w:before="160" w:after="60"/>
      </w:pPr>
      <w:r>
        <w:rPr>
          <w:rFonts w:ascii="Calibri" w:hAnsi="Calibri" w:cs="Calibri" w:eastAsia="Calibri"/>
          <w:b/>
          <w:i w:val="0"/>
          <w:color w:val="1D4ED8"/>
          <w:sz w:val="23"/>
        </w:rPr>
        <w:t>5.6.2  Typed API client and token storage</w:t>
      </w:r>
    </w:p>
    <w:p>
      <w:pPr>
        <w:keepNext/>
        <w:spacing w:after="100"/>
      </w:pPr>
      <w:r>
        <w:rPr>
          <w:rFonts w:ascii="Calibri" w:hAnsi="Calibri" w:cs="Calibri" w:eastAsia="Calibri"/>
          <w:b w:val="0"/>
          <w:i w:val="0"/>
          <w:color w:val="1F2937"/>
          <w:sz w:val="19"/>
        </w:rPr>
        <w:t>Every network call in the application goes through one function. api&lt;T&gt;() attaches the bearer token, unwraps the success envelope and converts any failure into an ApiError carrying the status code and the server's field issues. Two details matter for safety: an aborted request is re-thrown untouched, so a cancelled fetch never masks already-loaded data with an error panel; and a 401 on a token-bearing request invokes the handler AuthProvider wires to sign-out.</w:t>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frontend/src/lib/api.ts</w:t>
      </w:r>
      <w:r>
        <w:rPr>
          <w:rFonts w:ascii="Consolas" w:hAnsi="Consolas" w:cs="Consolas" w:eastAsia="Consolas"/>
          <w:b w:val="0"/>
          <w:i w:val="0"/>
          <w:color w:val="E2E8F0"/>
          <w:sz w:val="13"/>
        </w:rPr>
        <w:t xml:space="preserve">   lines 93-117 of 118</w:t>
      </w:r>
      <w:r>
        <w:rPr>
          <w:rFonts w:ascii="Consolas" w:hAnsi="Consolas" w:cs="Consolas" w:eastAsia="Consolas"/>
          <w:b w:val="0"/>
          <w:i/>
          <w:color w:val="BFDBFE"/>
          <w:sz w:val="13"/>
        </w:rPr>
        <w:t xml:space="preserve">   // one envelope parser, one error type, one 401 hook</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Re-throw cancellations untouched so every caller's AbortError guard</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works; otherwise a stale aborted request would surface as a failure</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and mask successfully loaded data with an error panel.</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instanceof</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DOMException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name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'AbortError'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throw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throw</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ApiError</w:t>
            </w:r>
            <w:r>
              <w:rPr>
                <w:rFonts w:ascii="Consolas" w:hAnsi="Consolas" w:cs="Consolas" w:eastAsia="Consolas"/>
                <w:b w:val="0"/>
                <w:i w:val="0"/>
                <w:color w:val="505050"/>
                <w:sz w:val="13"/>
              </w:rPr>
              <w:t>(</w:t>
            </w:r>
            <w:r>
              <w:rPr>
                <w:rFonts w:ascii="Consolas" w:hAnsi="Consolas" w:cs="Consolas" w:eastAsia="Consolas"/>
                <w:b w:val="0"/>
                <w:i w:val="0"/>
                <w:color w:val="098658"/>
                <w:sz w:val="13"/>
              </w:rPr>
              <w:t>0</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'Cannot reach the server. Check your connection and try again.'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let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envelope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ApiEnvelope</w:t>
            </w:r>
            <w:r>
              <w:rPr>
                <w:rFonts w:ascii="Consolas" w:hAnsi="Consolas" w:cs="Consolas" w:eastAsia="Consolas"/>
                <w:b w:val="0"/>
                <w:i w:val="0"/>
                <w:color w:val="444444"/>
                <w:sz w:val="13"/>
              </w:rPr>
              <w:t>&lt;</w:t>
            </w:r>
            <w:r>
              <w:rPr>
                <w:rFonts w:ascii="Consolas" w:hAnsi="Consolas" w:cs="Consolas" w:eastAsia="Consolas"/>
                <w:b w:val="0"/>
                <w:i w:val="0"/>
                <w:color w:val="000000"/>
                <w:sz w:val="13"/>
              </w:rPr>
              <w:t>T</w:t>
            </w:r>
            <w:r>
              <w:rPr>
                <w:rFonts w:ascii="Consolas" w:hAnsi="Consolas" w:cs="Consolas" w:eastAsia="Consolas"/>
                <w:b w:val="0"/>
                <w:i w:val="0"/>
                <w:color w:val="444444"/>
                <w:sz w:val="13"/>
              </w:rPr>
              <w:t>&gt;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envelope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json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ApiEnvelope</w:t>
            </w:r>
            <w:r>
              <w:rPr>
                <w:rFonts w:ascii="Consolas" w:hAnsi="Consolas" w:cs="Consolas" w:eastAsia="Consolas"/>
                <w:b w:val="0"/>
                <w:i w:val="0"/>
                <w:color w:val="444444"/>
                <w:sz w:val="13"/>
              </w:rPr>
              <w:t>&lt;</w:t>
            </w:r>
            <w:r>
              <w:rPr>
                <w:rFonts w:ascii="Consolas" w:hAnsi="Consolas" w:cs="Consolas" w:eastAsia="Consolas"/>
                <w:b w:val="0"/>
                <w:i w:val="0"/>
                <w:color w:val="000000"/>
                <w:sz w:val="13"/>
              </w:rPr>
              <w:t>T</w:t>
            </w:r>
            <w:r>
              <w:rPr>
                <w:rFonts w:ascii="Consolas" w:hAnsi="Consolas" w:cs="Consolas" w:eastAsia="Consolas"/>
                <w:b w:val="0"/>
                <w:i w:val="0"/>
                <w:color w:val="444444"/>
                <w:sz w:val="13"/>
              </w:rPr>
              <w:t>&gt;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throw</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ApiError</w:t>
            </w:r>
            <w:r>
              <w:rPr>
                <w:rFonts w:ascii="Consolas" w:hAnsi="Consolas" w:cs="Consolas" w:eastAsia="Consolas"/>
                <w:b w:val="0"/>
                <w:i w:val="0"/>
                <w:color w:val="505050"/>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'Unexpected server response.'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ok</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envelope</w:t>
            </w:r>
            <w:r>
              <w:rPr>
                <w:rFonts w:ascii="Consolas" w:hAnsi="Consolas" w:cs="Consolas" w:eastAsia="Consolas"/>
                <w:b w:val="0"/>
                <w:i w:val="0"/>
                <w:color w:val="505050"/>
                <w:sz w:val="13"/>
              </w:rPr>
              <w:t>.</w:t>
            </w:r>
            <w:r>
              <w:rPr>
                <w:rFonts w:ascii="Consolas" w:hAnsi="Consolas" w:cs="Consolas" w:eastAsia="Consolas"/>
                <w:b w:val="0"/>
                <w:i w:val="0"/>
                <w:color w:val="000000"/>
                <w:sz w:val="13"/>
              </w:rPr>
              <w:t>success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true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envelope</w:t>
            </w:r>
            <w:r>
              <w:rPr>
                <w:rFonts w:ascii="Consolas" w:hAnsi="Consolas" w:cs="Consolas" w:eastAsia="Consolas"/>
                <w:b w:val="0"/>
                <w:i w:val="0"/>
                <w:color w:val="505050"/>
                <w:sz w:val="13"/>
              </w:rPr>
              <w:t>.</w:t>
            </w:r>
            <w:r>
              <w:rPr>
                <w:rFonts w:ascii="Consolas" w:hAnsi="Consolas" w:cs="Consolas" w:eastAsia="Consolas"/>
                <w:b w:val="0"/>
                <w:i w:val="0"/>
                <w:color w:val="000000"/>
                <w:sz w:val="13"/>
              </w:rPr>
              <w:t>data</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undefined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401</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token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unauthorizedHandler</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throw</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ApiError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envelope</w:t>
            </w:r>
            <w:r>
              <w:rPr>
                <w:rFonts w:ascii="Consolas" w:hAnsi="Consolas" w:cs="Consolas" w:eastAsia="Consolas"/>
                <w:b w:val="0"/>
                <w:i w:val="0"/>
                <w:color w:val="505050"/>
                <w:sz w:val="13"/>
              </w:rPr>
              <w:t>.</w:t>
            </w:r>
            <w:r>
              <w:rPr>
                <w:rFonts w:ascii="Consolas" w:hAnsi="Consolas" w:cs="Consolas" w:eastAsia="Consolas"/>
                <w:b w:val="0"/>
                <w:i w:val="0"/>
                <w:color w:val="000000"/>
                <w:sz w:val="13"/>
              </w:rPr>
              <w:t>error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Request failed (</w:t>
            </w:r>
            <w:r>
              <w:rPr>
                <w:rFonts w:ascii="Consolas" w:hAnsi="Consolas" w:cs="Consolas" w:eastAsia="Consolas"/>
                <w:b w:val="0"/>
                <w:i w:val="0"/>
                <w:color w:val="A31515"/>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envelope</w:t>
            </w:r>
            <w:r>
              <w:rPr>
                <w:rFonts w:ascii="Consolas" w:hAnsi="Consolas" w:cs="Consolas" w:eastAsia="Consolas"/>
                <w:b w:val="0"/>
                <w:i w:val="0"/>
                <w:color w:val="505050"/>
                <w:sz w:val="13"/>
              </w:rPr>
              <w:t>.</w:t>
            </w:r>
            <w:r>
              <w:rPr>
                <w:rFonts w:ascii="Consolas" w:hAnsi="Consolas" w:cs="Consolas" w:eastAsia="Consolas"/>
                <w:b w:val="0"/>
                <w:i w:val="0"/>
                <w:color w:val="000000"/>
                <w:sz w:val="13"/>
              </w:rPr>
              <w:t>details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envelope</w:t>
            </w:r>
            <w:r>
              <w:rPr>
                <w:rFonts w:ascii="Consolas" w:hAnsi="Consolas" w:cs="Consolas" w:eastAsia="Consolas"/>
                <w:b w:val="0"/>
                <w:i w:val="0"/>
                <w:color w:val="505050"/>
                <w:sz w:val="13"/>
              </w:rPr>
              <w:t>.</w:t>
            </w:r>
            <w:r>
              <w:rPr>
                <w:rFonts w:ascii="Consolas" w:hAnsi="Consolas" w:cs="Consolas" w:eastAsia="Consolas"/>
                <w:b w:val="0"/>
                <w:i w:val="0"/>
                <w:color w:val="000000"/>
                <w:sz w:val="13"/>
              </w:rPr>
              <w:t>data</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0F766E"/>
      </w:pPr>
      <w:r>
        <w:rPr>
          <w:rFonts w:ascii="Calibri" w:hAnsi="Calibri" w:cs="Calibri" w:eastAsia="Calibri"/>
          <w:b/>
          <w:i w:val="0"/>
          <w:color w:val="FFFFFF"/>
          <w:sz w:val="13"/>
        </w:rPr>
        <w:t xml:space="preserve">  ▶  RESPONSE   </w:t>
      </w:r>
      <w:r>
        <w:rPr>
          <w:rFonts w:ascii="Calibri" w:hAnsi="Calibri" w:cs="Calibri" w:eastAsia="Calibri"/>
          <w:b w:val="0"/>
          <w:i w:val="0"/>
          <w:color w:val="FFFFFF"/>
          <w:sz w:val="14"/>
        </w:rPr>
        <w:t>What api() returns to the page  -  GET /api/incidents, real response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65"/>
      </w:tblGrid>
      <w:tr>
        <w:trPr>
          <w:cantSplit/>
        </w:trPr>
        <w:tc>
          <w:tcPr>
            <w:tcW w:type="dxa" w:w="9865"/>
            <w:shd w:val="clear" w:color="auto" w:fill="F7F7F4"/>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1F2937"/>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"success"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795E26"/>
                <w:sz w:val="13"/>
              </w:rPr>
              <w:t>true</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"data"</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"incidents"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"id"</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"6abc1ca4f003df137b5b08ce"</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"category"</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"Women Safety"</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"priority"</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"CRITICAL"</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i w:val="0"/>
                <w:color w:val="0B6E99"/>
                <w:sz w:val="13"/>
              </w:rPr>
              <w:t>"status"</w:t>
            </w:r>
            <w:r>
              <w:rPr>
                <w:rFonts w:ascii="Consolas" w:hAnsi="Consolas" w:cs="Consolas" w:eastAsia="Consolas"/>
                <w:b w:val="0"/>
                <w:i w:val="0"/>
                <w:color w:val="444444"/>
                <w:sz w:val="13"/>
              </w:rPr>
              <w:t>:</w:t>
            </w:r>
            <w:r>
              <w:rPr>
                <w:rFonts w:ascii="Consolas" w:hAnsi="Consolas" w:cs="Consolas" w:eastAsia="Consolas"/>
                <w:b w:val="0"/>
                <w:i w:val="0"/>
                <w:color w:val="444444"/>
                <w:sz w:val="13"/>
              </w:rPr>
              <w:t xml:space="preserve"> </w:t>
            </w:r>
            <w:r>
              <w:rPr>
                <w:rFonts w:ascii="Consolas" w:hAnsi="Consolas" w:cs="Consolas" w:eastAsia="Consolas"/>
                <w:b w:val="0"/>
                <w:i w:val="0"/>
                <w:color w:val="A31515"/>
                <w:sz w:val="13"/>
              </w:rPr>
              <w:t>"REPORTED"</w:t>
            </w: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keepLines/>
              <w:spacing w:before="0" w:after="0" w:line="228" w:lineRule="auto"/>
              <w:ind w:right="0"/>
            </w:pPr>
            <w:r>
              <w:rPr>
                <w:rFonts w:ascii="Consolas" w:hAnsi="Consolas" w:cs="Consolas" w:eastAsia="Consolas"/>
                <w:b w:val="0"/>
                <w:i w:val="0"/>
                <w:color w:val="444444"/>
                <w:sz w:val="13"/>
              </w:rPr>
              <w:t xml:space="preserve">  </w:t>
            </w:r>
            <w:r>
              <w:rPr>
                <w:rFonts w:ascii="Consolas" w:hAnsi="Consolas" w:cs="Consolas" w:eastAsia="Consolas"/>
                <w:b w:val="0"/>
                <w:i w:val="0"/>
                <w:color w:val="444444"/>
                <w:sz w:val="13"/>
              </w:rPr>
              <w:t>}</w:t>
            </w:r>
          </w:p>
          <w:p>
            <w:pPr>
              <w:keepNext w:val="0"/>
              <w:keepLines/>
              <w:spacing w:before="0" w:after="0" w:line="228" w:lineRule="auto"/>
              <w:ind w:right="0"/>
            </w:pPr>
            <w:r>
              <w:rPr>
                <w:rFonts w:ascii="Consolas" w:hAnsi="Consolas" w:cs="Consolas" w:eastAsia="Consolas"/>
                <w:b w:val="0"/>
                <w:i w:val="0"/>
                <w:color w:val="1F2937"/>
                <w:sz w:val="13"/>
              </w:rPr>
              <w:t>}</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17: api() strips the envelope and hands only the data object to the caller, which is why no page in this chapter writes envelope.success in a condition.</w:t>
      </w:r>
    </w:p>
    <w:p>
      <w:pPr>
        <w:keepNext/>
        <w:pageBreakBefore/>
        <w:spacing w:before="160" w:after="60"/>
      </w:pPr>
      <w:r>
        <w:rPr>
          <w:rFonts w:ascii="Calibri" w:hAnsi="Calibri" w:cs="Calibri" w:eastAsia="Calibri"/>
          <w:b/>
          <w:i w:val="0"/>
          <w:color w:val="1D4ED8"/>
          <w:sz w:val="23"/>
        </w:rPr>
        <w:t>5.6.3  Theme context and bilingual dictionary</w:t>
      </w:r>
    </w:p>
    <w:p>
      <w:pPr>
        <w:keepNext/>
        <w:spacing w:after="100"/>
      </w:pPr>
      <w:r>
        <w:rPr>
          <w:rFonts w:ascii="Calibri" w:hAnsi="Calibri" w:cs="Calibri" w:eastAsia="Calibri"/>
          <w:b w:val="0"/>
          <w:i w:val="0"/>
          <w:color w:val="1F2937"/>
          <w:sz w:val="19"/>
        </w:rPr>
        <w:t>Two small contexts wrap the whole application. ThemeProvider decides between light and dark, defaulting to the operating-system preference and persisting the choice in localStorage; the class it toggles on the document element is the only thing the Tailwind dark: variants depend on. I18nProvider does the same for the language, and every visible string is a dictionary key rather than a literal.</w:t>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frontend/src/lib/theme.tsx</w:t>
      </w:r>
      <w:r>
        <w:rPr>
          <w:rFonts w:ascii="Consolas" w:hAnsi="Consolas" w:cs="Consolas" w:eastAsia="Consolas"/>
          <w:b w:val="0"/>
          <w:i w:val="0"/>
          <w:color w:val="E2E8F0"/>
          <w:sz w:val="13"/>
        </w:rPr>
        <w:t xml:space="preserve">   lines 52-72 of 73</w:t>
      </w:r>
      <w:r>
        <w:rPr>
          <w:rFonts w:ascii="Consolas" w:hAnsi="Consolas" w:cs="Consolas" w:eastAsia="Consolas"/>
          <w:b w:val="0"/>
          <w:i/>
          <w:color w:val="BFDBFE"/>
          <w:sz w:val="13"/>
        </w:rPr>
        <w:t xml:space="preserve">   // the persisted theme is applied to &lt;html&gt; and nothing else</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prev</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'dark'</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'light'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'dark'</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window</w:t>
            </w:r>
            <w:r>
              <w:rPr>
                <w:rFonts w:ascii="Consolas" w:hAnsi="Consolas" w:cs="Consolas" w:eastAsia="Consolas"/>
                <w:b w:val="0"/>
                <w:i w:val="0"/>
                <w:color w:val="505050"/>
                <w:sz w:val="13"/>
              </w:rPr>
              <w:t>.</w:t>
            </w:r>
            <w:r>
              <w:rPr>
                <w:rFonts w:ascii="Consolas" w:hAnsi="Consolas" w:cs="Consolas" w:eastAsia="Consolas"/>
                <w:b w:val="0"/>
                <w:i w:val="0"/>
                <w:color w:val="000000"/>
                <w:sz w:val="13"/>
              </w:rPr>
              <w:t>localStorage</w:t>
            </w:r>
            <w:r>
              <w:rPr>
                <w:rFonts w:ascii="Consolas" w:hAnsi="Consolas" w:cs="Consolas" w:eastAsia="Consolas"/>
                <w:b w:val="0"/>
                <w:i w:val="0"/>
                <w:color w:val="505050"/>
                <w:sz w:val="13"/>
              </w:rPr>
              <w:t>.</w:t>
            </w:r>
            <w:r>
              <w:rPr>
                <w:rFonts w:ascii="Consolas" w:hAnsi="Consolas" w:cs="Consolas" w:eastAsia="Consolas"/>
                <w:b w:val="0"/>
                <w:i w:val="0"/>
                <w:color w:val="000000"/>
                <w:sz w:val="13"/>
              </w:rPr>
              <w:t>setItem</w:t>
            </w:r>
            <w:r>
              <w:rPr>
                <w:rFonts w:ascii="Consolas" w:hAnsi="Consolas" w:cs="Consolas" w:eastAsia="Consolas"/>
                <w:b w:val="0"/>
                <w:i w:val="0"/>
                <w:color w:val="505050"/>
                <w:sz w:val="13"/>
              </w:rPr>
              <w:t>(</w:t>
            </w:r>
            <w:r>
              <w:rPr>
                <w:rFonts w:ascii="Consolas" w:hAnsi="Consolas" w:cs="Consolas" w:eastAsia="Consolas"/>
                <w:b w:val="0"/>
                <w:i w:val="0"/>
                <w:color w:val="000000"/>
                <w:sz w:val="13"/>
              </w:rPr>
              <w:t>STORAGE_KEY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Storage unavailable: keep in-memory selection for this session.</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next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useEffect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applyTheme</w:t>
            </w:r>
            <w:r>
              <w:rPr>
                <w:rFonts w:ascii="Consolas" w:hAnsi="Consolas" w:cs="Consolas" w:eastAsia="Consolas"/>
                <w:b w:val="0"/>
                <w:i w:val="0"/>
                <w:color w:val="505050"/>
                <w:sz w:val="13"/>
              </w:rPr>
              <w:t>(</w:t>
            </w:r>
            <w:r>
              <w:rPr>
                <w:rFonts w:ascii="Consolas" w:hAnsi="Consolas" w:cs="Consolas" w:eastAsia="Consolas"/>
                <w:b w:val="0"/>
                <w:i w:val="0"/>
                <w:color w:val="000000"/>
                <w:sz w:val="13"/>
              </w:rPr>
              <w:t>theme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theme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value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useMemo</w:t>
            </w:r>
            <w:r>
              <w:rPr>
                <w:rFonts w:ascii="Consolas" w:hAnsi="Consolas" w:cs="Consolas" w:eastAsia="Consolas"/>
                <w:b w:val="0"/>
                <w:i w:val="0"/>
                <w:color w:val="505050"/>
                <w:sz w:val="13"/>
              </w:rPr>
              <w:t>&lt;</w:t>
            </w:r>
            <w:r>
              <w:rPr>
                <w:rFonts w:ascii="Consolas" w:hAnsi="Consolas" w:cs="Consolas" w:eastAsia="Consolas"/>
                <w:b w:val="0"/>
                <w:i w:val="0"/>
                <w:color w:val="000000"/>
                <w:sz w:val="13"/>
              </w:rPr>
              <w:t>ThemeContextValue</w:t>
            </w:r>
            <w:r>
              <w:rPr>
                <w:rFonts w:ascii="Consolas" w:hAnsi="Consolas" w:cs="Consolas" w:eastAsia="Consolas"/>
                <w:b w:val="0"/>
                <w:i w:val="0"/>
                <w:color w:val="505050"/>
                <w:sz w:val="13"/>
              </w:rPr>
              <w:t>&gt;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theme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setTheme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toggleTheme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theme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setTheme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toggleTheme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&lt;</w:t>
            </w:r>
            <w:r>
              <w:rPr>
                <w:rFonts w:ascii="Consolas" w:hAnsi="Consolas" w:cs="Consolas" w:eastAsia="Consolas"/>
                <w:b w:val="0"/>
                <w:i w:val="0"/>
                <w:color w:val="000000"/>
                <w:sz w:val="13"/>
              </w:rPr>
              <w:t>ThemeContext</w:t>
            </w:r>
            <w:r>
              <w:rPr>
                <w:rFonts w:ascii="Consolas" w:hAnsi="Consolas" w:cs="Consolas" w:eastAsia="Consolas"/>
                <w:b w:val="0"/>
                <w:i w:val="0"/>
                <w:color w:val="505050"/>
                <w:sz w:val="13"/>
              </w:rPr>
              <w:t>.</w:t>
            </w:r>
            <w:r>
              <w:rPr>
                <w:rFonts w:ascii="Consolas" w:hAnsi="Consolas" w:cs="Consolas" w:eastAsia="Consolas"/>
                <w:b w:val="0"/>
                <w:i w:val="0"/>
                <w:color w:val="000000"/>
                <w:sz w:val="13"/>
              </w:rPr>
              <w:t>Provider</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value</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value</w:t>
            </w:r>
            <w:r>
              <w:rPr>
                <w:rFonts w:ascii="Consolas" w:hAnsi="Consolas" w:cs="Consolas" w:eastAsia="Consolas"/>
                <w:b w:val="0"/>
                <w:i w:val="0"/>
                <w:color w:val="505050"/>
                <w:sz w:val="13"/>
              </w:rPr>
              <w:t>}</w:t>
            </w:r>
            <w:r>
              <w:rPr>
                <w:rFonts w:ascii="Consolas" w:hAnsi="Consolas" w:cs="Consolas" w:eastAsia="Consolas"/>
                <w:b w:val="0"/>
                <w:i w:val="0"/>
                <w:color w:val="505050"/>
                <w:sz w:val="13"/>
              </w:rPr>
              <w:t>&gt;</w:t>
            </w:r>
            <w:r>
              <w:rPr>
                <w:rFonts w:ascii="Consolas" w:hAnsi="Consolas" w:cs="Consolas" w:eastAsia="Consolas"/>
                <w:b w:val="0"/>
                <w:i w:val="0"/>
                <w:color w:val="505050"/>
                <w:sz w:val="13"/>
              </w:rPr>
              <w:t>{</w:t>
            </w:r>
            <w:r>
              <w:rPr>
                <w:rFonts w:ascii="Consolas" w:hAnsi="Consolas" w:cs="Consolas" w:eastAsia="Consolas"/>
                <w:b w:val="0"/>
                <w:i w:val="0"/>
                <w:color w:val="000000"/>
                <w:sz w:val="13"/>
              </w:rPr>
              <w:t>children</w:t>
            </w:r>
            <w:r>
              <w:rPr>
                <w:rFonts w:ascii="Consolas" w:hAnsi="Consolas" w:cs="Consolas" w:eastAsia="Consolas"/>
                <w:b w:val="0"/>
                <w:i w:val="0"/>
                <w:color w:val="505050"/>
                <w:sz w:val="13"/>
              </w:rPr>
              <w:t>}</w:t>
            </w:r>
            <w:r>
              <w:rPr>
                <w:rFonts w:ascii="Consolas" w:hAnsi="Consolas" w:cs="Consolas" w:eastAsia="Consolas"/>
                <w:b w:val="0"/>
                <w:i w:val="0"/>
                <w:color w:val="505050"/>
                <w:sz w:val="13"/>
              </w:rPr>
              <w:t>&lt;/</w:t>
            </w:r>
            <w:r>
              <w:rPr>
                <w:rFonts w:ascii="Consolas" w:hAnsi="Consolas" w:cs="Consolas" w:eastAsia="Consolas"/>
                <w:b w:val="0"/>
                <w:i w:val="0"/>
                <w:color w:val="000000"/>
                <w:sz w:val="13"/>
              </w:rPr>
              <w:t>ThemeContext</w:t>
            </w:r>
            <w:r>
              <w:rPr>
                <w:rFonts w:ascii="Consolas" w:hAnsi="Consolas" w:cs="Consolas" w:eastAsia="Consolas"/>
                <w:b w:val="0"/>
                <w:i w:val="0"/>
                <w:color w:val="505050"/>
                <w:sz w:val="13"/>
              </w:rPr>
              <w:t>.</w:t>
            </w:r>
            <w:r>
              <w:rPr>
                <w:rFonts w:ascii="Consolas" w:hAnsi="Consolas" w:cs="Consolas" w:eastAsia="Consolas"/>
                <w:b w:val="0"/>
                <w:i w:val="0"/>
                <w:color w:val="000000"/>
                <w:sz w:val="13"/>
              </w:rPr>
              <w:t>Provider</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frontend/src/lib/i18n/I18nProvider.tsx</w:t>
      </w:r>
      <w:r>
        <w:rPr>
          <w:rFonts w:ascii="Consolas" w:hAnsi="Consolas" w:cs="Consolas" w:eastAsia="Consolas"/>
          <w:b w:val="0"/>
          <w:i w:val="0"/>
          <w:color w:val="E2E8F0"/>
          <w:sz w:val="13"/>
        </w:rPr>
        <w:t xml:space="preserve">   lines 33-48 of 49</w:t>
      </w:r>
      <w:r>
        <w:rPr>
          <w:rFonts w:ascii="Consolas" w:hAnsi="Consolas" w:cs="Consolas" w:eastAsia="Consolas"/>
          <w:b w:val="0"/>
          <w:i/>
          <w:color w:val="BFDBFE"/>
          <w:sz w:val="13"/>
        </w:rPr>
        <w:t xml:space="preserve">   // one provider, two dictionaries, a t(key) with interpolation</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useEffect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document</w:t>
            </w:r>
            <w:r>
              <w:rPr>
                <w:rFonts w:ascii="Consolas" w:hAnsi="Consolas" w:cs="Consolas" w:eastAsia="Consolas"/>
                <w:b w:val="0"/>
                <w:i w:val="0"/>
                <w:color w:val="505050"/>
                <w:sz w:val="13"/>
              </w:rPr>
              <w:t>.</w:t>
            </w:r>
            <w:r>
              <w:rPr>
                <w:rFonts w:ascii="Consolas" w:hAnsi="Consolas" w:cs="Consolas" w:eastAsia="Consolas"/>
                <w:b w:val="0"/>
                <w:i w:val="0"/>
                <w:color w:val="000000"/>
                <w:sz w:val="13"/>
              </w:rPr>
              <w:t>documentElement</w:t>
            </w:r>
            <w:r>
              <w:rPr>
                <w:rFonts w:ascii="Consolas" w:hAnsi="Consolas" w:cs="Consolas" w:eastAsia="Consolas"/>
                <w:b w:val="0"/>
                <w:i w:val="0"/>
                <w:color w:val="505050"/>
                <w:sz w:val="13"/>
              </w:rPr>
              <w:t>.</w:t>
            </w:r>
            <w:r>
              <w:rPr>
                <w:rFonts w:ascii="Consolas" w:hAnsi="Consolas" w:cs="Consolas" w:eastAsia="Consolas"/>
                <w:b w:val="0"/>
                <w:i w:val="0"/>
                <w:color w:val="000000"/>
                <w:sz w:val="13"/>
              </w:rPr>
              <w:t>lang</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lang</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lang</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useCallback</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key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DictKey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Record</w:t>
            </w:r>
            <w:r>
              <w:rPr>
                <w:rFonts w:ascii="Consolas" w:hAnsi="Consolas" w:cs="Consolas" w:eastAsia="Consolas"/>
                <w:b w:val="0"/>
                <w:i w:val="0"/>
                <w:color w:val="505050"/>
                <w:sz w:val="13"/>
              </w:rPr>
              <w:t>&lt;</w:t>
            </w:r>
            <w:r>
              <w:rPr>
                <w:rFonts w:ascii="Consolas" w:hAnsi="Consolas" w:cs="Consolas" w:eastAsia="Consolas"/>
                <w:b w:val="0"/>
                <w:i w:val="0"/>
                <w:color w:val="000000"/>
                <w:sz w:val="13"/>
              </w:rPr>
              <w:t>string</w:t>
            </w:r>
            <w:r>
              <w:rPr>
                <w:rFonts w:ascii="Consolas" w:hAnsi="Consolas" w:cs="Consolas" w:eastAsia="Consolas"/>
                <w:b w:val="0"/>
                <w:i w:val="0"/>
                <w:color w:val="00000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string</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number</w:t>
            </w:r>
            <w:r>
              <w:rPr>
                <w:rFonts w:ascii="Consolas" w:hAnsi="Consolas" w:cs="Consolas" w:eastAsia="Consolas"/>
                <w:b w:val="0"/>
                <w:i w:val="0"/>
                <w:color w:val="505050"/>
                <w:sz w:val="13"/>
              </w:rPr>
              <w:t>&gt;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interpolate</w:t>
            </w:r>
            <w:r>
              <w:rPr>
                <w:rFonts w:ascii="Consolas" w:hAnsi="Consolas" w:cs="Consolas" w:eastAsia="Consolas"/>
                <w:b w:val="0"/>
                <w:i w:val="0"/>
                <w:color w:val="505050"/>
                <w:sz w:val="13"/>
              </w:rPr>
              <w:t>(</w:t>
            </w:r>
            <w:r>
              <w:rPr>
                <w:rFonts w:ascii="Consolas" w:hAnsi="Consolas" w:cs="Consolas" w:eastAsia="Consolas"/>
                <w:b w:val="0"/>
                <w:i w:val="0"/>
                <w:color w:val="000000"/>
                <w:sz w:val="13"/>
              </w:rPr>
              <w:t>dictionaries</w:t>
            </w:r>
            <w:r>
              <w:rPr>
                <w:rFonts w:ascii="Consolas" w:hAnsi="Consolas" w:cs="Consolas" w:eastAsia="Consolas"/>
                <w:b w:val="0"/>
                <w:i w:val="0"/>
                <w:color w:val="505050"/>
                <w:sz w:val="13"/>
              </w:rPr>
              <w:t>[</w:t>
            </w:r>
            <w:r>
              <w:rPr>
                <w:rFonts w:ascii="Consolas" w:hAnsi="Consolas" w:cs="Consolas" w:eastAsia="Consolas"/>
                <w:b w:val="0"/>
                <w:i w:val="0"/>
                <w:color w:val="000000"/>
                <w:sz w:val="13"/>
              </w:rPr>
              <w:t>lang</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key</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lang</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value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useMemo</w:t>
            </w:r>
            <w:r>
              <w:rPr>
                <w:rFonts w:ascii="Consolas" w:hAnsi="Consolas" w:cs="Consolas" w:eastAsia="Consolas"/>
                <w:b w:val="0"/>
                <w:i w:val="0"/>
                <w:color w:val="505050"/>
                <w:sz w:val="13"/>
              </w:rPr>
              <w:t>&lt;</w:t>
            </w:r>
            <w:r>
              <w:rPr>
                <w:rFonts w:ascii="Consolas" w:hAnsi="Consolas" w:cs="Consolas" w:eastAsia="Consolas"/>
                <w:b w:val="0"/>
                <w:i w:val="0"/>
                <w:color w:val="000000"/>
                <w:sz w:val="13"/>
              </w:rPr>
              <w:t>I18nContextValue</w:t>
            </w:r>
            <w:r>
              <w:rPr>
                <w:rFonts w:ascii="Consolas" w:hAnsi="Consolas" w:cs="Consolas" w:eastAsia="Consolas"/>
                <w:b w:val="0"/>
                <w:i w:val="0"/>
                <w:color w:val="505050"/>
                <w:sz w:val="13"/>
              </w:rPr>
              <w:t>&gt;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lang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setLang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lang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setLang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&lt;</w:t>
            </w:r>
            <w:r>
              <w:rPr>
                <w:rFonts w:ascii="Consolas" w:hAnsi="Consolas" w:cs="Consolas" w:eastAsia="Consolas"/>
                <w:b w:val="0"/>
                <w:i w:val="0"/>
                <w:color w:val="000000"/>
                <w:sz w:val="13"/>
              </w:rPr>
              <w:t>I18nContext</w:t>
            </w:r>
            <w:r>
              <w:rPr>
                <w:rFonts w:ascii="Consolas" w:hAnsi="Consolas" w:cs="Consolas" w:eastAsia="Consolas"/>
                <w:b w:val="0"/>
                <w:i w:val="0"/>
                <w:color w:val="505050"/>
                <w:sz w:val="13"/>
              </w:rPr>
              <w:t>.</w:t>
            </w:r>
            <w:r>
              <w:rPr>
                <w:rFonts w:ascii="Consolas" w:hAnsi="Consolas" w:cs="Consolas" w:eastAsia="Consolas"/>
                <w:b w:val="0"/>
                <w:i w:val="0"/>
                <w:color w:val="000000"/>
                <w:sz w:val="13"/>
              </w:rPr>
              <w:t>Provider</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value</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value</w:t>
            </w:r>
            <w:r>
              <w:rPr>
                <w:rFonts w:ascii="Consolas" w:hAnsi="Consolas" w:cs="Consolas" w:eastAsia="Consolas"/>
                <w:b w:val="0"/>
                <w:i w:val="0"/>
                <w:color w:val="505050"/>
                <w:sz w:val="13"/>
              </w:rPr>
              <w:t>}</w:t>
            </w:r>
            <w:r>
              <w:rPr>
                <w:rFonts w:ascii="Consolas" w:hAnsi="Consolas" w:cs="Consolas" w:eastAsia="Consolas"/>
                <w:b w:val="0"/>
                <w:i w:val="0"/>
                <w:color w:val="505050"/>
                <w:sz w:val="13"/>
              </w:rPr>
              <w:t>&gt;</w:t>
            </w:r>
            <w:r>
              <w:rPr>
                <w:rFonts w:ascii="Consolas" w:hAnsi="Consolas" w:cs="Consolas" w:eastAsia="Consolas"/>
                <w:b w:val="0"/>
                <w:i w:val="0"/>
                <w:color w:val="505050"/>
                <w:sz w:val="13"/>
              </w:rPr>
              <w:t>{</w:t>
            </w:r>
            <w:r>
              <w:rPr>
                <w:rFonts w:ascii="Consolas" w:hAnsi="Consolas" w:cs="Consolas" w:eastAsia="Consolas"/>
                <w:b w:val="0"/>
                <w:i w:val="0"/>
                <w:color w:val="000000"/>
                <w:sz w:val="13"/>
              </w:rPr>
              <w:t>children</w:t>
            </w:r>
            <w:r>
              <w:rPr>
                <w:rFonts w:ascii="Consolas" w:hAnsi="Consolas" w:cs="Consolas" w:eastAsia="Consolas"/>
                <w:b w:val="0"/>
                <w:i w:val="0"/>
                <w:color w:val="505050"/>
                <w:sz w:val="13"/>
              </w:rPr>
              <w:t>}</w:t>
            </w:r>
            <w:r>
              <w:rPr>
                <w:rFonts w:ascii="Consolas" w:hAnsi="Consolas" w:cs="Consolas" w:eastAsia="Consolas"/>
                <w:b w:val="0"/>
                <w:i w:val="0"/>
                <w:color w:val="505050"/>
                <w:sz w:val="13"/>
              </w:rPr>
              <w:t>&lt;/</w:t>
            </w:r>
            <w:r>
              <w:rPr>
                <w:rFonts w:ascii="Consolas" w:hAnsi="Consolas" w:cs="Consolas" w:eastAsia="Consolas"/>
                <w:b w:val="0"/>
                <w:i w:val="0"/>
                <w:color w:val="000000"/>
                <w:sz w:val="13"/>
              </w:rPr>
              <w:t>I18nContext</w:t>
            </w:r>
            <w:r>
              <w:rPr>
                <w:rFonts w:ascii="Consolas" w:hAnsi="Consolas" w:cs="Consolas" w:eastAsia="Consolas"/>
                <w:b w:val="0"/>
                <w:i w:val="0"/>
                <w:color w:val="505050"/>
                <w:sz w:val="13"/>
              </w:rPr>
              <w:t>.</w:t>
            </w:r>
            <w:r>
              <w:rPr>
                <w:rFonts w:ascii="Consolas" w:hAnsi="Consolas" w:cs="Consolas" w:eastAsia="Consolas"/>
                <w:b w:val="0"/>
                <w:i w:val="0"/>
                <w:color w:val="000000"/>
                <w:sz w:val="13"/>
              </w:rPr>
              <w:t>Provider</w:t>
            </w:r>
            <w:r>
              <w:rPr>
                <w:rFonts w:ascii="Consolas" w:hAnsi="Consolas" w:cs="Consolas" w:eastAsia="Consolas"/>
                <w:b w:val="0"/>
                <w:i w:val="0"/>
                <w:color w:val="505050"/>
                <w:sz w:val="13"/>
              </w:rPr>
              <w:t>&gt;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60" w:after="60"/>
      </w:pPr>
      <w:r>
        <w:rPr>
          <w:rFonts w:ascii="Calibri" w:hAnsi="Calibri" w:cs="Calibri" w:eastAsia="Calibri"/>
          <w:b/>
          <w:i w:val="0"/>
          <w:color w:val="1D4ED8"/>
          <w:sz w:val="23"/>
        </w:rPr>
        <w:t>5.6.4  Login page</w:t>
      </w:r>
    </w:p>
    <w:p>
      <w:pPr>
        <w:keepNext/>
        <w:spacing w:after="100"/>
      </w:pPr>
      <w:r>
        <w:rPr>
          <w:rFonts w:ascii="Calibri" w:hAnsi="Calibri" w:cs="Calibri" w:eastAsia="Calibri"/>
          <w:b w:val="0"/>
          <w:i w:val="0"/>
          <w:color w:val="1F2937"/>
          <w:sz w:val="19"/>
        </w:rPr>
        <w:t>The login form mirrors the server's identifier rules exactly. validateIdentifier only demands a non-empty value - it must never be stricter than the API, or an administrator whose phone is not shaped like an Indian mobile number could never submit the form. normalizeIdentifier then lower-cases an email, reduces an Indian number to its ten digits, and passes anything else through untouched.</w:t>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frontend/src/pages/LoginPage.tsx</w:t>
      </w:r>
      <w:r>
        <w:rPr>
          <w:rFonts w:ascii="Consolas" w:hAnsi="Consolas" w:cs="Consolas" w:eastAsia="Consolas"/>
          <w:b w:val="0"/>
          <w:i w:val="0"/>
          <w:color w:val="E2E8F0"/>
          <w:sz w:val="13"/>
        </w:rPr>
        <w:t xml:space="preserve">   lines 38-47 of 276</w:t>
      </w:r>
      <w:r>
        <w:rPr>
          <w:rFonts w:ascii="Consolas" w:hAnsi="Consolas" w:cs="Consolas" w:eastAsia="Consolas"/>
          <w:b w:val="0"/>
          <w:i/>
          <w:color w:val="BFDBFE"/>
          <w:sz w:val="13"/>
        </w:rPr>
        <w:t xml:space="preserve">   // client validation must never be stricter than the server</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exactly</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what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stored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C0"/>
                <w:sz w:val="13"/>
              </w:rPr>
              <w:t>function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normalizeIdentifier</w:t>
            </w:r>
            <w:r>
              <w:rPr>
                <w:rFonts w:ascii="Consolas" w:hAnsi="Consolas" w:cs="Consolas" w:eastAsia="Consolas"/>
                <w:b w:val="0"/>
                <w:i w:val="0"/>
                <w:color w:val="505050"/>
                <w:sz w:val="13"/>
              </w:rPr>
              <w:t>(</w:t>
            </w:r>
            <w:r>
              <w:rPr>
                <w:rFonts w:ascii="Consolas" w:hAnsi="Consolas" w:cs="Consolas" w:eastAsia="Consolas"/>
                <w:b w:val="0"/>
                <w:i w:val="0"/>
                <w:color w:val="000000"/>
                <w:sz w:val="13"/>
              </w:rPr>
              <w:t>identifier</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string</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string</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trimmed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identifier</w:t>
            </w:r>
            <w:r>
              <w:rPr>
                <w:rFonts w:ascii="Consolas" w:hAnsi="Consolas" w:cs="Consolas" w:eastAsia="Consolas"/>
                <w:b w:val="0"/>
                <w:i w:val="0"/>
                <w:color w:val="505050"/>
                <w:sz w:val="13"/>
              </w:rPr>
              <w:t>.</w:t>
            </w:r>
            <w:r>
              <w:rPr>
                <w:rFonts w:ascii="Consolas" w:hAnsi="Consolas" w:cs="Consolas" w:eastAsia="Consolas"/>
                <w:b w:val="0"/>
                <w:i w:val="0"/>
                <w:color w:val="000000"/>
                <w:sz w:val="13"/>
              </w:rPr>
              <w:t>trim</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lower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trimmed</w:t>
            </w:r>
            <w:r>
              <w:rPr>
                <w:rFonts w:ascii="Consolas" w:hAnsi="Consolas" w:cs="Consolas" w:eastAsia="Consolas"/>
                <w:b w:val="0"/>
                <w:i w:val="0"/>
                <w:color w:val="505050"/>
                <w:sz w:val="13"/>
              </w:rPr>
              <w:t>.</w:t>
            </w:r>
            <w:r>
              <w:rPr>
                <w:rFonts w:ascii="Consolas" w:hAnsi="Consolas" w:cs="Consolas" w:eastAsia="Consolas"/>
                <w:b w:val="0"/>
                <w:i w:val="0"/>
                <w:color w:val="000000"/>
                <w:sz w:val="13"/>
              </w:rPr>
              <w:t>toLowerCase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EMAIL_REGEX</w:t>
            </w:r>
            <w:r>
              <w:rPr>
                <w:rFonts w:ascii="Consolas" w:hAnsi="Consolas" w:cs="Consolas" w:eastAsia="Consolas"/>
                <w:b w:val="0"/>
                <w:i w:val="0"/>
                <w:color w:val="505050"/>
                <w:sz w:val="13"/>
              </w:rPr>
              <w:t>.</w:t>
            </w:r>
            <w:r>
              <w:rPr>
                <w:rFonts w:ascii="Consolas" w:hAnsi="Consolas" w:cs="Consolas" w:eastAsia="Consolas"/>
                <w:b w:val="0"/>
                <w:i w:val="0"/>
                <w:color w:val="000000"/>
                <w:sz w:val="13"/>
              </w:rPr>
              <w:t>test</w:t>
            </w:r>
            <w:r>
              <w:rPr>
                <w:rFonts w:ascii="Consolas" w:hAnsi="Consolas" w:cs="Consolas" w:eastAsia="Consolas"/>
                <w:b w:val="0"/>
                <w:i w:val="0"/>
                <w:color w:val="505050"/>
                <w:sz w:val="13"/>
              </w:rPr>
              <w:t>(</w:t>
            </w:r>
            <w:r>
              <w:rPr>
                <w:rFonts w:ascii="Consolas" w:hAnsi="Consolas" w:cs="Consolas" w:eastAsia="Consolas"/>
                <w:b w:val="0"/>
                <w:i w:val="0"/>
                <w:color w:val="000000"/>
                <w:sz w:val="13"/>
              </w:rPr>
              <w:t>lower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lower</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normalized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normalizePhone</w:t>
            </w:r>
            <w:r>
              <w:rPr>
                <w:rFonts w:ascii="Consolas" w:hAnsi="Consolas" w:cs="Consolas" w:eastAsia="Consolas"/>
                <w:b w:val="0"/>
                <w:i w:val="0"/>
                <w:color w:val="505050"/>
                <w:sz w:val="13"/>
              </w:rPr>
              <w:t>(</w:t>
            </w:r>
            <w:r>
              <w:rPr>
                <w:rFonts w:ascii="Consolas" w:hAnsi="Consolas" w:cs="Consolas" w:eastAsia="Consolas"/>
                <w:b w:val="0"/>
                <w:i w:val="0"/>
                <w:color w:val="000000"/>
                <w:sz w:val="13"/>
              </w:rPr>
              <w:t>trimmed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INDIAN_PHONE_REGEX</w:t>
            </w:r>
            <w:r>
              <w:rPr>
                <w:rFonts w:ascii="Consolas" w:hAnsi="Consolas" w:cs="Consolas" w:eastAsia="Consolas"/>
                <w:b w:val="0"/>
                <w:i w:val="0"/>
                <w:color w:val="505050"/>
                <w:sz w:val="13"/>
              </w:rPr>
              <w:t>.</w:t>
            </w:r>
            <w:r>
              <w:rPr>
                <w:rFonts w:ascii="Consolas" w:hAnsi="Consolas" w:cs="Consolas" w:eastAsia="Consolas"/>
                <w:b w:val="0"/>
                <w:i w:val="0"/>
                <w:color w:val="000000"/>
                <w:sz w:val="13"/>
              </w:rPr>
              <w:t>test</w:t>
            </w:r>
            <w:r>
              <w:rPr>
                <w:rFonts w:ascii="Consolas" w:hAnsi="Consolas" w:cs="Consolas" w:eastAsia="Consolas"/>
                <w:b w:val="0"/>
                <w:i w:val="0"/>
                <w:color w:val="505050"/>
                <w:sz w:val="13"/>
              </w:rPr>
              <w:t>(</w:t>
            </w:r>
            <w:r>
              <w:rPr>
                <w:rFonts w:ascii="Consolas" w:hAnsi="Consolas" w:cs="Consolas" w:eastAsia="Consolas"/>
                <w:b w:val="0"/>
                <w:i w:val="0"/>
                <w:color w:val="000000"/>
                <w:sz w:val="13"/>
              </w:rPr>
              <w:t>trimmed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normalized</w:t>
            </w:r>
            <w:r>
              <w:rPr>
                <w:rFonts w:ascii="Consolas" w:hAnsi="Consolas" w:cs="Consolas" w:eastAsia="Consolas"/>
                <w:b w:val="0"/>
                <w:i w:val="0"/>
                <w:color w:val="505050"/>
                <w:sz w:val="13"/>
              </w:rPr>
              <w:t>.</w:t>
            </w:r>
            <w:r>
              <w:rPr>
                <w:rFonts w:ascii="Consolas" w:hAnsi="Consolas" w:cs="Consolas" w:eastAsia="Consolas"/>
                <w:b w:val="0"/>
                <w:i w:val="0"/>
                <w:color w:val="000000"/>
                <w:sz w:val="13"/>
              </w:rPr>
              <w:t>length</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10</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normalized</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trimmed</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frontend/src/pages/LoginPage.tsx</w:t>
      </w:r>
      <w:r>
        <w:rPr>
          <w:rFonts w:ascii="Consolas" w:hAnsi="Consolas" w:cs="Consolas" w:eastAsia="Consolas"/>
          <w:b w:val="0"/>
          <w:i w:val="0"/>
          <w:color w:val="E2E8F0"/>
          <w:sz w:val="13"/>
        </w:rPr>
        <w:t xml:space="preserve">   lines 85-95 of 276</w:t>
      </w:r>
      <w:r>
        <w:rPr>
          <w:rFonts w:ascii="Consolas" w:hAnsi="Consolas" w:cs="Consolas" w:eastAsia="Consolas"/>
          <w:b w:val="0"/>
          <w:i/>
          <w:color w:val="BFDBFE"/>
          <w:sz w:val="13"/>
        </w:rPr>
        <w:t xml:space="preserve">   // role decides the landing route</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function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onSubmit</w:t>
            </w:r>
            <w:r>
              <w:rPr>
                <w:rFonts w:ascii="Consolas" w:hAnsi="Consolas" w:cs="Consolas" w:eastAsia="Consolas"/>
                <w:b w:val="0"/>
                <w:i w:val="0"/>
                <w:color w:val="505050"/>
                <w:sz w:val="13"/>
              </w:rPr>
              <w:t>(</w:t>
            </w:r>
            <w:r>
              <w:rPr>
                <w:rFonts w:ascii="Consolas" w:hAnsi="Consolas" w:cs="Consolas" w:eastAsia="Consolas"/>
                <w:b w:val="0"/>
                <w:i w:val="0"/>
                <w:color w:val="000000"/>
                <w:sz w:val="13"/>
              </w:rPr>
              <w:t>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FormEvent</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Promise</w:t>
            </w:r>
            <w:r>
              <w:rPr>
                <w:rFonts w:ascii="Consolas" w:hAnsi="Consolas" w:cs="Consolas" w:eastAsia="Consolas"/>
                <w:b w:val="0"/>
                <w:i w:val="0"/>
                <w:color w:val="505050"/>
                <w:sz w:val="13"/>
              </w:rPr>
              <w:t>&lt;</w:t>
            </w:r>
            <w:r>
              <w:rPr>
                <w:rFonts w:ascii="Consolas" w:hAnsi="Consolas" w:cs="Consolas" w:eastAsia="Consolas"/>
                <w:b w:val="0"/>
                <w:i w:val="0"/>
                <w:color w:val="000000"/>
                <w:sz w:val="13"/>
              </w:rPr>
              <w:t>void</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w:t>
            </w:r>
            <w:r>
              <w:rPr>
                <w:rFonts w:ascii="Consolas" w:hAnsi="Consolas" w:cs="Consolas" w:eastAsia="Consolas"/>
                <w:b w:val="0"/>
                <w:i w:val="0"/>
                <w:color w:val="505050"/>
                <w:sz w:val="13"/>
              </w:rPr>
              <w:t>.</w:t>
            </w:r>
            <w:r>
              <w:rPr>
                <w:rFonts w:ascii="Consolas" w:hAnsi="Consolas" w:cs="Consolas" w:eastAsia="Consolas"/>
                <w:b w:val="0"/>
                <w:i w:val="0"/>
                <w:color w:val="000000"/>
                <w:sz w:val="13"/>
              </w:rPr>
              <w:t>preventDefault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busy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validateForm</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login</w:t>
            </w:r>
            <w:r>
              <w:rPr>
                <w:rFonts w:ascii="Consolas" w:hAnsi="Consolas" w:cs="Consolas" w:eastAsia="Consolas"/>
                <w:b w:val="0"/>
                <w:i w:val="0"/>
                <w:color w:val="505050"/>
                <w:sz w:val="13"/>
              </w:rPr>
              <w:t>(</w:t>
            </w:r>
            <w:r>
              <w:rPr>
                <w:rFonts w:ascii="Consolas" w:hAnsi="Consolas" w:cs="Consolas" w:eastAsia="Consolas"/>
                <w:b w:val="0"/>
                <w:i w:val="0"/>
                <w:color w:val="000000"/>
                <w:sz w:val="13"/>
              </w:rPr>
              <w:t>normalizeIdentifier</w:t>
            </w:r>
            <w:r>
              <w:rPr>
                <w:rFonts w:ascii="Consolas" w:hAnsi="Consolas" w:cs="Consolas" w:eastAsia="Consolas"/>
                <w:b w:val="0"/>
                <w:i w:val="0"/>
                <w:color w:val="505050"/>
                <w:sz w:val="13"/>
              </w:rPr>
              <w:t>(</w:t>
            </w:r>
            <w:r>
              <w:rPr>
                <w:rFonts w:ascii="Consolas" w:hAnsi="Consolas" w:cs="Consolas" w:eastAsia="Consolas"/>
                <w:b w:val="0"/>
                <w:i w:val="0"/>
                <w:color w:val="000000"/>
                <w:sz w:val="13"/>
              </w:rPr>
              <w:t>identifier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password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navigateTo</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role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'ADMIN'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'/admin/dashboard'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role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'RESPONDER'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'/responder'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'/dashboard'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error is surfaced through context */</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pageBreakBefore/>
        <w:spacing w:before="160" w:after="60"/>
      </w:pPr>
      <w:r>
        <w:rPr>
          <w:rFonts w:ascii="Calibri" w:hAnsi="Calibri" w:cs="Calibri" w:eastAsia="Calibri"/>
          <w:b/>
          <w:i w:val="0"/>
          <w:color w:val="1D4ED8"/>
          <w:sz w:val="23"/>
        </w:rPr>
        <w:t>5.6.5  SOS page - the three-step flow</w:t>
      </w:r>
    </w:p>
    <w:p>
      <w:pPr>
        <w:keepNext/>
        <w:spacing w:after="100"/>
      </w:pPr>
      <w:r>
        <w:rPr>
          <w:rFonts w:ascii="Calibri" w:hAnsi="Calibri" w:cs="Calibri" w:eastAsia="Calibri"/>
          <w:b w:val="0"/>
          <w:i w:val="0"/>
          <w:color w:val="1F2937"/>
          <w:sz w:val="19"/>
        </w:rPr>
        <w:t>The SOS page is a three-step wizard: details, location, review. Details are validated in the browser so the user is corrected before a request is made; the location step asks the browser for a position and explicitly allows the user to continue without one; the review step shows the exact payload. Only the final step posts, and the body it sends holds four fields plus an optional location - no userId, no status.</w:t>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frontend/src/pages/SosPage.tsx</w:t>
      </w:r>
      <w:r>
        <w:rPr>
          <w:rFonts w:ascii="Consolas" w:hAnsi="Consolas" w:cs="Consolas" w:eastAsia="Consolas"/>
          <w:b w:val="0"/>
          <w:i w:val="0"/>
          <w:color w:val="E2E8F0"/>
          <w:sz w:val="13"/>
        </w:rPr>
        <w:t xml:space="preserve">   lines 216-239 of 566</w:t>
      </w:r>
      <w:r>
        <w:rPr>
          <w:rFonts w:ascii="Consolas" w:hAnsi="Consolas" w:cs="Consolas" w:eastAsia="Consolas"/>
          <w:b w:val="0"/>
          <w:i/>
          <w:color w:val="BFDBFE"/>
          <w:sz w:val="13"/>
        </w:rPr>
        <w:t xml:space="preserve">   // the entire payload the citizen controls</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function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submitSos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Promise</w:t>
            </w:r>
            <w:r>
              <w:rPr>
                <w:rFonts w:ascii="Consolas" w:hAnsi="Consolas" w:cs="Consolas" w:eastAsia="Consolas"/>
                <w:b w:val="0"/>
                <w:i w:val="0"/>
                <w:color w:val="505050"/>
                <w:sz w:val="13"/>
              </w:rPr>
              <w:t>&lt;</w:t>
            </w:r>
            <w:r>
              <w:rPr>
                <w:rFonts w:ascii="Consolas" w:hAnsi="Consolas" w:cs="Consolas" w:eastAsia="Consolas"/>
                <w:b w:val="0"/>
                <w:i w:val="0"/>
                <w:color w:val="000000"/>
                <w:sz w:val="13"/>
              </w:rPr>
              <w:t>void</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submitting</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setSubmitting</w:t>
            </w:r>
            <w:r>
              <w:rPr>
                <w:rFonts w:ascii="Consolas" w:hAnsi="Consolas" w:cs="Consolas" w:eastAsia="Consolas"/>
                <w:b w:val="0"/>
                <w:i w:val="0"/>
                <w:color w:val="505050"/>
                <w:sz w:val="13"/>
              </w:rPr>
              <w:t>(</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setSubmitError</w:t>
            </w:r>
            <w:r>
              <w:rPr>
                <w:rFonts w:ascii="Consolas" w:hAnsi="Consolas" w:cs="Consolas" w:eastAsia="Consolas"/>
                <w:b w:val="0"/>
                <w:i w:val="0"/>
                <w:color w:val="505050"/>
                <w:sz w:val="13"/>
              </w:rPr>
              <w:t>(</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api</w:t>
            </w:r>
            <w:r>
              <w:rPr>
                <w:rFonts w:ascii="Consolas" w:hAnsi="Consolas" w:cs="Consolas" w:eastAsia="Consolas"/>
                <w:b w:val="0"/>
                <w:i w:val="0"/>
                <w:color w:val="444444"/>
                <w:sz w:val="13"/>
              </w:rPr>
              <w:t>&lt;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Incident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&gt;</w:t>
            </w:r>
            <w:r>
              <w:rPr>
                <w:rFonts w:ascii="Consolas" w:hAnsi="Consolas" w:cs="Consolas" w:eastAsia="Consolas"/>
                <w:b w:val="0"/>
                <w:i w:val="0"/>
                <w:color w:val="505050"/>
                <w:sz w:val="13"/>
              </w:rPr>
              <w:t>(</w:t>
            </w:r>
            <w:r>
              <w:rPr>
                <w:rFonts w:ascii="Consolas" w:hAnsi="Consolas" w:cs="Consolas" w:eastAsia="Consolas"/>
                <w:b w:val="0"/>
                <w:i w:val="0"/>
                <w:color w:val="A31515"/>
                <w:sz w:val="13"/>
              </w:rPr>
              <w:t>'/incidents'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method</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'POST'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body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incidentType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category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category.trim</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description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description.trim</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priority</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coords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location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coords</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setCreated</w:t>
            </w:r>
            <w:r>
              <w:rPr>
                <w:rFonts w:ascii="Consolas" w:hAnsi="Consolas" w:cs="Consolas" w:eastAsia="Consolas"/>
                <w:b w:val="0"/>
                <w:i w:val="0"/>
                <w:color w:val="505050"/>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incident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setStep</w:t>
            </w:r>
            <w:r>
              <w:rPr>
                <w:rFonts w:ascii="Consolas" w:hAnsi="Consolas" w:cs="Consolas" w:eastAsia="Consolas"/>
                <w:b w:val="0"/>
                <w:i w:val="0"/>
                <w:color w:val="505050"/>
                <w:sz w:val="13"/>
              </w:rPr>
              <w:t>(</w:t>
            </w:r>
            <w:r>
              <w:rPr>
                <w:rFonts w:ascii="Consolas" w:hAnsi="Consolas" w:cs="Consolas" w:eastAsia="Consolas"/>
                <w:b w:val="0"/>
                <w:i w:val="0"/>
                <w:color w:val="A31515"/>
                <w:sz w:val="13"/>
              </w:rPr>
              <w:t>'done'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notify</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title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'SOS submitted'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description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 xml:space="preserve">Incident recorded as </w:t>
            </w:r>
            <w:r>
              <w:rPr>
                <w:rFonts w:ascii="Consolas" w:hAnsi="Consolas" w:cs="Consolas" w:eastAsia="Consolas"/>
                <w:b w:val="0"/>
                <w:i w:val="0"/>
                <w:color w:val="A31515"/>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incident</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variant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'success'</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setSubmitError</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instanceof</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ApiError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message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'Could not submit your SOS. Please try again.'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finally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setSubmitting</w:t>
            </w:r>
            <w:r>
              <w:rPr>
                <w:rFonts w:ascii="Consolas" w:hAnsi="Consolas" w:cs="Consolas" w:eastAsia="Consolas"/>
                <w:b w:val="0"/>
                <w:i w:val="0"/>
                <w:color w:val="505050"/>
                <w:sz w:val="13"/>
              </w:rPr>
              <w:t>(</w:t>
            </w:r>
            <w:r>
              <w:rPr>
                <w:rFonts w:ascii="Consolas" w:hAnsi="Consolas" w:cs="Consolas" w:eastAsia="Consolas"/>
                <w:b w:val="0"/>
                <w:i w:val="0"/>
                <w:color w:val="0000C0"/>
                <w:sz w:val="13"/>
              </w:rPr>
              <w:t>false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The request produced by the wizard on this page</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rPr>
          <w:cantSplit/>
        </w:trPr>
        <w:tc>
          <w:tcPr>
            <w:tcW w:type="dxa" w:w="9865"/>
            <w:shd w:val="clear" w:color="auto" w:fill="1F2430"/>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E5E7EB"/>
                <w:sz w:val="13"/>
              </w:rPr>
              <w:t>PS&gt; $body = @{ type='Safety'; category='Women Safety';</w:t>
            </w:r>
          </w:p>
          <w:p>
            <w:pPr>
              <w:keepNext/>
              <w:keepLines/>
              <w:spacing w:before="0" w:after="0" w:line="228" w:lineRule="auto"/>
              <w:ind w:right="0"/>
            </w:pPr>
            <w:r>
              <w:rPr>
                <w:rFonts w:ascii="Consolas" w:hAnsi="Consolas" w:cs="Consolas" w:eastAsia="Consolas"/>
                <w:b w:val="0"/>
                <w:i w:val="0"/>
                <w:color w:val="E5E7EB"/>
                <w:sz w:val="13"/>
              </w:rPr>
              <w:t xml:space="preserve">             description='Chapter 5 verification - live incident record';</w:t>
            </w:r>
          </w:p>
          <w:p>
            <w:pPr>
              <w:keepNext/>
              <w:keepLines/>
              <w:spacing w:before="0" w:after="0" w:line="228" w:lineRule="auto"/>
              <w:ind w:right="0"/>
            </w:pPr>
            <w:r>
              <w:rPr>
                <w:rFonts w:ascii="Consolas" w:hAnsi="Consolas" w:cs="Consolas" w:eastAsia="Consolas"/>
                <w:b w:val="0"/>
                <w:i w:val="0"/>
                <w:color w:val="E5E7EB"/>
                <w:sz w:val="13"/>
              </w:rPr>
              <w:t xml:space="preserve">             priority='CRITICAL';</w:t>
            </w:r>
          </w:p>
          <w:p>
            <w:pPr>
              <w:keepNext/>
              <w:keepLines/>
              <w:spacing w:before="0" w:after="0" w:line="228" w:lineRule="auto"/>
              <w:ind w:right="0"/>
            </w:pPr>
            <w:r>
              <w:rPr>
                <w:rFonts w:ascii="Consolas" w:hAnsi="Consolas" w:cs="Consolas" w:eastAsia="Consolas"/>
                <w:b w:val="0"/>
                <w:i w:val="0"/>
                <w:color w:val="E5E7EB"/>
                <w:sz w:val="13"/>
              </w:rPr>
              <w:t xml:space="preserve">             location=@{ latitude=28.6139; longitude=77.209; accuracy=25 }</w:t>
            </w:r>
          </w:p>
          <w:p>
            <w:pPr>
              <w:keepNext/>
              <w:keepLines/>
              <w:spacing w:before="0" w:after="0" w:line="228" w:lineRule="auto"/>
              <w:ind w:right="0"/>
            </w:pPr>
            <w:r>
              <w:rPr>
                <w:rFonts w:ascii="Consolas" w:hAnsi="Consolas" w:cs="Consolas" w:eastAsia="Consolas"/>
                <w:b w:val="0"/>
                <w:i w:val="0"/>
                <w:color w:val="E5E7EB"/>
                <w:sz w:val="13"/>
              </w:rPr>
              <w:t xml:space="preserve">           } | ConvertTo-Json -Depth 5</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E5E7EB"/>
                <w:sz w:val="13"/>
              </w:rPr>
              <w:t>PS&gt; Invoke-WebRequest -Uri http://localhost:5000/api/incidents `</w:t>
            </w:r>
          </w:p>
          <w:p>
            <w:pPr>
              <w:keepNext/>
              <w:keepLines/>
              <w:spacing w:before="0" w:after="0" w:line="228" w:lineRule="auto"/>
              <w:ind w:right="0"/>
            </w:pPr>
            <w:r>
              <w:rPr>
                <w:rFonts w:ascii="Consolas" w:hAnsi="Consolas" w:cs="Consolas" w:eastAsia="Consolas"/>
                <w:b w:val="0"/>
                <w:i w:val="0"/>
                <w:color w:val="E5E7EB"/>
                <w:sz w:val="13"/>
              </w:rPr>
              <w:t xml:space="preserve">      -Method Post -Headers @{ Authorization = "Bearer $tok" } `</w:t>
            </w:r>
          </w:p>
          <w:p>
            <w:pPr>
              <w:keepNext/>
              <w:keepLines/>
              <w:spacing w:before="0" w:after="0" w:line="228" w:lineRule="auto"/>
              <w:ind w:right="0"/>
            </w:pPr>
            <w:r>
              <w:rPr>
                <w:rFonts w:ascii="Consolas" w:hAnsi="Consolas" w:cs="Consolas" w:eastAsia="Consolas"/>
                <w:b w:val="0"/>
                <w:i w:val="0"/>
                <w:color w:val="E5E7EB"/>
                <w:sz w:val="13"/>
              </w:rPr>
              <w:t xml:space="preserve">      -Body $body -ContentType 'application/json'</w:t>
            </w:r>
          </w:p>
          <w:p>
            <w:pPr>
              <w:keepNext/>
              <w:keepLines/>
              <w:spacing w:before="0" w:after="0" w:line="228" w:lineRule="auto"/>
              <w:ind w:right="0"/>
            </w:pPr>
            <w:r>
              <w:rPr>
                <w:rFonts w:ascii="Consolas" w:hAnsi="Consolas" w:cs="Consolas" w:eastAsia="Consolas"/>
                <w:b w:val="0"/>
                <w:i w:val="0"/>
                <w:color w:val="E5E7EB"/>
                <w:sz w:val="13"/>
              </w:rPr>
              <w:t xml:space="preserve"> </w:t>
            </w:r>
          </w:p>
          <w:p>
            <w:pPr>
              <w:keepLines/>
              <w:spacing w:before="0" w:after="0" w:line="228" w:lineRule="auto"/>
              <w:ind w:right="0"/>
            </w:pPr>
            <w:r>
              <w:rPr>
                <w:rFonts w:ascii="Consolas" w:hAnsi="Consolas" w:cs="Consolas" w:eastAsia="Consolas"/>
                <w:b w:val="0"/>
                <w:i w:val="0"/>
                <w:color w:val="E5E7EB"/>
                <w:sz w:val="13"/>
              </w:rPr>
              <w:t>POST /api/incidents -&gt; 201</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21: the identical payload, replayed from a shell so the request and the 201 of output screen 7 can be read side by side. The browser sends the same body with the same bearer token.</w:t>
      </w:r>
    </w:p>
    <w:p>
      <w:pPr>
        <w:keepNext/>
        <w:pageBreakBefore/>
        <w:spacing w:before="160" w:after="60"/>
      </w:pPr>
      <w:r>
        <w:rPr>
          <w:rFonts w:ascii="Calibri" w:hAnsi="Calibri" w:cs="Calibri" w:eastAsia="Calibri"/>
          <w:b/>
          <w:i w:val="0"/>
          <w:color w:val="1D4ED8"/>
          <w:sz w:val="23"/>
        </w:rPr>
        <w:t>5.6.6  Resources and notifications pages</w:t>
      </w:r>
    </w:p>
    <w:p>
      <w:pPr>
        <w:keepNext/>
        <w:spacing w:after="100"/>
      </w:pPr>
      <w:r>
        <w:rPr>
          <w:rFonts w:ascii="Calibri" w:hAnsi="Calibri" w:cs="Calibri" w:eastAsia="Calibri"/>
          <w:b w:val="0"/>
          <w:i w:val="0"/>
          <w:color w:val="1F2937"/>
          <w:sz w:val="19"/>
        </w:rPr>
        <w:t>The resources page merges two sources: the facilities and rescue teams stored in MongoDB, and a live OpenStreetMap query for the current position. Every facility renders a tel: link so a tap on a phone reaches the helpline directly. The notifications page loads once, keeps a per-user read cursor in localStorage and computes the unread count locally, so marking everything read needs no extra request.</w:t>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frontend/src/pages/NotificationsPage.tsx</w:t>
      </w:r>
      <w:r>
        <w:rPr>
          <w:rFonts w:ascii="Consolas" w:hAnsi="Consolas" w:cs="Consolas" w:eastAsia="Consolas"/>
          <w:b w:val="0"/>
          <w:i w:val="0"/>
          <w:color w:val="E2E8F0"/>
          <w:sz w:val="13"/>
        </w:rPr>
        <w:t xml:space="preserve">   lines 60-75 of 174</w:t>
      </w:r>
      <w:r>
        <w:rPr>
          <w:rFonts w:ascii="Consolas" w:hAnsi="Consolas" w:cs="Consolas" w:eastAsia="Consolas"/>
          <w:b w:val="0"/>
          <w:i/>
          <w:color w:val="BFDBFE"/>
          <w:sz w:val="13"/>
        </w:rPr>
        <w:t xml:space="preserve">   // one load, a local read cursor, no extra round trip for mark-all-read</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controller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AbortController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function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initialLoad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Promise</w:t>
            </w:r>
            <w:r>
              <w:rPr>
                <w:rFonts w:ascii="Consolas" w:hAnsi="Consolas" w:cs="Consolas" w:eastAsia="Consolas"/>
                <w:b w:val="0"/>
                <w:i w:val="0"/>
                <w:color w:val="505050"/>
                <w:sz w:val="13"/>
              </w:rPr>
              <w:t>&lt;</w:t>
            </w:r>
            <w:r>
              <w:rPr>
                <w:rFonts w:ascii="Consolas" w:hAnsi="Consolas" w:cs="Consolas" w:eastAsia="Consolas"/>
                <w:b w:val="0"/>
                <w:i w:val="0"/>
                <w:color w:val="000000"/>
                <w:sz w:val="13"/>
              </w:rPr>
              <w:t>void</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load</w:t>
            </w:r>
            <w:r>
              <w:rPr>
                <w:rFonts w:ascii="Consolas" w:hAnsi="Consolas" w:cs="Consolas" w:eastAsia="Consolas"/>
                <w:b w:val="0"/>
                <w:i w:val="0"/>
                <w:color w:val="505050"/>
                <w:sz w:val="13"/>
              </w:rPr>
              <w:t>(</w:t>
            </w:r>
            <w:r>
              <w:rPr>
                <w:rFonts w:ascii="Consolas" w:hAnsi="Consolas" w:cs="Consolas" w:eastAsia="Consolas"/>
                <w:b w:val="0"/>
                <w:i w:val="0"/>
                <w:color w:val="000000"/>
                <w:sz w:val="13"/>
              </w:rPr>
              <w:t>controller</w:t>
            </w:r>
            <w:r>
              <w:rPr>
                <w:rFonts w:ascii="Consolas" w:hAnsi="Consolas" w:cs="Consolas" w:eastAsia="Consolas"/>
                <w:b w:val="0"/>
                <w:i w:val="0"/>
                <w:color w:val="505050"/>
                <w:sz w:val="13"/>
              </w:rPr>
              <w:t>.</w:t>
            </w:r>
            <w:r>
              <w:rPr>
                <w:rFonts w:ascii="Consolas" w:hAnsi="Consolas" w:cs="Consolas" w:eastAsia="Consolas"/>
                <w:b w:val="0"/>
                <w:i w:val="0"/>
                <w:color w:val="000000"/>
                <w:sz w:val="13"/>
              </w:rPr>
              <w:t>signal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void</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initialLoad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controller</w:t>
            </w:r>
            <w:r>
              <w:rPr>
                <w:rFonts w:ascii="Consolas" w:hAnsi="Consolas" w:cs="Consolas" w:eastAsia="Consolas"/>
                <w:b w:val="0"/>
                <w:i w:val="0"/>
                <w:color w:val="505050"/>
                <w:sz w:val="13"/>
              </w:rPr>
              <w:t>.</w:t>
            </w:r>
            <w:r>
              <w:rPr>
                <w:rFonts w:ascii="Consolas" w:hAnsi="Consolas" w:cs="Consolas" w:eastAsia="Consolas"/>
                <w:b w:val="0"/>
                <w:i w:val="0"/>
                <w:color w:val="000000"/>
                <w:sz w:val="13"/>
              </w:rPr>
              <w:t>abort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load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function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markAllRead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void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setLastSeen</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id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setCursor</w:t>
            </w:r>
            <w:r>
              <w:rPr>
                <w:rFonts w:ascii="Consolas" w:hAnsi="Consolas" w:cs="Consolas" w:eastAsia="Consolas"/>
                <w:b w:val="0"/>
                <w:i w:val="0"/>
                <w:color w:val="505050"/>
                <w:sz w:val="13"/>
              </w:rPr>
              <w:t>(</w:t>
            </w:r>
            <w:r>
              <w:rPr>
                <w:rFonts w:ascii="Consolas" w:hAnsi="Consolas" w:cs="Consolas" w:eastAsia="Consolas"/>
                <w:b w:val="0"/>
                <w:i w:val="0"/>
                <w:color w:val="000000"/>
                <w:sz w:val="13"/>
              </w:rPr>
              <w:t>getLastSeen</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id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unreadCount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items</w:t>
            </w:r>
            <w:r>
              <w:rPr>
                <w:rFonts w:ascii="Consolas" w:hAnsi="Consolas" w:cs="Consolas" w:eastAsia="Consolas"/>
                <w:b w:val="0"/>
                <w:i w:val="0"/>
                <w:color w:val="505050"/>
                <w:sz w:val="13"/>
              </w:rPr>
              <w:t>.</w:t>
            </w:r>
            <w:r>
              <w:rPr>
                <w:rFonts w:ascii="Consolas" w:hAnsi="Consolas" w:cs="Consolas" w:eastAsia="Consolas"/>
                <w:b w:val="0"/>
                <w:i w:val="0"/>
                <w:color w:val="000000"/>
                <w:sz w:val="13"/>
              </w:rPr>
              <w:t>filter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isUnread</w:t>
            </w:r>
            <w:r>
              <w:rPr>
                <w:rFonts w:ascii="Consolas" w:hAnsi="Consolas" w:cs="Consolas" w:eastAsia="Consolas"/>
                <w:b w:val="0"/>
                <w:i w:val="0"/>
                <w:color w:val="505050"/>
                <w:sz w:val="13"/>
              </w:rPr>
              <w:t>(</w:t>
            </w:r>
            <w:r>
              <w:rPr>
                <w:rFonts w:ascii="Consolas" w:hAnsi="Consolas" w:cs="Consolas" w:eastAsia="Consolas"/>
                <w:b w:val="0"/>
                <w:i w:val="0"/>
                <w:color w:val="000000"/>
                <w:sz w:val="13"/>
              </w:rPr>
              <w:t>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cursor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length</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tc>
      </w:tr>
    </w:tbl>
    <w:p>
      <w:pPr>
        <w:spacing w:after="0" w:before="0" w:line="240" w:lineRule="auto"/>
      </w:pPr>
      <w:r>
        <w:rPr>
          <w:rFonts w:ascii="Consolas" w:hAnsi="Consolas" w:cs="Consolas" w:eastAsia="Consolas"/>
          <w:b w:val="0"/>
          <w:i w:val="0"/>
          <w:sz w:val="4"/>
        </w:rPr>
      </w:r>
    </w:p>
    <w:p>
      <w:pPr>
        <w:keepNext/>
        <w:spacing w:before="80" w:after="40"/>
        <w:jc w:val="center"/>
      </w:pPr>
      <w:r>
        <w:drawing>
          <wp:inline xmlns:a="http://schemas.openxmlformats.org/drawingml/2006/main" xmlns:pic="http://schemas.openxmlformats.org/drawingml/2006/picture">
            <wp:extent cx="1682105" cy="3383999"/>
            <wp:docPr id="8" name="Picture 8"/>
            <wp:cNvGraphicFramePr>
              <a:graphicFrameLocks noChangeAspect="1"/>
            </wp:cNvGraphicFramePr>
            <a:graphic>
              <a:graphicData uri="http://schemas.openxmlformats.org/drawingml/2006/picture">
                <pic:pic>
                  <pic:nvPicPr>
                    <pic:cNvPr id="0" name="12_resources_page.png"/>
                    <pic:cNvPicPr/>
                  </pic:nvPicPr>
                  <pic:blipFill>
                    <a:blip r:embed="rId18"/>
                    <a:stretch>
                      <a:fillRect/>
                    </a:stretch>
                  </pic:blipFill>
                  <pic:spPr>
                    <a:xfrm>
                      <a:off x="0" y="0"/>
                      <a:ext cx="1682105" cy="3383999"/>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5.8  </w:t>
      </w:r>
      <w:r>
        <w:rPr>
          <w:rFonts w:ascii="Calibri" w:hAnsi="Calibri" w:cs="Calibri" w:eastAsia="Calibri"/>
          <w:b w:val="0"/>
          <w:i w:val="0"/>
          <w:color w:val="4B5563"/>
          <w:sz w:val="16"/>
        </w:rPr>
        <w:t>Output screen 22: the resources screen - the stored facilities, the active rescue teams and the live nearby section, each with a click-to-call tel: link built from the stored phone value.</w:t>
      </w:r>
    </w:p>
    <w:p>
      <w:pPr>
        <w:keepNext/>
        <w:spacing w:before="80" w:after="40"/>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11_notifications_page.png"/>
                    <pic:cNvPicPr/>
                  </pic:nvPicPr>
                  <pic:blipFill>
                    <a:blip r:embed="rId19"/>
                    <a:stretch>
                      <a:fillRect/>
                    </a:stretch>
                  </pic:blipFill>
                  <pic:spPr>
                    <a:xfrm>
                      <a:off x="0" y="0"/>
                      <a:ext cx="5400000" cy="3375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5.9  </w:t>
      </w:r>
      <w:r>
        <w:rPr>
          <w:rFonts w:ascii="Calibri" w:hAnsi="Calibri" w:cs="Calibri" w:eastAsia="Calibri"/>
          <w:b w:val="0"/>
          <w:i w:val="0"/>
          <w:color w:val="4B5563"/>
          <w:sz w:val="16"/>
        </w:rPr>
        <w:t>Output screen 23: rendered from the response of output screen 14, with the mark-all-read control that the function above services locally.</w:t>
      </w:r>
    </w:p>
    <w:p>
      <w:pPr>
        <w:keepNext/>
        <w:pageBreakBefore/>
        <w:spacing w:before="160" w:after="60"/>
      </w:pPr>
      <w:r>
        <w:rPr>
          <w:rFonts w:ascii="Calibri" w:hAnsi="Calibri" w:cs="Calibri" w:eastAsia="Calibri"/>
          <w:b/>
          <w:i w:val="0"/>
          <w:color w:val="1D4ED8"/>
          <w:sz w:val="23"/>
        </w:rPr>
        <w:t>5.6.7  Administration pages</w:t>
      </w:r>
    </w:p>
    <w:p>
      <w:pPr>
        <w:keepNext/>
        <w:spacing w:after="100"/>
      </w:pPr>
      <w:r>
        <w:rPr>
          <w:rFonts w:ascii="Calibri" w:hAnsi="Calibri" w:cs="Calibri" w:eastAsia="Calibri"/>
          <w:b w:val="0"/>
          <w:i w:val="0"/>
          <w:color w:val="1F2937"/>
          <w:sz w:val="19"/>
        </w:rPr>
        <w:t>The administration surface reuses the same API client and the same design-system components as the citizen screens; only the guard and the route prefix differ. listIncidentsAdmin paginates and filters, and every mutating call is written to the admin log by the controller - which is what the last integration case in section 5.7.3 asserts.</w:t>
      </w:r>
    </w:p>
    <w:p>
      <w:pPr>
        <w:keepNext/>
        <w:spacing w:before="120" w:after="0" w:line="240" w:lineRule="auto"/>
        <w:shd w:val="clear" w:color="auto" w:fill="7C3AED"/>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frontend/src/pages/AdminIncidentsPage.tsx</w:t>
      </w:r>
      <w:r>
        <w:rPr>
          <w:rFonts w:ascii="Consolas" w:hAnsi="Consolas" w:cs="Consolas" w:eastAsia="Consolas"/>
          <w:b w:val="0"/>
          <w:i w:val="0"/>
          <w:color w:val="E2E8F0"/>
          <w:sz w:val="13"/>
        </w:rPr>
        <w:t xml:space="preserve">   lines 70-93 of 268</w:t>
      </w:r>
      <w:r>
        <w:rPr>
          <w:rFonts w:ascii="Consolas" w:hAnsi="Consolas" w:cs="Consolas" w:eastAsia="Consolas"/>
          <w:b w:val="0"/>
          <w:i/>
          <w:color w:val="BFDBFE"/>
          <w:sz w:val="13"/>
        </w:rPr>
        <w:t xml:space="preserve">   // the filter bar and the paginated, abortable fetch</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load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useCallback</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targetPage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number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signal?</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AbortSignal</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setLoading</w:t>
            </w:r>
            <w:r>
              <w:rPr>
                <w:rFonts w:ascii="Consolas" w:hAnsi="Consolas" w:cs="Consolas" w:eastAsia="Consolas"/>
                <w:b w:val="0"/>
                <w:i w:val="0"/>
                <w:color w:val="505050"/>
                <w:sz w:val="13"/>
              </w:rPr>
              <w:t>(</w:t>
            </w:r>
            <w:r>
              <w:rPr>
                <w:rFonts w:ascii="Consolas" w:hAnsi="Consolas" w:cs="Consolas" w:eastAsia="Consolas"/>
                <w:b w:val="0"/>
                <w:i w:val="0"/>
                <w:color w:val="0000C0"/>
                <w:sz w:val="13"/>
              </w:rPr>
              <w:t>true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setFailure</w:t>
            </w:r>
            <w:r>
              <w:rPr>
                <w:rFonts w:ascii="Consolas" w:hAnsi="Consolas" w:cs="Consolas" w:eastAsia="Consolas"/>
                <w:b w:val="0"/>
                <w:i w:val="0"/>
                <w:color w:val="505050"/>
                <w:sz w:val="13"/>
              </w:rPr>
              <w:t>(</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setFailureDetail</w:t>
            </w:r>
            <w:r>
              <w:rPr>
                <w:rFonts w:ascii="Consolas" w:hAnsi="Consolas" w:cs="Consolas" w:eastAsia="Consolas"/>
                <w:b w:val="0"/>
                <w:i w:val="0"/>
                <w:color w:val="505050"/>
                <w:sz w:val="13"/>
              </w:rPr>
              <w:t>(</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URLSearchParams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page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targetPage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limit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'10'</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A31515"/>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priority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A31515"/>
                <w:sz w:val="13"/>
              </w:rPr>
              <w:t>'priority'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priority</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C0"/>
                <w:sz w:val="13"/>
              </w:rPr>
              <w:t>type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A31515"/>
                <w:sz w:val="13"/>
              </w:rPr>
              <w:t>'type'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debouncedSearch</w:t>
            </w:r>
            <w:r>
              <w:rPr>
                <w:rFonts w:ascii="Consolas" w:hAnsi="Consolas" w:cs="Consolas" w:eastAsia="Consolas"/>
                <w:b w:val="0"/>
                <w:i w:val="0"/>
                <w:color w:val="505050"/>
                <w:sz w:val="13"/>
              </w:rPr>
              <w:t>.</w:t>
            </w:r>
            <w:r>
              <w:rPr>
                <w:rFonts w:ascii="Consolas" w:hAnsi="Consolas" w:cs="Consolas" w:eastAsia="Consolas"/>
                <w:b w:val="0"/>
                <w:i w:val="0"/>
                <w:color w:val="000000"/>
                <w:sz w:val="13"/>
              </w:rPr>
              <w:t>trim</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A31515"/>
                <w:sz w:val="13"/>
              </w:rPr>
              <w:t>'search'</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debouncedSearch</w:t>
            </w:r>
            <w:r>
              <w:rPr>
                <w:rFonts w:ascii="Consolas" w:hAnsi="Consolas" w:cs="Consolas" w:eastAsia="Consolas"/>
                <w:b w:val="0"/>
                <w:i w:val="0"/>
                <w:color w:val="505050"/>
                <w:sz w:val="13"/>
              </w:rPr>
              <w:t>.</w:t>
            </w:r>
            <w:r>
              <w:rPr>
                <w:rFonts w:ascii="Consolas" w:hAnsi="Consolas" w:cs="Consolas" w:eastAsia="Consolas"/>
                <w:b w:val="0"/>
                <w:i w:val="0"/>
                <w:color w:val="000000"/>
                <w:sz w:val="13"/>
              </w:rPr>
              <w:t>trim</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api</w:t>
            </w:r>
            <w:r>
              <w:rPr>
                <w:rFonts w:ascii="Consolas" w:hAnsi="Consolas" w:cs="Consolas" w:eastAsia="Consolas"/>
                <w:b w:val="0"/>
                <w:i w:val="0"/>
                <w:color w:val="505050"/>
                <w:sz w:val="13"/>
              </w:rPr>
              <w:t>&lt;</w:t>
            </w:r>
            <w:r>
              <w:rPr>
                <w:rFonts w:ascii="Consolas" w:hAnsi="Consolas" w:cs="Consolas" w:eastAsia="Consolas"/>
                <w:b w:val="0"/>
                <w:i w:val="0"/>
                <w:color w:val="000000"/>
                <w:sz w:val="13"/>
              </w:rPr>
              <w:t>ListResponse</w:t>
            </w:r>
            <w:r>
              <w:rPr>
                <w:rFonts w:ascii="Consolas" w:hAnsi="Consolas" w:cs="Consolas" w:eastAsia="Consolas"/>
                <w:b w:val="0"/>
                <w:i w:val="0"/>
                <w:color w:val="505050"/>
                <w:sz w:val="13"/>
              </w:rPr>
              <w:t>&gt;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/admin/incidents?</w:t>
            </w:r>
            <w:r>
              <w:rPr>
                <w:rFonts w:ascii="Consolas" w:hAnsi="Consolas" w:cs="Consolas" w:eastAsia="Consolas"/>
                <w:b w:val="0"/>
                <w:i w:val="0"/>
                <w:color w:val="A31515"/>
                <w:sz w:val="13"/>
              </w:rPr>
              <w:t>${</w:t>
            </w:r>
            <w:r>
              <w:rPr>
                <w:rFonts w:ascii="Consolas" w:hAnsi="Consolas" w:cs="Consolas" w:eastAsia="Consolas"/>
                <w:b w:val="0"/>
                <w:i w:val="0"/>
                <w:color w:val="000000"/>
                <w:sz w:val="13"/>
              </w:rPr>
              <w:t>params</w:t>
            </w:r>
            <w:r>
              <w:rPr>
                <w:rFonts w:ascii="Consolas" w:hAnsi="Consolas" w:cs="Consolas" w:eastAsia="Consolas"/>
                <w:b w:val="0"/>
                <w:i w:val="0"/>
                <w:color w:val="505050"/>
                <w:sz w:val="13"/>
              </w:rPr>
              <w:t>.</w:t>
            </w:r>
            <w:r>
              <w:rPr>
                <w:rFonts w:ascii="Consolas" w:hAnsi="Consolas" w:cs="Consolas" w:eastAsia="Consolas"/>
                <w:b w:val="0"/>
                <w:i w:val="0"/>
                <w:color w:val="000000"/>
                <w:sz w:val="13"/>
              </w:rPr>
              <w:t>toString</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signal</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signal</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setData</w:t>
            </w:r>
            <w:r>
              <w:rPr>
                <w:rFonts w:ascii="Consolas" w:hAnsi="Consolas" w:cs="Consolas" w:eastAsia="Consolas"/>
                <w:b w:val="0"/>
                <w:i w:val="0"/>
                <w:color w:val="505050"/>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setPage</w:t>
            </w:r>
            <w:r>
              <w:rPr>
                <w:rFonts w:ascii="Consolas" w:hAnsi="Consolas" w:cs="Consolas" w:eastAsia="Consolas"/>
                <w:b w:val="0"/>
                <w:i w:val="0"/>
                <w:color w:val="505050"/>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pagination</w:t>
            </w:r>
            <w:r>
              <w:rPr>
                <w:rFonts w:ascii="Consolas" w:hAnsi="Consolas" w:cs="Consolas" w:eastAsia="Consolas"/>
                <w:b w:val="0"/>
                <w:i w:val="0"/>
                <w:color w:val="505050"/>
                <w:sz w:val="13"/>
              </w:rPr>
              <w:t>.</w:t>
            </w:r>
            <w:r>
              <w:rPr>
                <w:rFonts w:ascii="Consolas" w:hAnsi="Consolas" w:cs="Consolas" w:eastAsia="Consolas"/>
                <w:b w:val="0"/>
                <w:i w:val="0"/>
                <w:color w:val="000000"/>
                <w:sz w:val="13"/>
              </w:rPr>
              <w:t>page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catch</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instanceof</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DOMException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&amp;&amp;</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000000"/>
                <w:sz w:val="13"/>
              </w:rPr>
              <w:t>name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'AbortError'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return</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setFailure</w:t>
            </w:r>
            <w:r>
              <w:rPr>
                <w:rFonts w:ascii="Consolas" w:hAnsi="Consolas" w:cs="Consolas" w:eastAsia="Consolas"/>
                <w:b w:val="0"/>
                <w:i w:val="0"/>
                <w:color w:val="505050"/>
                <w:sz w:val="13"/>
              </w:rPr>
              <w:t>(</w:t>
            </w:r>
            <w:r>
              <w:rPr>
                <w:rFonts w:ascii="Consolas" w:hAnsi="Consolas" w:cs="Consolas" w:eastAsia="Consolas"/>
                <w:b w:val="0"/>
                <w:i w:val="0"/>
                <w:color w:val="000000"/>
                <w:sz w:val="13"/>
              </w:rPr>
              <w:t>toRequestFailureKind</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setFailureDetail</w:t>
            </w:r>
            <w:r>
              <w:rPr>
                <w:rFonts w:ascii="Consolas" w:hAnsi="Consolas" w:cs="Consolas" w:eastAsia="Consolas"/>
                <w:b w:val="0"/>
                <w:i w:val="0"/>
                <w:color w:val="505050"/>
                <w:sz w:val="13"/>
              </w:rPr>
              <w:t>(</w:t>
            </w:r>
            <w:r>
              <w:rPr>
                <w:rFonts w:ascii="Consolas" w:hAnsi="Consolas" w:cs="Consolas" w:eastAsia="Consolas"/>
                <w:b w:val="0"/>
                <w:i w:val="0"/>
                <w:color w:val="000000"/>
                <w:sz w:val="13"/>
              </w:rPr>
              <w:t>err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instanceof</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ApiError</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err.message</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null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finally</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000000"/>
                <w:sz w:val="13"/>
              </w:rPr>
              <w:t>signal</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aborted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setLoading</w:t>
            </w:r>
            <w:r>
              <w:rPr>
                <w:rFonts w:ascii="Consolas" w:hAnsi="Consolas" w:cs="Consolas" w:eastAsia="Consolas"/>
                <w:b w:val="0"/>
                <w:i w:val="0"/>
                <w:color w:val="505050"/>
                <w:sz w:val="13"/>
              </w:rPr>
              <w:t>(</w:t>
            </w:r>
            <w:r>
              <w:rPr>
                <w:rFonts w:ascii="Consolas" w:hAnsi="Consolas" w:cs="Consolas" w:eastAsia="Consolas"/>
                <w:b w:val="0"/>
                <w:i w:val="0"/>
                <w:color w:val="0000C0"/>
                <w:sz w:val="13"/>
              </w:rPr>
              <w:t>false</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priority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debouncedSearch</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40"/>
        <w:jc w:val="center"/>
      </w:pPr>
      <w:r>
        <w:drawing>
          <wp:inline xmlns:a="http://schemas.openxmlformats.org/drawingml/2006/main" xmlns:pic="http://schemas.openxmlformats.org/drawingml/2006/picture">
            <wp:extent cx="2922057" cy="3384000"/>
            <wp:docPr id="10" name="Picture 10"/>
            <wp:cNvGraphicFramePr>
              <a:graphicFrameLocks noChangeAspect="1"/>
            </wp:cNvGraphicFramePr>
            <a:graphic>
              <a:graphicData uri="http://schemas.openxmlformats.org/drawingml/2006/picture">
                <pic:pic>
                  <pic:nvPicPr>
                    <pic:cNvPr id="0" name="19_admin_users.png"/>
                    <pic:cNvPicPr/>
                  </pic:nvPicPr>
                  <pic:blipFill>
                    <a:blip r:embed="rId20"/>
                    <a:stretch>
                      <a:fillRect/>
                    </a:stretch>
                  </pic:blipFill>
                  <pic:spPr>
                    <a:xfrm>
                      <a:off x="0" y="0"/>
                      <a:ext cx="2922057" cy="3384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5.10  </w:t>
      </w:r>
      <w:r>
        <w:rPr>
          <w:rFonts w:ascii="Calibri" w:hAnsi="Calibri" w:cs="Calibri" w:eastAsia="Calibri"/>
          <w:b w:val="0"/>
          <w:i w:val="0"/>
          <w:color w:val="4B5563"/>
          <w:sz w:val="16"/>
        </w:rPr>
        <w:t>Output screen 24: the administrator user module. The same component set - card, table, filter bar, pagination - is reused from the citizen pages, which is why the two halves look like one product.</w:t>
      </w:r>
    </w:p>
    <w:p>
      <w:pPr>
        <w:pageBreakBefore/>
        <w:spacing w:before="0" w:after="0" w:line="240" w:lineRule="auto"/>
      </w:pPr>
      <w:r>
        <w:rPr>
          <w:rFonts w:ascii="Consolas" w:hAnsi="Consolas" w:cs="Consolas" w:eastAsia="Consolas"/>
          <w:b w:val="0"/>
          <w:i w:val="0"/>
          <w:sz w:val="2"/>
        </w:rPr>
      </w:r>
    </w:p>
    <w:p>
      <w:pPr>
        <w:keepNext/>
        <w:spacing w:before="160" w:after="60"/>
      </w:pPr>
      <w:r>
        <w:rPr>
          <w:rFonts w:ascii="Calibri" w:hAnsi="Calibri" w:cs="Calibri" w:eastAsia="Calibri"/>
          <w:b/>
          <w:i w:val="0"/>
          <w:color w:val="1D4ED8"/>
          <w:sz w:val="23"/>
        </w:rPr>
        <w:t>5.7  Testing Implementation and Output Screens</w:t>
      </w:r>
    </w:p>
    <w:p>
      <w:pPr>
        <w:keepNext/>
        <w:spacing w:after="100"/>
      </w:pPr>
      <w:r>
        <w:rPr>
          <w:rFonts w:ascii="Calibri" w:hAnsi="Calibri" w:cs="Calibri" w:eastAsia="Calibri"/>
          <w:b w:val="0"/>
          <w:i w:val="0"/>
          <w:color w:val="1F2937"/>
          <w:sz w:val="19"/>
        </w:rPr>
        <w:t>Testing is executed against the real code, not against mocks. The runner is node:test, the HTTP driver is supertest, and the integration suite boots a genuine mongod through mongodb-memory-server, so the real MongoDB wire protocol, the real Mongoose schemas and the real Express application are all in the loop.</w:t>
      </w:r>
    </w:p>
    <w:p>
      <w:pPr>
        <w:keepNext/>
        <w:spacing w:before="120" w:after="0" w:line="240" w:lineRule="auto"/>
        <w:shd w:val="clear" w:color="auto" w:fill="7C2D12"/>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backend/package.json</w:t>
      </w:r>
      <w:r>
        <w:rPr>
          <w:rFonts w:ascii="Consolas" w:hAnsi="Consolas" w:cs="Consolas" w:eastAsia="Consolas"/>
          <w:b w:val="0"/>
          <w:i w:val="0"/>
          <w:color w:val="E2E8F0"/>
          <w:sz w:val="13"/>
        </w:rPr>
        <w:t xml:space="preserve">   lines 8-22 of 48</w:t>
      </w:r>
      <w:r>
        <w:rPr>
          <w:rFonts w:ascii="Consolas" w:hAnsi="Consolas" w:cs="Consolas" w:eastAsia="Consolas"/>
          <w:b w:val="0"/>
          <w:i/>
          <w:color w:val="BFDBFE"/>
          <w:sz w:val="13"/>
        </w:rPr>
        <w:t xml:space="preserve">   // one command reproduces every result in this section</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"scripts"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"dev"</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watch src/server.ts"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"build"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"tsc"</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"start"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"node dist/server.js"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"typecheck"</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"tsc --noEmit"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"typecheck:tests"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"tsc -p tsconfig.tests.json"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"test"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--test \"tests/unit/*.test.ts\" \"tests/integration/*.test.ts\""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"test:unit"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--test \"tests/unit/*.test.ts\""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"test:integration"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--test \"tests/integration/*.test.ts\""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"seed:admin"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src/scripts/seedAdmin.ts"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"seed:responder"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src/scripts/seedResponder.ts"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"admin:update"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src/scripts/updateAdmin.ts"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"verify:models"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src/scripts/verifyModels.ts"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"verify:ai-failures"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"tsx src/scripts/verifyAiFailures.ts"</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The two commands behind every result in this section</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rPr>
          <w:cantSplit/>
        </w:trPr>
        <w:tc>
          <w:tcPr>
            <w:tcW w:type="dxa" w:w="9865"/>
            <w:shd w:val="clear" w:color="auto" w:fill="1F2430"/>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i w:val="0"/>
                <w:color w:val="86EFAC"/>
                <w:sz w:val="13"/>
              </w:rPr>
              <w:t>PS C:\Users\SAI\Desktop\Raksha\backend&gt; npm run test:unit</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86EFAC"/>
                <w:sz w:val="13"/>
              </w:rPr>
              <w:t>&gt; rakshasafe-backend@0.1.0 test:unit</w:t>
            </w:r>
          </w:p>
          <w:p>
            <w:pPr>
              <w:keepNext/>
              <w:keepLines/>
              <w:spacing w:before="0" w:after="0" w:line="228" w:lineRule="auto"/>
              <w:ind w:right="0"/>
            </w:pPr>
            <w:r>
              <w:rPr>
                <w:rFonts w:ascii="Consolas" w:hAnsi="Consolas" w:cs="Consolas" w:eastAsia="Consolas"/>
                <w:b w:val="0"/>
                <w:i w:val="0"/>
                <w:color w:val="86EFAC"/>
                <w:sz w:val="13"/>
              </w:rPr>
              <w:t>&gt; tsx --test "tests/unit/*.test.ts"</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i w:val="0"/>
                <w:color w:val="86EFAC"/>
                <w:sz w:val="13"/>
              </w:rPr>
              <w:t>PS C:\Users\SAI\Desktop\Raksha\backend&gt; npm run test:integration</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86EFAC"/>
                <w:sz w:val="13"/>
              </w:rPr>
              <w:t>&gt; rakshasafe-backend@0.1.0 test:integration</w:t>
            </w:r>
          </w:p>
          <w:p>
            <w:pPr>
              <w:keepLines/>
              <w:spacing w:before="0" w:after="0" w:line="228" w:lineRule="auto"/>
              <w:ind w:right="0"/>
            </w:pPr>
            <w:r>
              <w:rPr>
                <w:rFonts w:ascii="Consolas" w:hAnsi="Consolas" w:cs="Consolas" w:eastAsia="Consolas"/>
                <w:b w:val="0"/>
                <w:i w:val="0"/>
                <w:color w:val="86EFAC"/>
                <w:sz w:val="13"/>
              </w:rPr>
              <w:t>&gt; tsx --test "tests/integration/*.test.ts"</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25: both suites are declared in package.json on the left, so a single npm command reproduces everything printed in this section. The two screens that follow are the real output.</w:t>
      </w:r>
    </w:p>
    <w:p>
      <w:pPr>
        <w:keepNext/>
        <w:spacing w:before="120" w:after="0" w:line="240" w:lineRule="auto"/>
        <w:shd w:val="clear" w:color="auto" w:fill="7C2D12"/>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backend/tests/unit/validators.incident.test.ts</w:t>
      </w:r>
      <w:r>
        <w:rPr>
          <w:rFonts w:ascii="Consolas" w:hAnsi="Consolas" w:cs="Consolas" w:eastAsia="Consolas"/>
          <w:b w:val="0"/>
          <w:i w:val="0"/>
          <w:color w:val="E2E8F0"/>
          <w:sz w:val="13"/>
        </w:rPr>
        <w:t xml:space="preserve">   lines 1-23 of 97</w:t>
      </w:r>
      <w:r>
        <w:rPr>
          <w:rFonts w:ascii="Consolas" w:hAnsi="Consolas" w:cs="Consolas" w:eastAsia="Consolas"/>
          <w:b w:val="0"/>
          <w:i/>
          <w:color w:val="BFDBFE"/>
          <w:sz w:val="13"/>
        </w:rPr>
        <w:t xml:space="preserve">   // the incident validator, the rule the SOS page depends on</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describe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'node:test'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'node:assert/strict'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validateIncidentCreate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validateIncidentUpdate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'../../src/validators/incident.js'</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VALID_LOCATION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latitude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28.61</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longitude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77.2</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describe</w:t>
            </w:r>
            <w:r>
              <w:rPr>
                <w:rFonts w:ascii="Consolas" w:hAnsi="Consolas" w:cs="Consolas" w:eastAsia="Consolas"/>
                <w:b w:val="0"/>
                <w:i w:val="0"/>
                <w:color w:val="505050"/>
                <w:sz w:val="13"/>
              </w:rPr>
              <w:t>(</w:t>
            </w:r>
            <w:r>
              <w:rPr>
                <w:rFonts w:ascii="Consolas" w:hAnsi="Consolas" w:cs="Consolas" w:eastAsia="Consolas"/>
                <w:b w:val="0"/>
                <w:i w:val="0"/>
                <w:color w:val="A31515"/>
                <w:sz w:val="13"/>
              </w:rPr>
              <w:t>'validateIncidentCreate'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it</w:t>
            </w:r>
            <w:r>
              <w:rPr>
                <w:rFonts w:ascii="Consolas" w:hAnsi="Consolas" w:cs="Consolas" w:eastAsia="Consolas"/>
                <w:b w:val="0"/>
                <w:i w:val="0"/>
                <w:color w:val="505050"/>
                <w:sz w:val="13"/>
              </w:rPr>
              <w:t>(</w:t>
            </w:r>
            <w:r>
              <w:rPr>
                <w:rFonts w:ascii="Consolas" w:hAnsi="Consolas" w:cs="Consolas" w:eastAsia="Consolas"/>
                <w:b w:val="0"/>
                <w:i w:val="0"/>
                <w:color w:val="A31515"/>
                <w:sz w:val="13"/>
              </w:rPr>
              <w:t>'accepts a valid disaster incident with inline coordinates'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input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issues</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validateIncidentCreate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type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'Disaster'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category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  Flood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description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'Waterlogging on the main road near the market.'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priority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'HIGH'</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location</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VALID_LOCATION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000000"/>
                <w:sz w:val="13"/>
              </w:rPr>
              <w:t>issues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undefined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000000"/>
                <w:sz w:val="13"/>
              </w:rPr>
              <w:t>input</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0000C0"/>
                <w:sz w:val="13"/>
              </w:rPr>
              <w:t>type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'Disaster'</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000000"/>
                <w:sz w:val="13"/>
              </w:rPr>
              <w:t>input</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category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'Flood'</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000000"/>
                <w:sz w:val="13"/>
              </w:rPr>
              <w:t>input</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priority</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'HIGH'</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000000"/>
                <w:sz w:val="13"/>
              </w:rPr>
              <w:t>input</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description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'Waterlogging on the main road near the market.'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deepEqual</w:t>
            </w:r>
            <w:r>
              <w:rPr>
                <w:rFonts w:ascii="Consolas" w:hAnsi="Consolas" w:cs="Consolas" w:eastAsia="Consolas"/>
                <w:b w:val="0"/>
                <w:i w:val="0"/>
                <w:color w:val="505050"/>
                <w:sz w:val="13"/>
              </w:rPr>
              <w:t>(</w:t>
            </w:r>
            <w:r>
              <w:rPr>
                <w:rFonts w:ascii="Consolas" w:hAnsi="Consolas" w:cs="Consolas" w:eastAsia="Consolas"/>
                <w:b w:val="0"/>
                <w:i w:val="0"/>
                <w:color w:val="000000"/>
                <w:sz w:val="13"/>
              </w:rPr>
              <w:t>input</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location</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VALID_LOCATION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tc>
      </w:tr>
    </w:tbl>
    <w:p>
      <w:pPr>
        <w:spacing w:after="0" w:before="0" w:line="240" w:lineRule="auto"/>
      </w:pPr>
      <w:r>
        <w:rPr>
          <w:rFonts w:ascii="Consolas" w:hAnsi="Consolas" w:cs="Consolas" w:eastAsia="Consolas"/>
          <w:b w:val="0"/>
          <w:i w:val="0"/>
          <w:sz w:val="4"/>
        </w:rPr>
      </w:r>
    </w:p>
    <w:p>
      <w:pPr>
        <w:pageBreakBefore/>
        <w:spacing w:before="0" w:after="0" w:line="240" w:lineRule="auto"/>
      </w:pPr>
      <w:r>
        <w:rPr>
          <w:rFonts w:ascii="Consolas" w:hAnsi="Consolas" w:cs="Consolas" w:eastAsia="Consolas"/>
          <w:b w:val="0"/>
          <w:i w:val="0"/>
          <w:sz w:val="2"/>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npm run test:unit  -  127 cases, 127 passed, 0 failed</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c>
          <w:tcPr>
            <w:tcW w:type="dxa" w:w="9865"/>
            <w:shd w:val="clear" w:color="auto" w:fill="1F2430"/>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86EFAC"/>
                <w:sz w:val="13"/>
              </w:rPr>
              <w:t>&gt; rakshasafe-backend@0.1.0 test:unit</w:t>
            </w:r>
          </w:p>
          <w:p>
            <w:pPr>
              <w:keepLines/>
              <w:spacing w:before="0" w:after="0" w:line="228" w:lineRule="auto"/>
              <w:ind w:right="0"/>
            </w:pPr>
            <w:r>
              <w:rPr>
                <w:rFonts w:ascii="Consolas" w:hAnsi="Consolas" w:cs="Consolas" w:eastAsia="Consolas"/>
                <w:b w:val="0"/>
                <w:i w:val="0"/>
                <w:color w:val="86EFAC"/>
                <w:sz w:val="13"/>
              </w:rPr>
              <w:t>&gt; tsx --test "tests/unit/*.test.ts"</w:t>
            </w:r>
          </w:p>
          <w:p>
            <w:pPr>
              <w:keepLines/>
              <w:spacing w:before="0" w:after="0" w:line="228" w:lineRule="auto"/>
              <w:ind w:right="0"/>
            </w:pPr>
            <w:r>
              <w:rPr>
                <w:rFonts w:ascii="Consolas" w:hAnsi="Consolas" w:cs="Consolas" w:eastAsia="Consolas"/>
                <w:b w:val="0"/>
                <w:i w:val="0"/>
                <w:color w:val="E5E7EB"/>
                <w:sz w:val="13"/>
              </w:rPr>
              <w:t xml:space="preserve"> </w:t>
            </w:r>
          </w:p>
          <w:p>
            <w:pPr>
              <w:keepLines/>
              <w:spacing w:before="0" w:after="0" w:line="228" w:lineRule="auto"/>
              <w:ind w:right="0"/>
            </w:pPr>
            <w:r>
              <w:rPr>
                <w:rFonts w:ascii="Consolas" w:hAnsi="Consolas" w:cs="Consolas" w:eastAsia="Consolas"/>
                <w:b w:val="0"/>
                <w:i w:val="0"/>
                <w:color w:val="E5E7EB"/>
                <w:sz w:val="13"/>
              </w:rPr>
              <w:t>▶ register validator</w:t>
            </w:r>
          </w:p>
          <w:p>
            <w:pPr>
              <w:keepLines/>
              <w:spacing w:before="0" w:after="0" w:line="228" w:lineRule="auto"/>
              <w:ind w:right="0"/>
            </w:pPr>
            <w:r>
              <w:rPr>
                <w:rFonts w:ascii="Consolas" w:hAnsi="Consolas" w:cs="Consolas" w:eastAsia="Consolas"/>
                <w:b w:val="0"/>
                <w:i w:val="0"/>
                <w:color w:val="E5E7EB"/>
                <w:sz w:val="13"/>
              </w:rPr>
              <w:t xml:space="preserve">  ✔ accepts a valid registration payload (3.7099ms)</w:t>
            </w:r>
          </w:p>
          <w:p>
            <w:pPr>
              <w:keepLines/>
              <w:spacing w:before="0" w:after="0" w:line="228" w:lineRule="auto"/>
              <w:ind w:right="0"/>
            </w:pPr>
            <w:r>
              <w:rPr>
                <w:rFonts w:ascii="Consolas" w:hAnsi="Consolas" w:cs="Consolas" w:eastAsia="Consolas"/>
                <w:b w:val="0"/>
                <w:i w:val="0"/>
                <w:color w:val="E5E7EB"/>
                <w:sz w:val="13"/>
              </w:rPr>
              <w:t xml:space="preserve">  ✔ rejects a missing name (1.5239ms)</w:t>
            </w:r>
          </w:p>
          <w:p>
            <w:pPr>
              <w:keepLines/>
              <w:spacing w:before="0" w:after="0" w:line="228" w:lineRule="auto"/>
              <w:ind w:right="0"/>
            </w:pPr>
            <w:r>
              <w:rPr>
                <w:rFonts w:ascii="Consolas" w:hAnsi="Consolas" w:cs="Consolas" w:eastAsia="Consolas"/>
                <w:b w:val="0"/>
                <w:i w:val="0"/>
                <w:color w:val="E5E7EB"/>
                <w:sz w:val="13"/>
              </w:rPr>
              <w:t xml:space="preserve">  ✔ rejects a malformed email and an invalid phone (2.4558ms)</w:t>
            </w:r>
          </w:p>
          <w:p>
            <w:pPr>
              <w:keepLines/>
              <w:spacing w:before="0" w:after="0" w:line="228" w:lineRule="auto"/>
              <w:ind w:right="0"/>
            </w:pPr>
            <w:r>
              <w:rPr>
                <w:rFonts w:ascii="Consolas" w:hAnsi="Consolas" w:cs="Consolas" w:eastAsia="Consolas"/>
                <w:b w:val="0"/>
                <w:i w:val="0"/>
                <w:color w:val="E5E7EB"/>
                <w:sz w:val="13"/>
              </w:rPr>
              <w:t>✔ register validator (12.5102ms)</w:t>
            </w:r>
          </w:p>
          <w:p>
            <w:pPr>
              <w:keepLines/>
              <w:spacing w:before="0" w:after="0" w:line="228" w:lineRule="auto"/>
              <w:ind w:right="0"/>
            </w:pPr>
            <w:r>
              <w:rPr>
                <w:rFonts w:ascii="Consolas" w:hAnsi="Consolas" w:cs="Consolas" w:eastAsia="Consolas"/>
                <w:b w:val="0"/>
                <w:i w:val="0"/>
                <w:color w:val="E5E7EB"/>
                <w:sz w:val="13"/>
              </w:rPr>
              <w:t>▶ login validator</w:t>
            </w:r>
          </w:p>
          <w:p>
            <w:pPr>
              <w:keepLines/>
              <w:spacing w:before="0" w:after="0" w:line="228" w:lineRule="auto"/>
              <w:ind w:right="0"/>
            </w:pPr>
            <w:r>
              <w:rPr>
                <w:rFonts w:ascii="Consolas" w:hAnsi="Consolas" w:cs="Consolas" w:eastAsia="Consolas"/>
                <w:b w:val="0"/>
                <w:i w:val="0"/>
                <w:color w:val="E5E7EB"/>
                <w:sz w:val="13"/>
              </w:rPr>
              <w:t xml:space="preserve">  ✔ accepts email or phone as identifier (1.0481ms)</w:t>
            </w:r>
          </w:p>
          <w:p>
            <w:pPr>
              <w:keepLines/>
              <w:spacing w:before="0" w:after="0" w:line="228" w:lineRule="auto"/>
              <w:ind w:right="0"/>
            </w:pPr>
            <w:r>
              <w:rPr>
                <w:rFonts w:ascii="Consolas" w:hAnsi="Consolas" w:cs="Consolas" w:eastAsia="Consolas"/>
                <w:b w:val="0"/>
                <w:i w:val="0"/>
                <w:color w:val="E5E7EB"/>
                <w:sz w:val="13"/>
              </w:rPr>
              <w:t xml:space="preserve">  ✔ requires an identifier and a password (0.7631ms)</w:t>
            </w:r>
          </w:p>
          <w:p>
            <w:pPr>
              <w:keepLines/>
              <w:spacing w:before="0" w:after="0" w:line="228" w:lineRule="auto"/>
              <w:ind w:right="0"/>
            </w:pPr>
            <w:r>
              <w:rPr>
                <w:rFonts w:ascii="Consolas" w:hAnsi="Consolas" w:cs="Consolas" w:eastAsia="Consolas"/>
                <w:b w:val="0"/>
                <w:i w:val="0"/>
                <w:color w:val="E5E7EB"/>
                <w:sz w:val="13"/>
              </w:rPr>
              <w:t>✔ login validator (2.8278ms)</w:t>
            </w:r>
          </w:p>
          <w:p>
            <w:pPr>
              <w:keepLines/>
              <w:spacing w:before="0" w:after="0" w:line="228" w:lineRule="auto"/>
              <w:ind w:right="0"/>
            </w:pPr>
            <w:r>
              <w:rPr>
                <w:rFonts w:ascii="Consolas" w:hAnsi="Consolas" w:cs="Consolas" w:eastAsia="Consolas"/>
                <w:b w:val="0"/>
                <w:i w:val="0"/>
                <w:color w:val="E5E7EB"/>
                <w:sz w:val="13"/>
              </w:rPr>
              <w:t>▶ isEmail / isPhone helpers</w:t>
            </w:r>
          </w:p>
          <w:p>
            <w:pPr>
              <w:keepLines/>
              <w:spacing w:before="0" w:after="0" w:line="228" w:lineRule="auto"/>
              <w:ind w:right="0"/>
            </w:pPr>
            <w:r>
              <w:rPr>
                <w:rFonts w:ascii="Consolas" w:hAnsi="Consolas" w:cs="Consolas" w:eastAsia="Consolas"/>
                <w:b w:val="0"/>
                <w:i w:val="0"/>
                <w:color w:val="E5E7EB"/>
                <w:sz w:val="13"/>
              </w:rPr>
              <w:t xml:space="preserve">  ✔ isPhone accepts indian-format input and rejects garbage (0.6494ms)</w:t>
            </w:r>
          </w:p>
          <w:p>
            <w:pPr>
              <w:keepLines/>
              <w:spacing w:before="0" w:after="0" w:line="228" w:lineRule="auto"/>
              <w:ind w:right="0"/>
            </w:pPr>
            <w:r>
              <w:rPr>
                <w:rFonts w:ascii="Consolas" w:hAnsi="Consolas" w:cs="Consolas" w:eastAsia="Consolas"/>
                <w:b w:val="0"/>
                <w:i w:val="0"/>
                <w:color w:val="E5E7EB"/>
                <w:sz w:val="13"/>
              </w:rPr>
              <w:t>✔ isEmail / isPhone helpers (1.7183ms)</w:t>
            </w:r>
          </w:p>
          <w:p>
            <w:pPr>
              <w:keepLines/>
              <w:spacing w:before="0" w:after="0" w:line="228" w:lineRule="auto"/>
              <w:ind w:right="0"/>
            </w:pPr>
            <w:r>
              <w:rPr>
                <w:rFonts w:ascii="Consolas" w:hAnsi="Consolas" w:cs="Consolas" w:eastAsia="Consolas"/>
                <w:b w:val="0"/>
                <w:i w:val="0"/>
                <w:color w:val="E5E7EB"/>
                <w:sz w:val="13"/>
              </w:rPr>
              <w:t>...</w:t>
            </w:r>
          </w:p>
          <w:p>
            <w:pPr>
              <w:keepLines/>
              <w:spacing w:before="0" w:after="0" w:line="228" w:lineRule="auto"/>
              <w:ind w:right="0"/>
            </w:pPr>
            <w:r>
              <w:rPr>
                <w:rFonts w:ascii="Consolas" w:hAnsi="Consolas" w:cs="Consolas" w:eastAsia="Consolas"/>
                <w:b w:val="0"/>
                <w:i w:val="0"/>
                <w:color w:val="E5E7EB"/>
                <w:sz w:val="13"/>
              </w:rPr>
              <w:t>ℹ tests 127</w:t>
            </w:r>
          </w:p>
          <w:p>
            <w:pPr>
              <w:keepLines/>
              <w:spacing w:before="0" w:after="0" w:line="228" w:lineRule="auto"/>
              <w:ind w:right="0"/>
            </w:pPr>
            <w:r>
              <w:rPr>
                <w:rFonts w:ascii="Consolas" w:hAnsi="Consolas" w:cs="Consolas" w:eastAsia="Consolas"/>
                <w:b w:val="0"/>
                <w:i w:val="0"/>
                <w:color w:val="E5E7EB"/>
                <w:sz w:val="13"/>
              </w:rPr>
              <w:t>ℹ suites 36</w:t>
            </w:r>
          </w:p>
          <w:p>
            <w:pPr>
              <w:keepLines/>
              <w:spacing w:before="0" w:after="0" w:line="228" w:lineRule="auto"/>
              <w:ind w:right="0"/>
            </w:pPr>
            <w:r>
              <w:rPr>
                <w:rFonts w:ascii="Consolas" w:hAnsi="Consolas" w:cs="Consolas" w:eastAsia="Consolas"/>
                <w:b w:val="0"/>
                <w:i w:val="0"/>
                <w:color w:val="E5E7EB"/>
                <w:sz w:val="13"/>
              </w:rPr>
              <w:t>ℹ pass 127</w:t>
            </w:r>
          </w:p>
          <w:p>
            <w:pPr>
              <w:keepLines/>
              <w:spacing w:before="0" w:after="0" w:line="228" w:lineRule="auto"/>
              <w:ind w:right="0"/>
            </w:pPr>
            <w:r>
              <w:rPr>
                <w:rFonts w:ascii="Consolas" w:hAnsi="Consolas" w:cs="Consolas" w:eastAsia="Consolas"/>
                <w:b w:val="0"/>
                <w:i w:val="0"/>
                <w:color w:val="E5E7EB"/>
                <w:sz w:val="13"/>
              </w:rPr>
              <w:t>ℹ fail 0</w:t>
            </w:r>
          </w:p>
          <w:p>
            <w:pPr>
              <w:keepLines/>
              <w:spacing w:before="0" w:after="0" w:line="228" w:lineRule="auto"/>
              <w:ind w:right="0"/>
            </w:pPr>
            <w:r>
              <w:rPr>
                <w:rFonts w:ascii="Consolas" w:hAnsi="Consolas" w:cs="Consolas" w:eastAsia="Consolas"/>
                <w:b w:val="0"/>
                <w:i w:val="0"/>
                <w:color w:val="E5E7EB"/>
                <w:sz w:val="13"/>
              </w:rPr>
              <w:t>ℹ cancelled 0</w:t>
            </w:r>
          </w:p>
          <w:p>
            <w:pPr>
              <w:keepLines/>
              <w:spacing w:before="0" w:after="0" w:line="228" w:lineRule="auto"/>
              <w:ind w:right="0"/>
            </w:pPr>
            <w:r>
              <w:rPr>
                <w:rFonts w:ascii="Consolas" w:hAnsi="Consolas" w:cs="Consolas" w:eastAsia="Consolas"/>
                <w:b w:val="0"/>
                <w:i w:val="0"/>
                <w:color w:val="E5E7EB"/>
                <w:sz w:val="13"/>
              </w:rPr>
              <w:t>ℹ skipped 0</w:t>
            </w:r>
          </w:p>
          <w:p>
            <w:pPr>
              <w:keepLines/>
              <w:spacing w:before="0" w:after="0" w:line="228" w:lineRule="auto"/>
              <w:ind w:right="0"/>
            </w:pPr>
            <w:r>
              <w:rPr>
                <w:rFonts w:ascii="Consolas" w:hAnsi="Consolas" w:cs="Consolas" w:eastAsia="Consolas"/>
                <w:b w:val="0"/>
                <w:i w:val="0"/>
                <w:color w:val="E5E7EB"/>
                <w:sz w:val="13"/>
              </w:rPr>
              <w:t>ℹ duration_ms 11086.6366</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26: the real transcript. 127 cases across 36 suites, all green, in 11.09 seconds.</w:t>
      </w:r>
    </w:p>
    <w:p>
      <w:pPr>
        <w:keepNext/>
        <w:spacing w:before="160" w:after="60"/>
      </w:pPr>
      <w:r>
        <w:rPr>
          <w:rFonts w:ascii="Calibri" w:hAnsi="Calibri" w:cs="Calibri" w:eastAsia="Calibri"/>
          <w:b/>
          <w:i w:val="0"/>
          <w:color w:val="1D4ED8"/>
          <w:sz w:val="23"/>
        </w:rPr>
        <w:t>5.7.1  Integration suite - the all-module harness</w:t>
      </w:r>
    </w:p>
    <w:p>
      <w:pPr>
        <w:keepNext/>
        <w:spacing w:after="100"/>
      </w:pPr>
      <w:r>
        <w:rPr>
          <w:rFonts w:ascii="Calibri" w:hAnsi="Calibri" w:cs="Calibri" w:eastAsia="Calibri"/>
          <w:b w:val="0"/>
          <w:i w:val="0"/>
          <w:color w:val="1F2937"/>
          <w:sz w:val="19"/>
        </w:rPr>
        <w:t>The integration suite is where the access-control rules are actually proven. It creates two citizens and an administrator, then proves that a citizen cannot read another citizen's data, that a USER token is forbidden from administrator routes, that an assigned incident can no longer be edited by its owner, and that every administrative action is written to the admin log.</w:t>
      </w:r>
    </w:p>
    <w:p>
      <w:pPr>
        <w:keepNext/>
        <w:spacing w:before="120" w:after="0" w:line="240" w:lineRule="auto"/>
        <w:shd w:val="clear" w:color="auto" w:fill="7C2D12"/>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backend/tests/integration/api.integration.test.ts</w:t>
      </w:r>
      <w:r>
        <w:rPr>
          <w:rFonts w:ascii="Consolas" w:hAnsi="Consolas" w:cs="Consolas" w:eastAsia="Consolas"/>
          <w:b w:val="0"/>
          <w:i w:val="0"/>
          <w:color w:val="E2E8F0"/>
          <w:sz w:val="13"/>
        </w:rPr>
        <w:t xml:space="preserve">   lines 1-28 of 226</w:t>
      </w:r>
      <w:r>
        <w:rPr>
          <w:rFonts w:ascii="Consolas" w:hAnsi="Consolas" w:cs="Consolas" w:eastAsia="Consolas"/>
          <w:b w:val="0"/>
          <w:i/>
          <w:color w:val="BFDBFE"/>
          <w:sz w:val="13"/>
        </w:rPr>
        <w:t xml:space="preserve">   // a real mongod, the real createApp(), supertest over HTTP</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c>
          <w:tcPr>
            <w:tcW w:type="dxa" w:w="9865"/>
            <w:shd w:val="clear" w:color="auto" w:fill="F4F4F2"/>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test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'node:test'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'node:assert/strict'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mongoose</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'mongoose'</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request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'supertest'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MongoMemoryServer</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'mongodb-memory-server'</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createApp</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'../../src/app.js'</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AdminLog</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'../../src/models/AdminLog.js'</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UserRole</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'../../src/models/User.js'</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C0"/>
                <w:sz w:val="13"/>
              </w:rPr>
              <w:t>import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hashPassword</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from</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'../../src/utils/password.js'</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test</w:t>
            </w:r>
            <w:r>
              <w:rPr>
                <w:rFonts w:ascii="Consolas" w:hAnsi="Consolas" w:cs="Consolas" w:eastAsia="Consolas"/>
                <w:b w:val="0"/>
                <w:i w:val="0"/>
                <w:color w:val="505050"/>
                <w:sz w:val="13"/>
              </w:rPr>
              <w:t>(</w:t>
            </w:r>
            <w:r>
              <w:rPr>
                <w:rFonts w:ascii="Consolas" w:hAnsi="Consolas" w:cs="Consolas" w:eastAsia="Consolas"/>
                <w:b w:val="0"/>
                <w:i w:val="0"/>
                <w:color w:val="A31515"/>
                <w:sz w:val="13"/>
              </w:rPr>
              <w:t>'RakshaSafe API integration suite (real MongoDB via in-memory mongod)'</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A real mongod binary is downloaded on first use and runs in-memory,</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so integration tests exercise the genuine MongoDB wire protocol and the</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real application code without touching any production data.</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MongoMemoryServer</w:t>
            </w:r>
            <w:r>
              <w:rPr>
                <w:rFonts w:ascii="Consolas" w:hAnsi="Consolas" w:cs="Consolas" w:eastAsia="Consolas"/>
                <w:b w:val="0"/>
                <w:i w:val="0"/>
                <w:color w:val="505050"/>
                <w:sz w:val="13"/>
              </w:rPr>
              <w:t>.</w:t>
            </w:r>
            <w:r>
              <w:rPr>
                <w:rFonts w:ascii="Consolas" w:hAnsi="Consolas" w:cs="Consolas" w:eastAsia="Consolas"/>
                <w:b w:val="0"/>
                <w:i w:val="0"/>
                <w:color w:val="000000"/>
                <w:sz w:val="13"/>
              </w:rPr>
              <w:t>create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mongoose</w:t>
            </w:r>
            <w:r>
              <w:rPr>
                <w:rFonts w:ascii="Consolas" w:hAnsi="Consolas" w:cs="Consolas" w:eastAsia="Consolas"/>
                <w:b w:val="0"/>
                <w:i w:val="0"/>
                <w:color w:val="505050"/>
                <w:sz w:val="13"/>
              </w:rPr>
              <w:t>.</w:t>
            </w:r>
            <w:r>
              <w:rPr>
                <w:rFonts w:ascii="Consolas" w:hAnsi="Consolas" w:cs="Consolas" w:eastAsia="Consolas"/>
                <w:b w:val="0"/>
                <w:i w:val="0"/>
                <w:color w:val="000000"/>
                <w:sz w:val="13"/>
              </w:rPr>
              <w:t>connect</w:t>
            </w:r>
            <w:r>
              <w:rPr>
                <w:rFonts w:ascii="Consolas" w:hAnsi="Consolas" w:cs="Consolas" w:eastAsia="Consolas"/>
                <w:b w:val="0"/>
                <w:i w:val="0"/>
                <w:color w:val="505050"/>
                <w:sz w:val="13"/>
              </w:rPr>
              <w:t>(</w:t>
            </w:r>
            <w:r>
              <w:rPr>
                <w:rFonts w:ascii="Consolas" w:hAnsi="Consolas" w:cs="Consolas" w:eastAsia="Consolas"/>
                <w:b w:val="0"/>
                <w:i w:val="0"/>
                <w:color w:val="000000"/>
                <w:sz w:val="13"/>
              </w:rPr>
              <w:t>mongod</w:t>
            </w:r>
            <w:r>
              <w:rPr>
                <w:rFonts w:ascii="Consolas" w:hAnsi="Consolas" w:cs="Consolas" w:eastAsia="Consolas"/>
                <w:b w:val="0"/>
                <w:i w:val="0"/>
                <w:color w:val="505050"/>
                <w:sz w:val="13"/>
              </w:rPr>
              <w:t>.</w:t>
            </w:r>
            <w:r>
              <w:rPr>
                <w:rFonts w:ascii="Consolas" w:hAnsi="Consolas" w:cs="Consolas" w:eastAsia="Consolas"/>
                <w:b w:val="0"/>
                <w:i w:val="0"/>
                <w:color w:val="000000"/>
                <w:sz w:val="13"/>
              </w:rPr>
              <w:t>getUri</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serverSelectionTimeoutMS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20_000</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mongoose</w:t>
            </w:r>
            <w:r>
              <w:rPr>
                <w:rFonts w:ascii="Consolas" w:hAnsi="Consolas" w:cs="Consolas" w:eastAsia="Consolas"/>
                <w:b w:val="0"/>
                <w:i w:val="0"/>
                <w:color w:val="505050"/>
                <w:sz w:val="13"/>
              </w:rPr>
              <w:t>.</w:t>
            </w:r>
            <w:r>
              <w:rPr>
                <w:rFonts w:ascii="Consolas" w:hAnsi="Consolas" w:cs="Consolas" w:eastAsia="Consolas"/>
                <w:b w:val="0"/>
                <w:i w:val="0"/>
                <w:color w:val="000000"/>
                <w:sz w:val="13"/>
              </w:rPr>
              <w:t>connection</w:t>
            </w:r>
            <w:r>
              <w:rPr>
                <w:rFonts w:ascii="Consolas" w:hAnsi="Consolas" w:cs="Consolas" w:eastAsia="Consolas"/>
                <w:b w:val="0"/>
                <w:i w:val="0"/>
                <w:color w:val="505050"/>
                <w:sz w:val="13"/>
              </w:rPr>
              <w:t>.</w:t>
            </w:r>
            <w:r>
              <w:rPr>
                <w:rFonts w:ascii="Consolas" w:hAnsi="Consolas" w:cs="Consolas" w:eastAsia="Consolas"/>
                <w:b w:val="0"/>
                <w:i w:val="0"/>
                <w:color w:val="000000"/>
                <w:sz w:val="13"/>
              </w:rPr>
              <w:t>dropDatabase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createApp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let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userAToken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let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userBToken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let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adminToken</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let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contactId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let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adminUserId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w:t>
            </w:r>
            <w:r>
              <w:rPr>
                <w:rFonts w:ascii="Consolas" w:hAnsi="Consolas" w:cs="Consolas" w:eastAsia="Consolas"/>
                <w:b w:val="0"/>
                <w:i w:val="0"/>
                <w:color w:val="505050"/>
                <w:sz w:val="13"/>
              </w:rPr>
              <w:t>.</w:t>
            </w:r>
            <w:r>
              <w:rPr>
                <w:rFonts w:ascii="Consolas" w:hAnsi="Consolas" w:cs="Consolas" w:eastAsia="Consolas"/>
                <w:b w:val="0"/>
                <w:i w:val="0"/>
                <w:color w:val="000000"/>
                <w:sz w:val="13"/>
              </w:rPr>
              <w:t>after</w:t>
            </w:r>
            <w:r>
              <w:rPr>
                <w:rFonts w:ascii="Consolas" w:hAnsi="Consolas" w:cs="Consolas" w:eastAsia="Consolas"/>
                <w:b w:val="0"/>
                <w:i w:val="0"/>
                <w:color w:val="505050"/>
                <w:sz w:val="13"/>
              </w:rPr>
              <w:t>(</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mongoose</w:t>
            </w:r>
            <w:r>
              <w:rPr>
                <w:rFonts w:ascii="Consolas" w:hAnsi="Consolas" w:cs="Consolas" w:eastAsia="Consolas"/>
                <w:b w:val="0"/>
                <w:i w:val="0"/>
                <w:color w:val="505050"/>
                <w:sz w:val="13"/>
              </w:rPr>
              <w:t>.</w:t>
            </w:r>
            <w:r>
              <w:rPr>
                <w:rFonts w:ascii="Consolas" w:hAnsi="Consolas" w:cs="Consolas" w:eastAsia="Consolas"/>
                <w:b w:val="0"/>
                <w:i w:val="0"/>
                <w:color w:val="000000"/>
                <w:sz w:val="13"/>
              </w:rPr>
              <w:t>connection</w:t>
            </w:r>
            <w:r>
              <w:rPr>
                <w:rFonts w:ascii="Consolas" w:hAnsi="Consolas" w:cs="Consolas" w:eastAsia="Consolas"/>
                <w:b w:val="0"/>
                <w:i w:val="0"/>
                <w:color w:val="505050"/>
                <w:sz w:val="13"/>
              </w:rPr>
              <w:t>.</w:t>
            </w:r>
            <w:r>
              <w:rPr>
                <w:rFonts w:ascii="Consolas" w:hAnsi="Consolas" w:cs="Consolas" w:eastAsia="Consolas"/>
                <w:b w:val="0"/>
                <w:i w:val="0"/>
                <w:color w:val="000000"/>
                <w:sz w:val="13"/>
              </w:rPr>
              <w:t>dropDatabase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mongoose</w:t>
            </w:r>
            <w:r>
              <w:rPr>
                <w:rFonts w:ascii="Consolas" w:hAnsi="Consolas" w:cs="Consolas" w:eastAsia="Consolas"/>
                <w:b w:val="0"/>
                <w:i w:val="0"/>
                <w:color w:val="505050"/>
                <w:sz w:val="13"/>
              </w:rPr>
              <w:t>.</w:t>
            </w:r>
            <w:r>
              <w:rPr>
                <w:rFonts w:ascii="Consolas" w:hAnsi="Consolas" w:cs="Consolas" w:eastAsia="Consolas"/>
                <w:b w:val="0"/>
                <w:i w:val="0"/>
                <w:color w:val="000000"/>
                <w:sz w:val="13"/>
              </w:rPr>
              <w:t>disconnect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pageBreakBefore/>
        <w:spacing w:before="0" w:after="0" w:line="240" w:lineRule="auto"/>
      </w:pPr>
      <w:r>
        <w:rPr>
          <w:rFonts w:ascii="Consolas" w:hAnsi="Consolas" w:cs="Consolas" w:eastAsia="Consolas"/>
          <w:b w:val="0"/>
          <w:i w:val="0"/>
          <w:sz w:val="2"/>
        </w:rPr>
      </w:r>
    </w:p>
    <w:p>
      <w:pPr>
        <w:keepNext/>
        <w:spacing w:before="120" w:after="0" w:line="240" w:lineRule="auto"/>
        <w:shd w:val="clear" w:color="auto" w:fill="7C2D12"/>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backend/tests/integration/modules.integration.test.ts</w:t>
      </w:r>
      <w:r>
        <w:rPr>
          <w:rFonts w:ascii="Consolas" w:hAnsi="Consolas" w:cs="Consolas" w:eastAsia="Consolas"/>
          <w:b w:val="0"/>
          <w:i w:val="0"/>
          <w:color w:val="E2E8F0"/>
          <w:sz w:val="13"/>
        </w:rPr>
        <w:t xml:space="preserve">   lines 61-73 of 707</w:t>
      </w:r>
      <w:r>
        <w:rPr>
          <w:rFonts w:ascii="Consolas" w:hAnsi="Consolas" w:cs="Consolas" w:eastAsia="Consolas"/>
          <w:b w:val="0"/>
          <w:i/>
          <w:color w:val="BFDBFE"/>
          <w:sz w:val="13"/>
        </w:rPr>
        <w:t xml:space="preserve">   // the AI stub binds before the app module graph loads, because env freezes at import time</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aiListening</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267F99"/>
                <w:sz w:val="13"/>
              </w:rPr>
              <w:t>Promise</w:t>
            </w:r>
            <w:r>
              <w:rPr>
                <w:rFonts w:ascii="Consolas" w:hAnsi="Consolas" w:cs="Consolas" w:eastAsia="Consolas"/>
                <w:b w:val="0"/>
                <w:i w:val="0"/>
                <w:color w:val="444444"/>
                <w:sz w:val="13"/>
              </w:rPr>
              <w:t>&lt;</w:t>
            </w:r>
            <w:r>
              <w:rPr>
                <w:rFonts w:ascii="Consolas" w:hAnsi="Consolas" w:cs="Consolas" w:eastAsia="Consolas"/>
                <w:b w:val="0"/>
                <w:i w:val="0"/>
                <w:color w:val="444444"/>
                <w:sz w:val="13"/>
              </w:rPr>
              <w:t>void</w:t>
            </w:r>
            <w:r>
              <w:rPr>
                <w:rFonts w:ascii="Consolas" w:hAnsi="Consolas" w:cs="Consolas" w:eastAsia="Consolas"/>
                <w:b w:val="0"/>
                <w:i w:val="0"/>
                <w:color w:val="444444"/>
                <w:sz w:val="13"/>
              </w:rPr>
              <w:t>&gt;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resolve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aiServer</w:t>
            </w:r>
            <w:r>
              <w:rPr>
                <w:rFonts w:ascii="Consolas" w:hAnsi="Consolas" w:cs="Consolas" w:eastAsia="Consolas"/>
                <w:b w:val="0"/>
                <w:i w:val="0"/>
                <w:color w:val="505050"/>
                <w:sz w:val="13"/>
              </w:rPr>
              <w:t>.</w:t>
            </w:r>
            <w:r>
              <w:rPr>
                <w:rFonts w:ascii="Consolas" w:hAnsi="Consolas" w:cs="Consolas" w:eastAsia="Consolas"/>
                <w:b w:val="0"/>
                <w:i w:val="0"/>
                <w:color w:val="000000"/>
                <w:sz w:val="13"/>
              </w:rPr>
              <w:t>listen</w:t>
            </w:r>
            <w:r>
              <w:rPr>
                <w:rFonts w:ascii="Consolas" w:hAnsi="Consolas" w:cs="Consolas" w:eastAsia="Consolas"/>
                <w:b w:val="0"/>
                <w:i w:val="0"/>
                <w:color w:val="505050"/>
                <w:sz w:val="13"/>
              </w:rPr>
              <w:t>(</w:t>
            </w:r>
            <w:r>
              <w:rPr>
                <w:rFonts w:ascii="Consolas" w:hAnsi="Consolas" w:cs="Consolas" w:eastAsia="Consolas"/>
                <w:b w:val="0"/>
                <w:i w:val="0"/>
                <w:color w:val="098658"/>
                <w:sz w:val="13"/>
              </w:rPr>
              <w:t>0</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'127.0.0.1'</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resolve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aiListening</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aiPort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aiServer</w:t>
            </w:r>
            <w:r>
              <w:rPr>
                <w:rFonts w:ascii="Consolas" w:hAnsi="Consolas" w:cs="Consolas" w:eastAsia="Consolas"/>
                <w:b w:val="0"/>
                <w:i w:val="0"/>
                <w:color w:val="505050"/>
                <w:sz w:val="13"/>
              </w:rPr>
              <w:t>.</w:t>
            </w:r>
            <w:r>
              <w:rPr>
                <w:rFonts w:ascii="Consolas" w:hAnsi="Consolas" w:cs="Consolas" w:eastAsia="Consolas"/>
                <w:b w:val="0"/>
                <w:i w:val="0"/>
                <w:color w:val="000000"/>
                <w:sz w:val="13"/>
              </w:rPr>
              <w:t>address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AddressInfo</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port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process</w:t>
            </w:r>
            <w:r>
              <w:rPr>
                <w:rFonts w:ascii="Consolas" w:hAnsi="Consolas" w:cs="Consolas" w:eastAsia="Consolas"/>
                <w:b w:val="0"/>
                <w:i w:val="0"/>
                <w:color w:val="505050"/>
                <w:sz w:val="13"/>
              </w:rPr>
              <w:t>.</w:t>
            </w:r>
            <w:r>
              <w:rPr>
                <w:rFonts w:ascii="Consolas" w:hAnsi="Consolas" w:cs="Consolas" w:eastAsia="Consolas"/>
                <w:b w:val="0"/>
                <w:i w:val="0"/>
                <w:color w:val="000000"/>
                <w:sz w:val="13"/>
              </w:rPr>
              <w:t>env</w:t>
            </w:r>
            <w:r>
              <w:rPr>
                <w:rFonts w:ascii="Consolas" w:hAnsi="Consolas" w:cs="Consolas" w:eastAsia="Consolas"/>
                <w:b w:val="0"/>
                <w:i w:val="0"/>
                <w:color w:val="505050"/>
                <w:sz w:val="13"/>
              </w:rPr>
              <w:t>.</w:t>
            </w:r>
            <w:r>
              <w:rPr>
                <w:rFonts w:ascii="Consolas" w:hAnsi="Consolas" w:cs="Consolas" w:eastAsia="Consolas"/>
                <w:b w:val="0"/>
                <w:i w:val="0"/>
                <w:color w:val="000000"/>
                <w:sz w:val="13"/>
              </w:rPr>
              <w:t>AI_SERVICE_URL</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http://127.0.0.1:</w:t>
            </w:r>
            <w:r>
              <w:rPr>
                <w:rFonts w:ascii="Consolas" w:hAnsi="Consolas" w:cs="Consolas" w:eastAsia="Consolas"/>
                <w:b w:val="0"/>
                <w:i w:val="0"/>
                <w:color w:val="A31515"/>
                <w:sz w:val="13"/>
              </w:rPr>
              <w:t>${</w:t>
            </w:r>
            <w:r>
              <w:rPr>
                <w:rFonts w:ascii="Consolas" w:hAnsi="Consolas" w:cs="Consolas" w:eastAsia="Consolas"/>
                <w:b w:val="0"/>
                <w:i w:val="0"/>
                <w:color w:val="000000"/>
                <w:sz w:val="13"/>
              </w:rPr>
              <w:t>aiPort</w:t>
            </w:r>
            <w:r>
              <w:rPr>
                <w:rFonts w:ascii="Consolas" w:hAnsi="Consolas" w:cs="Consolas" w:eastAsia="Consolas"/>
                <w:b w:val="0"/>
                <w:i w:val="0"/>
                <w:color w:val="A31515"/>
                <w:sz w:val="13"/>
              </w:rPr>
              <w:t>}</w:t>
            </w:r>
            <w:r>
              <w:rPr>
                <w:rFonts w:ascii="Consolas" w:hAnsi="Consolas" w:cs="Consolas" w:eastAsia="Consolas"/>
                <w:b w:val="0"/>
                <w:i w:val="0"/>
                <w:color w:val="A31515"/>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process</w:t>
            </w:r>
            <w:r>
              <w:rPr>
                <w:rFonts w:ascii="Consolas" w:hAnsi="Consolas" w:cs="Consolas" w:eastAsia="Consolas"/>
                <w:b w:val="0"/>
                <w:i w:val="0"/>
                <w:color w:val="505050"/>
                <w:sz w:val="13"/>
              </w:rPr>
              <w:t>.</w:t>
            </w:r>
            <w:r>
              <w:rPr>
                <w:rFonts w:ascii="Consolas" w:hAnsi="Consolas" w:cs="Consolas" w:eastAsia="Consolas"/>
                <w:b w:val="0"/>
                <w:i w:val="0"/>
                <w:color w:val="000000"/>
                <w:sz w:val="13"/>
              </w:rPr>
              <w:t>env</w:t>
            </w:r>
            <w:r>
              <w:rPr>
                <w:rFonts w:ascii="Consolas" w:hAnsi="Consolas" w:cs="Consolas" w:eastAsia="Consolas"/>
                <w:b w:val="0"/>
                <w:i w:val="0"/>
                <w:color w:val="505050"/>
                <w:sz w:val="13"/>
              </w:rPr>
              <w:t>.</w:t>
            </w:r>
            <w:r>
              <w:rPr>
                <w:rFonts w:ascii="Consolas" w:hAnsi="Consolas" w:cs="Consolas" w:eastAsia="Consolas"/>
                <w:b w:val="0"/>
                <w:i w:val="0"/>
                <w:color w:val="000000"/>
                <w:sz w:val="13"/>
              </w:rPr>
              <w:t>AI_SERVICE_TIMEOUT_MS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'5000'</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Import the real app AFTER the environment is ready.</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createApp</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import</w:t>
            </w:r>
            <w:r>
              <w:rPr>
                <w:rFonts w:ascii="Consolas" w:hAnsi="Consolas" w:cs="Consolas" w:eastAsia="Consolas"/>
                <w:b w:val="0"/>
                <w:i w:val="0"/>
                <w:color w:val="505050"/>
                <w:sz w:val="13"/>
              </w:rPr>
              <w:t>(</w:t>
            </w:r>
            <w:r>
              <w:rPr>
                <w:rFonts w:ascii="Consolas" w:hAnsi="Consolas" w:cs="Consolas" w:eastAsia="Consolas"/>
                <w:b w:val="0"/>
                <w:i w:val="0"/>
                <w:color w:val="A31515"/>
                <w:sz w:val="13"/>
              </w:rPr>
              <w:t>'../../src/app.js'</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MongoMemoryServer</w:t>
            </w:r>
            <w:r>
              <w:rPr>
                <w:rFonts w:ascii="Consolas" w:hAnsi="Consolas" w:cs="Consolas" w:eastAsia="Consolas"/>
                <w:b w:val="0"/>
                <w:i w:val="0"/>
                <w:color w:val="505050"/>
                <w:sz w:val="13"/>
              </w:rPr>
              <w:t>.</w:t>
            </w:r>
            <w:r>
              <w:rPr>
                <w:rFonts w:ascii="Consolas" w:hAnsi="Consolas" w:cs="Consolas" w:eastAsia="Consolas"/>
                <w:b w:val="0"/>
                <w:i w:val="0"/>
                <w:color w:val="000000"/>
                <w:sz w:val="13"/>
              </w:rPr>
              <w:t>create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mongoose</w:t>
            </w:r>
            <w:r>
              <w:rPr>
                <w:rFonts w:ascii="Consolas" w:hAnsi="Consolas" w:cs="Consolas" w:eastAsia="Consolas"/>
                <w:b w:val="0"/>
                <w:i w:val="0"/>
                <w:color w:val="505050"/>
                <w:sz w:val="13"/>
              </w:rPr>
              <w:t>.</w:t>
            </w:r>
            <w:r>
              <w:rPr>
                <w:rFonts w:ascii="Consolas" w:hAnsi="Consolas" w:cs="Consolas" w:eastAsia="Consolas"/>
                <w:b w:val="0"/>
                <w:i w:val="0"/>
                <w:color w:val="000000"/>
                <w:sz w:val="13"/>
              </w:rPr>
              <w:t>connect</w:t>
            </w:r>
            <w:r>
              <w:rPr>
                <w:rFonts w:ascii="Consolas" w:hAnsi="Consolas" w:cs="Consolas" w:eastAsia="Consolas"/>
                <w:b w:val="0"/>
                <w:i w:val="0"/>
                <w:color w:val="505050"/>
                <w:sz w:val="13"/>
              </w:rPr>
              <w:t>(</w:t>
            </w:r>
            <w:r>
              <w:rPr>
                <w:rFonts w:ascii="Consolas" w:hAnsi="Consolas" w:cs="Consolas" w:eastAsia="Consolas"/>
                <w:b w:val="0"/>
                <w:i w:val="0"/>
                <w:color w:val="000000"/>
                <w:sz w:val="13"/>
              </w:rPr>
              <w:t>mongod</w:t>
            </w:r>
            <w:r>
              <w:rPr>
                <w:rFonts w:ascii="Consolas" w:hAnsi="Consolas" w:cs="Consolas" w:eastAsia="Consolas"/>
                <w:b w:val="0"/>
                <w:i w:val="0"/>
                <w:color w:val="505050"/>
                <w:sz w:val="13"/>
              </w:rPr>
              <w:t>.</w:t>
            </w:r>
            <w:r>
              <w:rPr>
                <w:rFonts w:ascii="Consolas" w:hAnsi="Consolas" w:cs="Consolas" w:eastAsia="Consolas"/>
                <w:b w:val="0"/>
                <w:i w:val="0"/>
                <w:color w:val="000000"/>
                <w:sz w:val="13"/>
              </w:rPr>
              <w:t>getUri</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serverSelectionTimeoutMS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20_000</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mongoose</w:t>
            </w:r>
            <w:r>
              <w:rPr>
                <w:rFonts w:ascii="Consolas" w:hAnsi="Consolas" w:cs="Consolas" w:eastAsia="Consolas"/>
                <w:b w:val="0"/>
                <w:i w:val="0"/>
                <w:color w:val="505050"/>
                <w:sz w:val="13"/>
              </w:rPr>
              <w:t>.</w:t>
            </w:r>
            <w:r>
              <w:rPr>
                <w:rFonts w:ascii="Consolas" w:hAnsi="Consolas" w:cs="Consolas" w:eastAsia="Consolas"/>
                <w:b w:val="0"/>
                <w:i w:val="0"/>
                <w:color w:val="000000"/>
                <w:sz w:val="13"/>
              </w:rPr>
              <w:t>connection</w:t>
            </w:r>
            <w:r>
              <w:rPr>
                <w:rFonts w:ascii="Consolas" w:hAnsi="Consolas" w:cs="Consolas" w:eastAsia="Consolas"/>
                <w:b w:val="0"/>
                <w:i w:val="0"/>
                <w:color w:val="505050"/>
                <w:sz w:val="13"/>
              </w:rPr>
              <w:t>.</w:t>
            </w:r>
            <w:r>
              <w:rPr>
                <w:rFonts w:ascii="Consolas" w:hAnsi="Consolas" w:cs="Consolas" w:eastAsia="Consolas"/>
                <w:b w:val="0"/>
                <w:i w:val="0"/>
                <w:color w:val="000000"/>
                <w:sz w:val="13"/>
              </w:rPr>
              <w:t>dropDatabase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app</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createApp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120" w:after="0" w:line="240" w:lineRule="auto"/>
        <w:shd w:val="clear" w:color="auto" w:fill="7C2D12"/>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backend/tests/integration/modules.integration.test.ts</w:t>
      </w:r>
      <w:r>
        <w:rPr>
          <w:rFonts w:ascii="Consolas" w:hAnsi="Consolas" w:cs="Consolas" w:eastAsia="Consolas"/>
          <w:b w:val="0"/>
          <w:i w:val="0"/>
          <w:color w:val="E2E8F0"/>
          <w:sz w:val="13"/>
        </w:rPr>
        <w:t xml:space="preserve">   lines 172-193 of 707</w:t>
      </w:r>
      <w:r>
        <w:rPr>
          <w:rFonts w:ascii="Consolas" w:hAnsi="Consolas" w:cs="Consolas" w:eastAsia="Consolas"/>
          <w:b w:val="0"/>
          <w:i/>
          <w:color w:val="BFDBFE"/>
          <w:sz w:val="13"/>
        </w:rPr>
        <w:t xml:space="preserve">   // the access-control and ownership assertions as ordinary supertest calls</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w:t>
            </w:r>
            <w:r>
              <w:rPr>
                <w:rFonts w:ascii="Consolas" w:hAnsi="Consolas" w:cs="Consolas" w:eastAsia="Consolas"/>
                <w:b w:val="0"/>
                <w:i w:val="0"/>
                <w:color w:val="505050"/>
                <w:sz w:val="13"/>
              </w:rPr>
              <w:t>.</w:t>
            </w:r>
            <w:r>
              <w:rPr>
                <w:rFonts w:ascii="Consolas" w:hAnsi="Consolas" w:cs="Consolas" w:eastAsia="Consolas"/>
                <w:b w:val="0"/>
                <w:i w:val="0"/>
                <w:color w:val="000000"/>
                <w:sz w:val="13"/>
              </w:rPr>
              <w:t>test</w:t>
            </w:r>
            <w:r>
              <w:rPr>
                <w:rFonts w:ascii="Consolas" w:hAnsi="Consolas" w:cs="Consolas" w:eastAsia="Consolas"/>
                <w:b w:val="0"/>
                <w:i w:val="0"/>
                <w:color w:val="505050"/>
                <w:sz w:val="13"/>
              </w:rPr>
              <w:t>(</w:t>
            </w:r>
            <w:r>
              <w:rPr>
                <w:rFonts w:ascii="Consolas" w:hAnsi="Consolas" w:cs="Consolas" w:eastAsia="Consolas"/>
                <w:b w:val="0"/>
                <w:i w:val="0"/>
                <w:color w:val="A31515"/>
                <w:sz w:val="13"/>
              </w:rPr>
              <w:t>'protected routes reject missing and mismatched tokens'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request</w:t>
            </w:r>
            <w:r>
              <w:rPr>
                <w:rFonts w:ascii="Consolas" w:hAnsi="Consolas" w:cs="Consolas" w:eastAsia="Consolas"/>
                <w:b w:val="0"/>
                <w:i w:val="0"/>
                <w:color w:val="505050"/>
                <w:sz w:val="13"/>
              </w:rPr>
              <w:t>(</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'/api/auth/me'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401</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request</w:t>
            </w:r>
            <w:r>
              <w:rPr>
                <w:rFonts w:ascii="Consolas" w:hAnsi="Consolas" w:cs="Consolas" w:eastAsia="Consolas"/>
                <w:b w:val="0"/>
                <w:i w:val="0"/>
                <w:color w:val="505050"/>
                <w:sz w:val="13"/>
              </w:rPr>
              <w:t>(</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get</w:t>
            </w:r>
            <w:r>
              <w:rPr>
                <w:rFonts w:ascii="Consolas" w:hAnsi="Consolas" w:cs="Consolas" w:eastAsia="Consolas"/>
                <w:b w:val="0"/>
                <w:i w:val="0"/>
                <w:color w:val="505050"/>
                <w:sz w:val="13"/>
              </w:rPr>
              <w:t>(</w:t>
            </w:r>
            <w:r>
              <w:rPr>
                <w:rFonts w:ascii="Consolas" w:hAnsi="Consolas" w:cs="Consolas" w:eastAsia="Consolas"/>
                <w:b w:val="0"/>
                <w:i w:val="0"/>
                <w:color w:val="A31515"/>
                <w:sz w:val="13"/>
              </w:rPr>
              <w:t>'/api/admin/dashboard'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000000"/>
                <w:sz w:val="13"/>
              </w:rPr>
              <w:t>auth</w:t>
            </w:r>
            <w:r>
              <w:rPr>
                <w:rFonts w:ascii="Consolas" w:hAnsi="Consolas" w:cs="Consolas" w:eastAsia="Consolas"/>
                <w:b w:val="0"/>
                <w:i w:val="0"/>
                <w:color w:val="505050"/>
                <w:sz w:val="13"/>
              </w:rPr>
              <w:t>(</w:t>
            </w:r>
            <w:r>
              <w:rPr>
                <w:rFonts w:ascii="Consolas" w:hAnsi="Consolas" w:cs="Consolas" w:eastAsia="Consolas"/>
                <w:b w:val="0"/>
                <w:i w:val="0"/>
                <w:color w:val="000000"/>
                <w:sz w:val="13"/>
              </w:rPr>
              <w:t>userAToken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403</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request</w:t>
            </w:r>
            <w:r>
              <w:rPr>
                <w:rFonts w:ascii="Consolas" w:hAnsi="Consolas" w:cs="Consolas" w:eastAsia="Consolas"/>
                <w:b w:val="0"/>
                <w:i w:val="0"/>
                <w:color w:val="505050"/>
                <w:sz w:val="13"/>
              </w:rPr>
              <w:t>(</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post</w:t>
            </w:r>
            <w:r>
              <w:rPr>
                <w:rFonts w:ascii="Consolas" w:hAnsi="Consolas" w:cs="Consolas" w:eastAsia="Consolas"/>
                <w:b w:val="0"/>
                <w:i w:val="0"/>
                <w:color w:val="505050"/>
                <w:sz w:val="13"/>
              </w:rPr>
              <w:t>(</w:t>
            </w:r>
            <w:r>
              <w:rPr>
                <w:rFonts w:ascii="Consolas" w:hAnsi="Consolas" w:cs="Consolas" w:eastAsia="Consolas"/>
                <w:b w:val="0"/>
                <w:i w:val="0"/>
                <w:color w:val="A31515"/>
                <w:sz w:val="13"/>
              </w:rPr>
              <w:t>'/api/admin/facilities'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000000"/>
                <w:sz w:val="13"/>
              </w:rPr>
              <w:t>auth</w:t>
            </w:r>
            <w:r>
              <w:rPr>
                <w:rFonts w:ascii="Consolas" w:hAnsi="Consolas" w:cs="Consolas" w:eastAsia="Consolas"/>
                <w:b w:val="0"/>
                <w:i w:val="0"/>
                <w:color w:val="505050"/>
                <w:sz w:val="13"/>
              </w:rPr>
              <w:t>(</w:t>
            </w:r>
            <w:r>
              <w:rPr>
                <w:rFonts w:ascii="Consolas" w:hAnsi="Consolas" w:cs="Consolas" w:eastAsia="Consolas"/>
                <w:b w:val="0"/>
                <w:i w:val="0"/>
                <w:color w:val="000000"/>
                <w:sz w:val="13"/>
              </w:rPr>
              <w:t>userAToken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send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403</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w:t>
            </w:r>
            <w:r>
              <w:rPr>
                <w:rFonts w:ascii="Consolas" w:hAnsi="Consolas" w:cs="Consolas" w:eastAsia="Consolas"/>
                <w:b w:val="0"/>
                <w:i w:val="0"/>
                <w:color w:val="505050"/>
                <w:sz w:val="13"/>
              </w:rPr>
              <w:t>.</w:t>
            </w:r>
            <w:r>
              <w:rPr>
                <w:rFonts w:ascii="Consolas" w:hAnsi="Consolas" w:cs="Consolas" w:eastAsia="Consolas"/>
                <w:b w:val="0"/>
                <w:i w:val="0"/>
                <w:color w:val="000000"/>
                <w:sz w:val="13"/>
              </w:rPr>
              <w:t>test</w:t>
            </w:r>
            <w:r>
              <w:rPr>
                <w:rFonts w:ascii="Consolas" w:hAnsi="Consolas" w:cs="Consolas" w:eastAsia="Consolas"/>
                <w:b w:val="0"/>
                <w:i w:val="0"/>
                <w:color w:val="505050"/>
                <w:sz w:val="13"/>
              </w:rPr>
              <w:t>(</w:t>
            </w:r>
            <w:r>
              <w:rPr>
                <w:rFonts w:ascii="Consolas" w:hAnsi="Consolas" w:cs="Consolas" w:eastAsia="Consolas"/>
                <w:b w:val="0"/>
                <w:i w:val="0"/>
                <w:color w:val="A31515"/>
                <w:sz w:val="13"/>
              </w:rPr>
              <w:t>'a user can update profile name and language'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request</w:t>
            </w:r>
            <w:r>
              <w:rPr>
                <w:rFonts w:ascii="Consolas" w:hAnsi="Consolas" w:cs="Consolas" w:eastAsia="Consolas"/>
                <w:b w:val="0"/>
                <w:i w:val="0"/>
                <w:color w:val="505050"/>
                <w:sz w:val="13"/>
              </w:rPr>
              <w:t>(</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patch</w:t>
            </w:r>
            <w:r>
              <w:rPr>
                <w:rFonts w:ascii="Consolas" w:hAnsi="Consolas" w:cs="Consolas" w:eastAsia="Consolas"/>
                <w:b w:val="0"/>
                <w:i w:val="0"/>
                <w:color w:val="505050"/>
                <w:sz w:val="13"/>
              </w:rPr>
              <w:t>(</w:t>
            </w:r>
            <w:r>
              <w:rPr>
                <w:rFonts w:ascii="Consolas" w:hAnsi="Consolas" w:cs="Consolas" w:eastAsia="Consolas"/>
                <w:b w:val="0"/>
                <w:i w:val="0"/>
                <w:color w:val="A31515"/>
                <w:sz w:val="13"/>
              </w:rPr>
              <w:t>'/api/auth/profile'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000000"/>
                <w:sz w:val="13"/>
              </w:rPr>
              <w:t>auth</w:t>
            </w:r>
            <w:r>
              <w:rPr>
                <w:rFonts w:ascii="Consolas" w:hAnsi="Consolas" w:cs="Consolas" w:eastAsia="Consolas"/>
                <w:b w:val="0"/>
                <w:i w:val="0"/>
                <w:color w:val="505050"/>
                <w:sz w:val="13"/>
              </w:rPr>
              <w:t>(</w:t>
            </w:r>
            <w:r>
              <w:rPr>
                <w:rFonts w:ascii="Consolas" w:hAnsi="Consolas" w:cs="Consolas" w:eastAsia="Consolas"/>
                <w:b w:val="0"/>
                <w:i w:val="0"/>
                <w:color w:val="000000"/>
                <w:sz w:val="13"/>
              </w:rPr>
              <w:t>userAToken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send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language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'en'</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200</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body</w:t>
            </w:r>
            <w:r>
              <w:rPr>
                <w:rFonts w:ascii="Consolas" w:hAnsi="Consolas" w:cs="Consolas" w:eastAsia="Consolas"/>
                <w:b w:val="0"/>
                <w:i w:val="0"/>
                <w:color w:val="505050"/>
                <w:sz w:val="13"/>
              </w:rPr>
              <w:t>.</w:t>
            </w:r>
            <w:r>
              <w:rPr>
                <w:rFonts w:ascii="Consolas" w:hAnsi="Consolas" w:cs="Consolas" w:eastAsia="Consolas"/>
                <w:b w:val="0"/>
                <w:i w:val="0"/>
                <w:color w:val="000000"/>
                <w:sz w:val="13"/>
              </w:rPr>
              <w:t>data</w:t>
            </w:r>
            <w:r>
              <w:rPr>
                <w:rFonts w:ascii="Consolas" w:hAnsi="Consolas" w:cs="Consolas" w:eastAsia="Consolas"/>
                <w:b w:val="0"/>
                <w:i w:val="0"/>
                <w:color w:val="505050"/>
                <w:sz w:val="13"/>
              </w:rPr>
              <w:t>.</w:t>
            </w:r>
            <w:r>
              <w:rPr>
                <w:rFonts w:ascii="Consolas" w:hAnsi="Consolas" w:cs="Consolas" w:eastAsia="Consolas"/>
                <w:b w:val="0"/>
                <w:i w:val="0"/>
                <w:color w:val="000000"/>
                <w:sz w:val="13"/>
              </w:rPr>
              <w:t>user</w:t>
            </w:r>
            <w:r>
              <w:rPr>
                <w:rFonts w:ascii="Consolas" w:hAnsi="Consolas" w:cs="Consolas" w:eastAsia="Consolas"/>
                <w:b w:val="0"/>
                <w:i w:val="0"/>
                <w:color w:val="505050"/>
                <w:sz w:val="13"/>
              </w:rPr>
              <w:t>.</w:t>
            </w:r>
            <w:r>
              <w:rPr>
                <w:rFonts w:ascii="Consolas" w:hAnsi="Consolas" w:cs="Consolas" w:eastAsia="Consolas"/>
                <w:b w:val="0"/>
                <w:i w:val="0"/>
                <w:color w:val="000000"/>
                <w:sz w:val="13"/>
              </w:rPr>
              <w:t>language</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'en'</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w:t>
            </w:r>
            <w:r>
              <w:rPr>
                <w:rFonts w:ascii="Consolas" w:hAnsi="Consolas" w:cs="Consolas" w:eastAsia="Consolas"/>
                <w:b w:val="0"/>
                <w:i w:val="0"/>
                <w:color w:val="505050"/>
                <w:sz w:val="13"/>
              </w:rPr>
              <w:t>.</w:t>
            </w:r>
            <w:r>
              <w:rPr>
                <w:rFonts w:ascii="Consolas" w:hAnsi="Consolas" w:cs="Consolas" w:eastAsia="Consolas"/>
                <w:b w:val="0"/>
                <w:i w:val="0"/>
                <w:color w:val="000000"/>
                <w:sz w:val="13"/>
              </w:rPr>
              <w:t>test</w:t>
            </w:r>
            <w:r>
              <w:rPr>
                <w:rFonts w:ascii="Consolas" w:hAnsi="Consolas" w:cs="Consolas" w:eastAsia="Consolas"/>
                <w:b w:val="0"/>
                <w:i w:val="0"/>
                <w:color w:val="505050"/>
                <w:sz w:val="13"/>
              </w:rPr>
              <w:t>(</w:t>
            </w:r>
            <w:r>
              <w:rPr>
                <w:rFonts w:ascii="Consolas" w:hAnsi="Consolas" w:cs="Consolas" w:eastAsia="Consolas"/>
                <w:b w:val="0"/>
                <w:i w:val="0"/>
                <w:color w:val="A31515"/>
                <w:sz w:val="13"/>
              </w:rPr>
              <w:t>'duplicate email change on profile is rejected with 409'</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request</w:t>
            </w:r>
            <w:r>
              <w:rPr>
                <w:rFonts w:ascii="Consolas" w:hAnsi="Consolas" w:cs="Consolas" w:eastAsia="Consolas"/>
                <w:b w:val="0"/>
                <w:i w:val="0"/>
                <w:color w:val="505050"/>
                <w:sz w:val="13"/>
              </w:rPr>
              <w:t>(</w:t>
            </w:r>
            <w:r>
              <w:rPr>
                <w:rFonts w:ascii="Consolas" w:hAnsi="Consolas" w:cs="Consolas" w:eastAsia="Consolas"/>
                <w:b w:val="0"/>
                <w:i w:val="0"/>
                <w:color w:val="000000"/>
                <w:sz w:val="13"/>
              </w:rPr>
              <w:t>app</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patch</w:t>
            </w:r>
            <w:r>
              <w:rPr>
                <w:rFonts w:ascii="Consolas" w:hAnsi="Consolas" w:cs="Consolas" w:eastAsia="Consolas"/>
                <w:b w:val="0"/>
                <w:i w:val="0"/>
                <w:color w:val="505050"/>
                <w:sz w:val="13"/>
              </w:rPr>
              <w:t>(</w:t>
            </w:r>
            <w:r>
              <w:rPr>
                <w:rFonts w:ascii="Consolas" w:hAnsi="Consolas" w:cs="Consolas" w:eastAsia="Consolas"/>
                <w:b w:val="0"/>
                <w:i w:val="0"/>
                <w:color w:val="A31515"/>
                <w:sz w:val="13"/>
              </w:rPr>
              <w:t>'/api/auth/profile'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set</w:t>
            </w:r>
            <w:r>
              <w:rPr>
                <w:rFonts w:ascii="Consolas" w:hAnsi="Consolas" w:cs="Consolas" w:eastAsia="Consolas"/>
                <w:b w:val="0"/>
                <w:i w:val="0"/>
                <w:color w:val="505050"/>
                <w:sz w:val="13"/>
              </w:rPr>
              <w:t>(</w:t>
            </w:r>
            <w:r>
              <w:rPr>
                <w:rFonts w:ascii="Consolas" w:hAnsi="Consolas" w:cs="Consolas" w:eastAsia="Consolas"/>
                <w:b w:val="0"/>
                <w:i w:val="0"/>
                <w:color w:val="000000"/>
                <w:sz w:val="13"/>
              </w:rPr>
              <w:t>auth</w:t>
            </w:r>
            <w:r>
              <w:rPr>
                <w:rFonts w:ascii="Consolas" w:hAnsi="Consolas" w:cs="Consolas" w:eastAsia="Consolas"/>
                <w:b w:val="0"/>
                <w:i w:val="0"/>
                <w:color w:val="505050"/>
                <w:sz w:val="13"/>
              </w:rPr>
              <w:t>(</w:t>
            </w:r>
            <w:r>
              <w:rPr>
                <w:rFonts w:ascii="Consolas" w:hAnsi="Consolas" w:cs="Consolas" w:eastAsia="Consolas"/>
                <w:b w:val="0"/>
                <w:i w:val="0"/>
                <w:color w:val="000000"/>
                <w:sz w:val="13"/>
              </w:rPr>
              <w:t>userAToken</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send</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email</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'module.user.b@example.com'</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assert</w:t>
            </w:r>
            <w:r>
              <w:rPr>
                <w:rFonts w:ascii="Consolas" w:hAnsi="Consolas" w:cs="Consolas" w:eastAsia="Consolas"/>
                <w:b w:val="0"/>
                <w:i w:val="0"/>
                <w:color w:val="505050"/>
                <w:sz w:val="13"/>
              </w:rPr>
              <w:t>.</w:t>
            </w:r>
            <w:r>
              <w:rPr>
                <w:rFonts w:ascii="Consolas" w:hAnsi="Consolas" w:cs="Consolas" w:eastAsia="Consolas"/>
                <w:b w:val="0"/>
                <w:i w:val="0"/>
                <w:color w:val="000000"/>
                <w:sz w:val="13"/>
              </w:rPr>
              <w:t>equal</w:t>
            </w:r>
            <w:r>
              <w:rPr>
                <w:rFonts w:ascii="Consolas" w:hAnsi="Consolas" w:cs="Consolas" w:eastAsia="Consolas"/>
                <w:b w:val="0"/>
                <w:i w:val="0"/>
                <w:color w:val="505050"/>
                <w:sz w:val="13"/>
              </w:rPr>
              <w:t>(</w:t>
            </w:r>
            <w:r>
              <w:rPr>
                <w:rFonts w:ascii="Consolas" w:hAnsi="Consolas" w:cs="Consolas" w:eastAsia="Consolas"/>
                <w:b w:val="0"/>
                <w:i w:val="0"/>
                <w:color w:val="000000"/>
                <w:sz w:val="13"/>
              </w:rPr>
              <w:t>res</w:t>
            </w:r>
            <w:r>
              <w:rPr>
                <w:rFonts w:ascii="Consolas" w:hAnsi="Consolas" w:cs="Consolas" w:eastAsia="Consolas"/>
                <w:b w:val="0"/>
                <w:i w:val="0"/>
                <w:color w:val="505050"/>
                <w:sz w:val="13"/>
              </w:rPr>
              <w:t>.</w:t>
            </w:r>
            <w:r>
              <w:rPr>
                <w:rFonts w:ascii="Consolas" w:hAnsi="Consolas" w:cs="Consolas" w:eastAsia="Consolas"/>
                <w:b w:val="0"/>
                <w:i w:val="0"/>
                <w:color w:val="000000"/>
                <w:sz w:val="13"/>
              </w:rPr>
              <w:t>status</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98658"/>
                <w:sz w:val="13"/>
              </w:rPr>
              <w:t>409</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2. Emergency contacts</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color w:val="608B4E"/>
                <w:sz w:val="13"/>
              </w:rPr>
              <w:t>// ------------------------------------------------------------------</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let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contactId</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await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w:t>
            </w:r>
            <w:r>
              <w:rPr>
                <w:rFonts w:ascii="Consolas" w:hAnsi="Consolas" w:cs="Consolas" w:eastAsia="Consolas"/>
                <w:b w:val="0"/>
                <w:i w:val="0"/>
                <w:color w:val="505050"/>
                <w:sz w:val="13"/>
              </w:rPr>
              <w:t>.</w:t>
            </w:r>
            <w:r>
              <w:rPr>
                <w:rFonts w:ascii="Consolas" w:hAnsi="Consolas" w:cs="Consolas" w:eastAsia="Consolas"/>
                <w:b w:val="0"/>
                <w:i w:val="0"/>
                <w:color w:val="000000"/>
                <w:sz w:val="13"/>
              </w:rPr>
              <w:t>test</w:t>
            </w:r>
            <w:r>
              <w:rPr>
                <w:rFonts w:ascii="Consolas" w:hAnsi="Consolas" w:cs="Consolas" w:eastAsia="Consolas"/>
                <w:b w:val="0"/>
                <w:i w:val="0"/>
                <w:color w:val="505050"/>
                <w:sz w:val="13"/>
              </w:rPr>
              <w:t>(</w:t>
            </w:r>
            <w:r>
              <w:rPr>
                <w:rFonts w:ascii="Consolas" w:hAnsi="Consolas" w:cs="Consolas" w:eastAsia="Consolas"/>
                <w:b w:val="0"/>
                <w:i w:val="0"/>
                <w:color w:val="A31515"/>
                <w:sz w:val="13"/>
              </w:rPr>
              <w:t>'user creates an opted-in emergency contact'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=&gt;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pageBreakBefore/>
        <w:spacing w:before="0" w:after="0" w:line="240" w:lineRule="auto"/>
      </w:pPr>
      <w:r>
        <w:rPr>
          <w:rFonts w:ascii="Consolas" w:hAnsi="Consolas" w:cs="Consolas" w:eastAsia="Consolas"/>
          <w:b w:val="0"/>
          <w:i w:val="0"/>
          <w:sz w:val="2"/>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npm run test:integration  -  67 cases, 67 passed, 0 failed</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c>
          <w:tcPr>
            <w:tcW w:type="dxa" w:w="9865"/>
            <w:shd w:val="clear" w:color="auto" w:fill="1F2430"/>
            <w:tcMar>
              <w:top w:w="60" w:type="dxa"/>
              <w:left w:w="110" w:type="dxa"/>
              <w:bottom w:w="60" w:type="dxa"/>
              <w:right w:w="90" w:type="dxa"/>
            </w:tcMar>
          </w:tcPr>
          <w:p>
            <w:pPr>
              <w:keepLines/>
              <w:spacing w:before="0" w:after="0" w:line="228" w:lineRule="auto"/>
              <w:ind w:right="0"/>
            </w:pPr>
            <w:r>
              <w:rPr>
                <w:rFonts w:ascii="Consolas" w:hAnsi="Consolas" w:cs="Consolas" w:eastAsia="Consolas"/>
                <w:b w:val="0"/>
                <w:i w:val="0"/>
                <w:color w:val="86EFAC"/>
                <w:sz w:val="13"/>
              </w:rPr>
              <w:t>&gt; rakshasafe-backend@0.1.0 test:integration</w:t>
            </w:r>
          </w:p>
          <w:p>
            <w:pPr>
              <w:keepLines/>
              <w:spacing w:before="0" w:after="0" w:line="228" w:lineRule="auto"/>
              <w:ind w:right="0"/>
            </w:pPr>
            <w:r>
              <w:rPr>
                <w:rFonts w:ascii="Consolas" w:hAnsi="Consolas" w:cs="Consolas" w:eastAsia="Consolas"/>
                <w:b w:val="0"/>
                <w:i w:val="0"/>
                <w:color w:val="86EFAC"/>
                <w:sz w:val="13"/>
              </w:rPr>
              <w:t>&gt; tsx --test "tests/integration/*.test.ts"</w:t>
            </w:r>
          </w:p>
          <w:p>
            <w:pPr>
              <w:keepLines/>
              <w:spacing w:before="0" w:after="0" w:line="228" w:lineRule="auto"/>
              <w:ind w:right="0"/>
            </w:pPr>
            <w:r>
              <w:rPr>
                <w:rFonts w:ascii="Consolas" w:hAnsi="Consolas" w:cs="Consolas" w:eastAsia="Consolas"/>
                <w:b w:val="0"/>
                <w:i w:val="0"/>
                <w:color w:val="E5E7EB"/>
                <w:sz w:val="13"/>
              </w:rPr>
              <w:t xml:space="preserve"> </w:t>
            </w:r>
          </w:p>
          <w:p>
            <w:pPr>
              <w:keepLines/>
              <w:spacing w:before="0" w:after="0" w:line="228" w:lineRule="auto"/>
              <w:ind w:right="0"/>
            </w:pPr>
            <w:r>
              <w:rPr>
                <w:rFonts w:ascii="Consolas" w:hAnsi="Consolas" w:cs="Consolas" w:eastAsia="Consolas"/>
                <w:b w:val="0"/>
                <w:i w:val="0"/>
                <w:color w:val="E5E7EB"/>
                <w:sz w:val="13"/>
              </w:rPr>
              <w:t>▶ RakshaSafe API integration suite (real MongoDB via in-memory mongod)</w:t>
            </w:r>
          </w:p>
          <w:p>
            <w:pPr>
              <w:keepLines/>
              <w:spacing w:before="0" w:after="0" w:line="228" w:lineRule="auto"/>
              <w:ind w:right="0"/>
            </w:pPr>
            <w:r>
              <w:rPr>
                <w:rFonts w:ascii="Consolas" w:hAnsi="Consolas" w:cs="Consolas" w:eastAsia="Consolas"/>
                <w:b w:val="0"/>
                <w:i w:val="0"/>
                <w:color w:val="E5E7EB"/>
                <w:sz w:val="13"/>
              </w:rPr>
              <w:t xml:space="preserve">  ✔ health check reports the database as connected (286.5206ms)</w:t>
            </w:r>
          </w:p>
          <w:p>
            <w:pPr>
              <w:keepLines/>
              <w:spacing w:before="0" w:after="0" w:line="228" w:lineRule="auto"/>
              <w:ind w:right="0"/>
            </w:pPr>
            <w:r>
              <w:rPr>
                <w:rFonts w:ascii="Consolas" w:hAnsi="Consolas" w:cs="Consolas" w:eastAsia="Consolas"/>
                <w:b w:val="0"/>
                <w:i w:val="0"/>
                <w:color w:val="E5E7EB"/>
                <w:sz w:val="13"/>
              </w:rPr>
              <w:t xml:space="preserve">  ✔ a brand-new user can register and receives a JWT (2040.9917ms)</w:t>
            </w:r>
          </w:p>
          <w:p>
            <w:pPr>
              <w:keepLines/>
              <w:spacing w:before="0" w:after="0" w:line="228" w:lineRule="auto"/>
              <w:ind w:right="0"/>
            </w:pPr>
            <w:r>
              <w:rPr>
                <w:rFonts w:ascii="Consolas" w:hAnsi="Consolas" w:cs="Consolas" w:eastAsia="Consolas"/>
                <w:b w:val="0"/>
                <w:i w:val="0"/>
                <w:color w:val="E5E7EB"/>
                <w:sz w:val="13"/>
              </w:rPr>
              <w:t xml:space="preserve">  ✔ a second user cannot see the first user's future data (881.8151ms)</w:t>
            </w:r>
          </w:p>
          <w:p>
            <w:pPr>
              <w:keepLines/>
              <w:spacing w:before="0" w:after="0" w:line="228" w:lineRule="auto"/>
              <w:ind w:right="0"/>
            </w:pPr>
            <w:r>
              <w:rPr>
                <w:rFonts w:ascii="Consolas" w:hAnsi="Consolas" w:cs="Consolas" w:eastAsia="Consolas"/>
                <w:b w:val="0"/>
                <w:i w:val="0"/>
                <w:color w:val="E5E7EB"/>
                <w:sz w:val="13"/>
              </w:rPr>
              <w:t xml:space="preserve">  ✔ duplicate email registration is rejected (18.3028ms)</w:t>
            </w:r>
          </w:p>
          <w:p>
            <w:pPr>
              <w:keepLines/>
              <w:spacing w:before="0" w:after="0" w:line="228" w:lineRule="auto"/>
              <w:ind w:right="0"/>
            </w:pPr>
            <w:r>
              <w:rPr>
                <w:rFonts w:ascii="Consolas" w:hAnsi="Consolas" w:cs="Consolas" w:eastAsia="Consolas"/>
                <w:b w:val="0"/>
                <w:i w:val="0"/>
                <w:color w:val="E5E7EB"/>
                <w:sz w:val="13"/>
              </w:rPr>
              <w:t xml:space="preserve">  ✔ login rejects a wrong password with a generic message (808.9561ms)</w:t>
            </w:r>
          </w:p>
          <w:p>
            <w:pPr>
              <w:keepLines/>
              <w:spacing w:before="0" w:after="0" w:line="228" w:lineRule="auto"/>
              <w:ind w:right="0"/>
            </w:pPr>
            <w:r>
              <w:rPr>
                <w:rFonts w:ascii="Consolas" w:hAnsi="Consolas" w:cs="Consolas" w:eastAsia="Consolas"/>
                <w:b w:val="0"/>
                <w:i w:val="0"/>
                <w:color w:val="E5E7EB"/>
                <w:sz w:val="13"/>
              </w:rPr>
              <w:t xml:space="preserve">  ✔ unauthenticated access to a protected route is rejected (401)</w:t>
            </w:r>
          </w:p>
          <w:p>
            <w:pPr>
              <w:keepLines/>
              <w:spacing w:before="0" w:after="0" w:line="228" w:lineRule="auto"/>
              <w:ind w:right="0"/>
            </w:pPr>
            <w:r>
              <w:rPr>
                <w:rFonts w:ascii="Consolas" w:hAnsi="Consolas" w:cs="Consolas" w:eastAsia="Consolas"/>
                <w:b w:val="0"/>
                <w:i w:val="0"/>
                <w:color w:val="E5E7EB"/>
                <w:sz w:val="13"/>
              </w:rPr>
              <w:t xml:space="preserve">  ✔ a USER token is forbidden from administrator routes (403)</w:t>
            </w:r>
          </w:p>
          <w:p>
            <w:pPr>
              <w:keepLines/>
              <w:spacing w:before="0" w:after="0" w:line="228" w:lineRule="auto"/>
              <w:ind w:right="0"/>
            </w:pPr>
            <w:r>
              <w:rPr>
                <w:rFonts w:ascii="Consolas" w:hAnsi="Consolas" w:cs="Consolas" w:eastAsia="Consolas"/>
                <w:b w:val="0"/>
                <w:i w:val="0"/>
                <w:color w:val="E5E7EB"/>
                <w:sz w:val="13"/>
              </w:rPr>
              <w:t xml:space="preserve">  ✔ an ADMIN token can open the administrator dashboard (200)</w:t>
            </w:r>
          </w:p>
          <w:p>
            <w:pPr>
              <w:keepLines/>
              <w:spacing w:before="0" w:after="0" w:line="228" w:lineRule="auto"/>
              <w:ind w:right="0"/>
            </w:pPr>
            <w:r>
              <w:rPr>
                <w:rFonts w:ascii="Consolas" w:hAnsi="Consolas" w:cs="Consolas" w:eastAsia="Consolas"/>
                <w:b w:val="0"/>
                <w:i w:val="0"/>
                <w:color w:val="E5E7EB"/>
                <w:sz w:val="13"/>
              </w:rPr>
              <w:t xml:space="preserve">  ✔ a user cannot update another user's contact (33.7182ms)</w:t>
            </w:r>
          </w:p>
          <w:p>
            <w:pPr>
              <w:keepLines/>
              <w:spacing w:before="0" w:after="0" w:line="228" w:lineRule="auto"/>
              <w:ind w:right="0"/>
            </w:pPr>
            <w:r>
              <w:rPr>
                <w:rFonts w:ascii="Consolas" w:hAnsi="Consolas" w:cs="Consolas" w:eastAsia="Consolas"/>
                <w:b w:val="0"/>
                <w:i w:val="0"/>
                <w:color w:val="E5E7EB"/>
                <w:sz w:val="13"/>
              </w:rPr>
              <w:t xml:space="preserve">  ✔ admin activity is recorded in the admin logs (4.8719ms)</w:t>
            </w:r>
          </w:p>
          <w:p>
            <w:pPr>
              <w:keepLines/>
              <w:spacing w:before="0" w:after="0" w:line="228" w:lineRule="auto"/>
              <w:ind w:right="0"/>
            </w:pPr>
            <w:r>
              <w:rPr>
                <w:rFonts w:ascii="Consolas" w:hAnsi="Consolas" w:cs="Consolas" w:eastAsia="Consolas"/>
                <w:b w:val="0"/>
                <w:i w:val="0"/>
                <w:color w:val="E5E7EB"/>
                <w:sz w:val="13"/>
              </w:rPr>
              <w:t>✔ RakshaSafe API integration suite (18897.0707ms)</w:t>
            </w:r>
          </w:p>
          <w:p>
            <w:pPr>
              <w:keepLines/>
              <w:spacing w:before="0" w:after="0" w:line="228" w:lineRule="auto"/>
              <w:ind w:right="0"/>
            </w:pPr>
            <w:r>
              <w:rPr>
                <w:rFonts w:ascii="Consolas" w:hAnsi="Consolas" w:cs="Consolas" w:eastAsia="Consolas"/>
                <w:b w:val="0"/>
                <w:i w:val="0"/>
                <w:color w:val="E5E7EB"/>
                <w:sz w:val="13"/>
              </w:rPr>
              <w:t>▶ RakshaSafe all-module integration suite (real mongod + local AI stub)</w:t>
            </w:r>
          </w:p>
          <w:p>
            <w:pPr>
              <w:keepLines/>
              <w:spacing w:before="0" w:after="0" w:line="228" w:lineRule="auto"/>
              <w:ind w:right="0"/>
            </w:pPr>
            <w:r>
              <w:rPr>
                <w:rFonts w:ascii="Consolas" w:hAnsi="Consolas" w:cs="Consolas" w:eastAsia="Consolas"/>
                <w:b w:val="0"/>
                <w:i w:val="0"/>
                <w:color w:val="E5E7EB"/>
                <w:sz w:val="13"/>
              </w:rPr>
              <w:t xml:space="preserve">  ✔ login works by email, by 10-digit phone, and by +91 phone (2407.5642ms)</w:t>
            </w:r>
          </w:p>
          <w:p>
            <w:pPr>
              <w:keepLines/>
              <w:spacing w:before="0" w:after="0" w:line="228" w:lineRule="auto"/>
              <w:ind w:right="0"/>
            </w:pPr>
            <w:r>
              <w:rPr>
                <w:rFonts w:ascii="Consolas" w:hAnsi="Consolas" w:cs="Consolas" w:eastAsia="Consolas"/>
                <w:b w:val="0"/>
                <w:i w:val="0"/>
                <w:color w:val="E5E7EB"/>
                <w:sz w:val="13"/>
              </w:rPr>
              <w:t xml:space="preserve">  ✔ an assigned incident can no longer be edited or deleted by the owner</w:t>
            </w:r>
          </w:p>
          <w:p>
            <w:pPr>
              <w:keepLines/>
              <w:spacing w:before="0" w:after="0" w:line="228" w:lineRule="auto"/>
              <w:ind w:right="0"/>
            </w:pPr>
            <w:r>
              <w:rPr>
                <w:rFonts w:ascii="Consolas" w:hAnsi="Consolas" w:cs="Consolas" w:eastAsia="Consolas"/>
                <w:b w:val="0"/>
                <w:i w:val="0"/>
                <w:color w:val="E5E7EB"/>
                <w:sz w:val="13"/>
              </w:rPr>
              <w:t xml:space="preserve">  ✔ an illegal assignment transition is rejected, an admin completes it</w:t>
            </w:r>
          </w:p>
          <w:p>
            <w:pPr>
              <w:keepLines/>
              <w:spacing w:before="0" w:after="0" w:line="228" w:lineRule="auto"/>
              <w:ind w:right="0"/>
            </w:pPr>
            <w:r>
              <w:rPr>
                <w:rFonts w:ascii="Consolas" w:hAnsi="Consolas" w:cs="Consolas" w:eastAsia="Consolas"/>
                <w:b w:val="0"/>
                <w:i w:val="0"/>
                <w:color w:val="E5E7EB"/>
                <w:sz w:val="13"/>
              </w:rPr>
              <w:t xml:space="preserve">  ✔ an admin drives the incident through the documented workflow</w:t>
            </w:r>
          </w:p>
          <w:p>
            <w:pPr>
              <w:keepLines/>
              <w:spacing w:before="0" w:after="0" w:line="228" w:lineRule="auto"/>
              <w:ind w:right="0"/>
            </w:pPr>
            <w:r>
              <w:rPr>
                <w:rFonts w:ascii="Consolas" w:hAnsi="Consolas" w:cs="Consolas" w:eastAsia="Consolas"/>
                <w:b w:val="0"/>
                <w:i w:val="0"/>
                <w:color w:val="E5E7EB"/>
                <w:sz w:val="13"/>
              </w:rPr>
              <w:t xml:space="preserve">  ✔ illegal status jumps are rejected (32.2936ms)</w:t>
            </w:r>
          </w:p>
          <w:p>
            <w:pPr>
              <w:keepLines/>
              <w:spacing w:before="0" w:after="0" w:line="228" w:lineRule="auto"/>
              <w:ind w:right="0"/>
            </w:pPr>
            <w:r>
              <w:rPr>
                <w:rFonts w:ascii="Consolas" w:hAnsi="Consolas" w:cs="Consolas" w:eastAsia="Consolas"/>
                <w:b w:val="0"/>
                <w:i w:val="0"/>
                <w:color w:val="E5E7EB"/>
                <w:sz w:val="13"/>
              </w:rPr>
              <w:t xml:space="preserve">  ✔ risk factors are real: verified reports nearby raise the score</w:t>
            </w:r>
          </w:p>
          <w:p>
            <w:pPr>
              <w:keepLines/>
              <w:spacing w:before="0" w:after="0" w:line="228" w:lineRule="auto"/>
              <w:ind w:right="0"/>
            </w:pPr>
            <w:r>
              <w:rPr>
                <w:rFonts w:ascii="Consolas" w:hAnsi="Consolas" w:cs="Consolas" w:eastAsia="Consolas"/>
                <w:b w:val="0"/>
                <w:i w:val="0"/>
                <w:color w:val="E5E7EB"/>
                <w:sz w:val="13"/>
              </w:rPr>
              <w:t xml:space="preserve">  ✔ administrative actions are accountable in the admin log</w:t>
            </w:r>
          </w:p>
          <w:p>
            <w:pPr>
              <w:keepLines/>
              <w:spacing w:before="0" w:after="0" w:line="228" w:lineRule="auto"/>
              <w:ind w:right="0"/>
            </w:pPr>
            <w:r>
              <w:rPr>
                <w:rFonts w:ascii="Consolas" w:hAnsi="Consolas" w:cs="Consolas" w:eastAsia="Consolas"/>
                <w:b w:val="0"/>
                <w:i w:val="0"/>
                <w:color w:val="E5E7EB"/>
                <w:sz w:val="13"/>
              </w:rPr>
              <w:t>✔ RakshaSafe all-module integration suite (18775.4457ms)</w:t>
            </w:r>
          </w:p>
          <w:p>
            <w:pPr>
              <w:keepLines/>
              <w:spacing w:before="0" w:after="0" w:line="228" w:lineRule="auto"/>
              <w:ind w:right="0"/>
            </w:pPr>
            <w:r>
              <w:rPr>
                <w:rFonts w:ascii="Consolas" w:hAnsi="Consolas" w:cs="Consolas" w:eastAsia="Consolas"/>
                <w:b w:val="0"/>
                <w:i w:val="0"/>
                <w:color w:val="E5E7EB"/>
                <w:sz w:val="13"/>
              </w:rPr>
              <w:t>ℹ tests 67</w:t>
            </w:r>
          </w:p>
          <w:p>
            <w:pPr>
              <w:keepLines/>
              <w:spacing w:before="0" w:after="0" w:line="228" w:lineRule="auto"/>
              <w:ind w:right="0"/>
            </w:pPr>
            <w:r>
              <w:rPr>
                <w:rFonts w:ascii="Consolas" w:hAnsi="Consolas" w:cs="Consolas" w:eastAsia="Consolas"/>
                <w:b w:val="0"/>
                <w:i w:val="0"/>
                <w:color w:val="E5E7EB"/>
                <w:sz w:val="13"/>
              </w:rPr>
              <w:t>ℹ pass 67</w:t>
            </w:r>
          </w:p>
          <w:p>
            <w:pPr>
              <w:keepLines/>
              <w:spacing w:before="0" w:after="0" w:line="228" w:lineRule="auto"/>
              <w:ind w:right="0"/>
            </w:pPr>
            <w:r>
              <w:rPr>
                <w:rFonts w:ascii="Consolas" w:hAnsi="Consolas" w:cs="Consolas" w:eastAsia="Consolas"/>
                <w:b w:val="0"/>
                <w:i w:val="0"/>
                <w:color w:val="E5E7EB"/>
                <w:sz w:val="13"/>
              </w:rPr>
              <w:t>ℹ fail 0</w:t>
            </w:r>
          </w:p>
          <w:p>
            <w:pPr>
              <w:keepLines/>
              <w:spacing w:before="0" w:after="0" w:line="228" w:lineRule="auto"/>
              <w:ind w:right="0"/>
            </w:pPr>
            <w:r>
              <w:rPr>
                <w:rFonts w:ascii="Consolas" w:hAnsi="Consolas" w:cs="Consolas" w:eastAsia="Consolas"/>
                <w:b w:val="0"/>
                <w:i w:val="0"/>
                <w:color w:val="E5E7EB"/>
                <w:sz w:val="13"/>
              </w:rPr>
              <w:t>ℹ duration_ms 27779.7997</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27: 67 cases in 27.78 seconds against a real mongod. 194 cases in total across the two suites, all passing.</w:t>
      </w:r>
    </w:p>
    <w:p>
      <w:pPr>
        <w:keepNext/>
        <w:spacing w:before="160" w:after="60"/>
      </w:pPr>
      <w:r>
        <w:rPr>
          <w:rFonts w:ascii="Calibri" w:hAnsi="Calibri" w:cs="Calibri" w:eastAsia="Calibri"/>
          <w:b/>
          <w:i w:val="0"/>
          <w:color w:val="1D4ED8"/>
          <w:sz w:val="23"/>
        </w:rPr>
        <w:t>5.7.2  Test case summary</w:t>
      </w:r>
    </w:p>
    <w:p>
      <w:pPr>
        <w:keepNext/>
        <w:spacing w:after="100"/>
      </w:pPr>
      <w:r>
        <w:rPr>
          <w:rFonts w:ascii="Calibri" w:hAnsi="Calibri" w:cs="Calibri" w:eastAsia="Calibri"/>
          <w:b w:val="0"/>
          <w:i w:val="0"/>
          <w:color w:val="1F2937"/>
          <w:sz w:val="19"/>
        </w:rPr>
        <w:t>The table below consolidates the two runs printed on the previous pages. Every count is taken from the summary block that node:test prints at the end of each run.</w:t>
      </w:r>
    </w:p>
    <w:tbl>
      <w:tblPr>
        <w:tblStyle w:val="TableGrid"/>
        <w:tblW w:type="auto" w:w="0"/>
        <w:jc w:val="center"/>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1425"/>
        <w:gridCol w:w="1425"/>
        <w:gridCol w:w="1425"/>
        <w:gridCol w:w="1425"/>
        <w:gridCol w:w="1425"/>
        <w:gridCol w:w="1425"/>
        <w:gridCol w:w="1425"/>
      </w:tblGrid>
      <w:tr>
        <w:trPr>
          <w:cantSplit/>
        </w:trPr>
        <w:tc>
          <w:tcPr>
            <w:tcW w:type="dxa" w:w="850"/>
            <w:shd w:val="clear" w:color="auto" w:fill="7C2D12"/>
          </w:tcPr>
          <w:p>
            <w:pPr>
              <w:spacing w:after="0" w:before="0" w:line="240" w:lineRule="auto"/>
            </w:pPr>
            <w:r/>
            <w:r>
              <w:rPr>
                <w:rFonts w:ascii="Calibri" w:hAnsi="Calibri"/>
                <w:b/>
                <w:color w:val="FFFFFF"/>
                <w:sz w:val="15"/>
              </w:rPr>
              <w:t>Level</w:t>
            </w:r>
          </w:p>
        </w:tc>
        <w:tc>
          <w:tcPr>
            <w:tcW w:type="dxa" w:w="2211"/>
            <w:shd w:val="clear" w:color="auto" w:fill="7C2D12"/>
          </w:tcPr>
          <w:p>
            <w:pPr>
              <w:spacing w:after="0" w:before="0" w:line="240" w:lineRule="auto"/>
            </w:pPr>
            <w:r/>
            <w:r>
              <w:rPr>
                <w:rFonts w:ascii="Calibri" w:hAnsi="Calibri"/>
                <w:b/>
                <w:color w:val="FFFFFF"/>
                <w:sz w:val="15"/>
              </w:rPr>
              <w:t>Scope</w:t>
            </w:r>
          </w:p>
        </w:tc>
        <w:tc>
          <w:tcPr>
            <w:tcW w:type="dxa" w:w="567"/>
            <w:shd w:val="clear" w:color="auto" w:fill="7C2D12"/>
          </w:tcPr>
          <w:p>
            <w:pPr>
              <w:spacing w:after="0" w:before="0" w:line="240" w:lineRule="auto"/>
            </w:pPr>
            <w:r/>
            <w:r>
              <w:rPr>
                <w:rFonts w:ascii="Calibri" w:hAnsi="Calibri"/>
                <w:b/>
                <w:color w:val="FFFFFF"/>
                <w:sz w:val="15"/>
              </w:rPr>
              <w:t>Cases</w:t>
            </w:r>
          </w:p>
        </w:tc>
        <w:tc>
          <w:tcPr>
            <w:tcW w:type="dxa" w:w="567"/>
            <w:shd w:val="clear" w:color="auto" w:fill="7C2D12"/>
          </w:tcPr>
          <w:p>
            <w:pPr>
              <w:spacing w:after="0" w:before="0" w:line="240" w:lineRule="auto"/>
            </w:pPr>
            <w:r/>
            <w:r>
              <w:rPr>
                <w:rFonts w:ascii="Calibri" w:hAnsi="Calibri"/>
                <w:b/>
                <w:color w:val="FFFFFF"/>
                <w:sz w:val="15"/>
              </w:rPr>
              <w:t>Passed</w:t>
            </w:r>
          </w:p>
        </w:tc>
        <w:tc>
          <w:tcPr>
            <w:tcW w:type="dxa" w:w="567"/>
            <w:shd w:val="clear" w:color="auto" w:fill="7C2D12"/>
          </w:tcPr>
          <w:p>
            <w:pPr>
              <w:spacing w:after="0" w:before="0" w:line="240" w:lineRule="auto"/>
            </w:pPr>
            <w:r/>
            <w:r>
              <w:rPr>
                <w:rFonts w:ascii="Calibri" w:hAnsi="Calibri"/>
                <w:b/>
                <w:color w:val="FFFFFF"/>
                <w:sz w:val="15"/>
              </w:rPr>
              <w:t>Failed</w:t>
            </w:r>
          </w:p>
        </w:tc>
        <w:tc>
          <w:tcPr>
            <w:tcW w:type="dxa" w:w="737"/>
            <w:shd w:val="clear" w:color="auto" w:fill="7C2D12"/>
          </w:tcPr>
          <w:p>
            <w:pPr>
              <w:spacing w:after="0" w:before="0" w:line="240" w:lineRule="auto"/>
            </w:pPr>
            <w:r/>
            <w:r>
              <w:rPr>
                <w:rFonts w:ascii="Calibri" w:hAnsi="Calibri"/>
                <w:b/>
                <w:color w:val="FFFFFF"/>
                <w:sz w:val="15"/>
              </w:rPr>
              <w:t>Time</w:t>
            </w:r>
          </w:p>
        </w:tc>
        <w:tc>
          <w:tcPr>
            <w:tcW w:type="dxa" w:w="4025"/>
            <w:shd w:val="clear" w:color="auto" w:fill="7C2D12"/>
          </w:tcPr>
          <w:p>
            <w:pPr>
              <w:spacing w:after="0" w:before="0" w:line="240" w:lineRule="auto"/>
            </w:pPr>
            <w:r/>
            <w:r>
              <w:rPr>
                <w:rFonts w:ascii="Calibri" w:hAnsi="Calibri"/>
                <w:b/>
                <w:color w:val="FFFFFF"/>
                <w:sz w:val="15"/>
              </w:rPr>
              <w:t>What it proves</w:t>
            </w:r>
          </w:p>
        </w:tc>
      </w:tr>
      <w:tr>
        <w:trPr>
          <w:cantSplit/>
        </w:trPr>
        <w:tc>
          <w:tcPr>
            <w:tcW w:type="dxa" w:w="850"/>
          </w:tcPr>
          <w:p>
            <w:pPr>
              <w:spacing w:after="0" w:before="0" w:line="240" w:lineRule="auto"/>
            </w:pPr>
            <w:r/>
            <w:r>
              <w:rPr>
                <w:rFonts w:ascii="Calibri" w:hAnsi="Calibri"/>
                <w:b w:val="0"/>
                <w:color w:val="1F2937"/>
                <w:sz w:val="15"/>
              </w:rPr>
              <w:t>Unit</w:t>
            </w:r>
          </w:p>
        </w:tc>
        <w:tc>
          <w:tcPr>
            <w:tcW w:type="dxa" w:w="2211"/>
          </w:tcPr>
          <w:p>
            <w:pPr>
              <w:spacing w:after="0" w:before="0" w:line="240" w:lineRule="auto"/>
            </w:pPr>
            <w:r/>
            <w:r>
              <w:rPr>
                <w:rFonts w:ascii="Calibri" w:hAnsi="Calibri"/>
                <w:b w:val="0"/>
                <w:color w:val="1F2937"/>
                <w:sz w:val="15"/>
              </w:rPr>
              <w:t>tests/unit (16 files)</w:t>
            </w:r>
          </w:p>
        </w:tc>
        <w:tc>
          <w:tcPr>
            <w:tcW w:type="dxa" w:w="567"/>
          </w:tcPr>
          <w:p>
            <w:pPr>
              <w:spacing w:after="0" w:before="0" w:line="240" w:lineRule="auto"/>
            </w:pPr>
            <w:r/>
            <w:r>
              <w:rPr>
                <w:rFonts w:ascii="Consolas" w:hAnsi="Consolas"/>
                <w:b w:val="0"/>
                <w:color w:val="167A3C"/>
                <w:sz w:val="15"/>
              </w:rPr>
              <w:t>127</w:t>
            </w:r>
          </w:p>
        </w:tc>
        <w:tc>
          <w:tcPr>
            <w:tcW w:type="dxa" w:w="567"/>
          </w:tcPr>
          <w:p>
            <w:pPr>
              <w:spacing w:after="0" w:before="0" w:line="240" w:lineRule="auto"/>
            </w:pPr>
            <w:r/>
            <w:r>
              <w:rPr>
                <w:rFonts w:ascii="Consolas" w:hAnsi="Consolas"/>
                <w:b w:val="0"/>
                <w:color w:val="167A3C"/>
                <w:sz w:val="15"/>
              </w:rPr>
              <w:t>127</w:t>
            </w:r>
          </w:p>
        </w:tc>
        <w:tc>
          <w:tcPr>
            <w:tcW w:type="dxa" w:w="567"/>
          </w:tcPr>
          <w:p>
            <w:pPr>
              <w:spacing w:after="0" w:before="0" w:line="240" w:lineRule="auto"/>
            </w:pPr>
            <w:r/>
            <w:r>
              <w:rPr>
                <w:rFonts w:ascii="Consolas" w:hAnsi="Consolas"/>
                <w:b w:val="0"/>
                <w:color w:val="167A3C"/>
                <w:sz w:val="15"/>
              </w:rPr>
              <w:t>0</w:t>
            </w:r>
          </w:p>
        </w:tc>
        <w:tc>
          <w:tcPr>
            <w:tcW w:type="dxa" w:w="737"/>
          </w:tcPr>
          <w:p>
            <w:pPr>
              <w:spacing w:after="0" w:before="0" w:line="240" w:lineRule="auto"/>
            </w:pPr>
            <w:r/>
            <w:r>
              <w:rPr>
                <w:rFonts w:ascii="Consolas" w:hAnsi="Consolas"/>
                <w:b w:val="0"/>
                <w:color w:val="1F2937"/>
                <w:sz w:val="15"/>
              </w:rPr>
              <w:t>11.09 s</w:t>
            </w:r>
          </w:p>
        </w:tc>
        <w:tc>
          <w:tcPr>
            <w:tcW w:type="dxa" w:w="4025"/>
          </w:tcPr>
          <w:p>
            <w:pPr>
              <w:spacing w:after="0" w:before="0" w:line="240" w:lineRule="auto"/>
            </w:pPr>
            <w:r/>
            <w:r>
              <w:rPr>
                <w:rFonts w:ascii="Calibri" w:hAnsi="Calibri"/>
                <w:b w:val="0"/>
                <w:color w:val="1F2937"/>
                <w:sz w:val="15"/>
              </w:rPr>
              <w:t>Every validator, the JWT helper, bcrypt, the phone normaliser, geospatial helpers, CSV export</w:t>
            </w:r>
          </w:p>
        </w:tc>
      </w:tr>
      <w:tr>
        <w:trPr>
          <w:cantSplit/>
        </w:trPr>
        <w:tc>
          <w:tcPr>
            <w:tcW w:type="dxa" w:w="850"/>
          </w:tcPr>
          <w:p>
            <w:pPr>
              <w:spacing w:after="0" w:before="0" w:line="240" w:lineRule="auto"/>
            </w:pPr>
            <w:r/>
            <w:r>
              <w:rPr>
                <w:rFonts w:ascii="Calibri" w:hAnsi="Calibri"/>
                <w:b w:val="0"/>
                <w:color w:val="1F2937"/>
                <w:sz w:val="15"/>
              </w:rPr>
              <w:t>Integration</w:t>
            </w:r>
          </w:p>
        </w:tc>
        <w:tc>
          <w:tcPr>
            <w:tcW w:type="dxa" w:w="2211"/>
          </w:tcPr>
          <w:p>
            <w:pPr>
              <w:spacing w:after="0" w:before="0" w:line="240" w:lineRule="auto"/>
            </w:pPr>
            <w:r/>
            <w:r>
              <w:rPr>
                <w:rFonts w:ascii="Calibri" w:hAnsi="Calibri"/>
                <w:b w:val="0"/>
                <w:color w:val="1F2937"/>
                <w:sz w:val="15"/>
              </w:rPr>
              <w:t>tests/integration/api.integration.test.ts</w:t>
            </w:r>
          </w:p>
        </w:tc>
        <w:tc>
          <w:tcPr>
            <w:tcW w:type="dxa" w:w="567"/>
          </w:tcPr>
          <w:p>
            <w:pPr>
              <w:spacing w:after="0" w:before="0" w:line="240" w:lineRule="auto"/>
            </w:pPr>
            <w:r/>
            <w:r>
              <w:rPr>
                <w:rFonts w:ascii="Consolas" w:hAnsi="Consolas"/>
                <w:b w:val="0"/>
                <w:color w:val="167A3C"/>
                <w:sz w:val="15"/>
              </w:rPr>
              <w:t>28</w:t>
            </w:r>
          </w:p>
        </w:tc>
        <w:tc>
          <w:tcPr>
            <w:tcW w:type="dxa" w:w="567"/>
          </w:tcPr>
          <w:p>
            <w:pPr>
              <w:spacing w:after="0" w:before="0" w:line="240" w:lineRule="auto"/>
            </w:pPr>
            <w:r/>
            <w:r>
              <w:rPr>
                <w:rFonts w:ascii="Consolas" w:hAnsi="Consolas"/>
                <w:b w:val="0"/>
                <w:color w:val="167A3C"/>
                <w:sz w:val="15"/>
              </w:rPr>
              <w:t>28</w:t>
            </w:r>
          </w:p>
        </w:tc>
        <w:tc>
          <w:tcPr>
            <w:tcW w:type="dxa" w:w="567"/>
          </w:tcPr>
          <w:p>
            <w:pPr>
              <w:spacing w:after="0" w:before="0" w:line="240" w:lineRule="auto"/>
            </w:pPr>
            <w:r/>
            <w:r>
              <w:rPr>
                <w:rFonts w:ascii="Consolas" w:hAnsi="Consolas"/>
                <w:b w:val="0"/>
                <w:color w:val="167A3C"/>
                <w:sz w:val="15"/>
              </w:rPr>
              <w:t>0</w:t>
            </w:r>
          </w:p>
        </w:tc>
        <w:tc>
          <w:tcPr>
            <w:tcW w:type="dxa" w:w="737"/>
          </w:tcPr>
          <w:p>
            <w:pPr>
              <w:spacing w:after="0" w:before="0" w:line="240" w:lineRule="auto"/>
            </w:pPr>
            <w:r/>
            <w:r>
              <w:rPr>
                <w:rFonts w:ascii="Consolas" w:hAnsi="Consolas"/>
                <w:b w:val="0"/>
                <w:color w:val="1F2937"/>
                <w:sz w:val="15"/>
              </w:rPr>
              <w:t>18.90 s</w:t>
            </w:r>
          </w:p>
        </w:tc>
        <w:tc>
          <w:tcPr>
            <w:tcW w:type="dxa" w:w="4025"/>
          </w:tcPr>
          <w:p>
            <w:pPr>
              <w:spacing w:after="0" w:before="0" w:line="240" w:lineRule="auto"/>
            </w:pPr>
            <w:r/>
            <w:r>
              <w:rPr>
                <w:rFonts w:ascii="Calibri" w:hAnsi="Calibri"/>
                <w:b w:val="0"/>
                <w:color w:val="1F2937"/>
                <w:sz w:val="15"/>
              </w:rPr>
              <w:t>Auth, contacts, incidents, notifications and admin logging over real HTTP against a real mongod</w:t>
            </w:r>
          </w:p>
        </w:tc>
      </w:tr>
      <w:tr>
        <w:trPr>
          <w:cantSplit/>
        </w:trPr>
        <w:tc>
          <w:tcPr>
            <w:tcW w:type="dxa" w:w="850"/>
          </w:tcPr>
          <w:p>
            <w:pPr>
              <w:spacing w:after="0" w:before="0" w:line="240" w:lineRule="auto"/>
            </w:pPr>
            <w:r/>
            <w:r>
              <w:rPr>
                <w:rFonts w:ascii="Calibri" w:hAnsi="Calibri"/>
                <w:b w:val="0"/>
                <w:color w:val="1F2937"/>
                <w:sz w:val="15"/>
              </w:rPr>
              <w:t>Integration</w:t>
            </w:r>
          </w:p>
        </w:tc>
        <w:tc>
          <w:tcPr>
            <w:tcW w:type="dxa" w:w="2211"/>
          </w:tcPr>
          <w:p>
            <w:pPr>
              <w:spacing w:after="0" w:before="0" w:line="240" w:lineRule="auto"/>
            </w:pPr>
            <w:r/>
            <w:r>
              <w:rPr>
                <w:rFonts w:ascii="Calibri" w:hAnsi="Calibri"/>
                <w:b w:val="0"/>
                <w:color w:val="1F2937"/>
                <w:sz w:val="15"/>
              </w:rPr>
              <w:t>tests/integration/modules.integration.test.ts</w:t>
            </w:r>
          </w:p>
        </w:tc>
        <w:tc>
          <w:tcPr>
            <w:tcW w:type="dxa" w:w="567"/>
          </w:tcPr>
          <w:p>
            <w:pPr>
              <w:spacing w:after="0" w:before="0" w:line="240" w:lineRule="auto"/>
            </w:pPr>
            <w:r/>
            <w:r>
              <w:rPr>
                <w:rFonts w:ascii="Consolas" w:hAnsi="Consolas"/>
                <w:b w:val="0"/>
                <w:color w:val="167A3C"/>
                <w:sz w:val="15"/>
              </w:rPr>
              <w:t>39</w:t>
            </w:r>
          </w:p>
        </w:tc>
        <w:tc>
          <w:tcPr>
            <w:tcW w:type="dxa" w:w="567"/>
          </w:tcPr>
          <w:p>
            <w:pPr>
              <w:spacing w:after="0" w:before="0" w:line="240" w:lineRule="auto"/>
            </w:pPr>
            <w:r/>
            <w:r>
              <w:rPr>
                <w:rFonts w:ascii="Consolas" w:hAnsi="Consolas"/>
                <w:b w:val="0"/>
                <w:color w:val="167A3C"/>
                <w:sz w:val="15"/>
              </w:rPr>
              <w:t>39</w:t>
            </w:r>
          </w:p>
        </w:tc>
        <w:tc>
          <w:tcPr>
            <w:tcW w:type="dxa" w:w="567"/>
          </w:tcPr>
          <w:p>
            <w:pPr>
              <w:spacing w:after="0" w:before="0" w:line="240" w:lineRule="auto"/>
            </w:pPr>
            <w:r/>
            <w:r>
              <w:rPr>
                <w:rFonts w:ascii="Consolas" w:hAnsi="Consolas"/>
                <w:b w:val="0"/>
                <w:color w:val="167A3C"/>
                <w:sz w:val="15"/>
              </w:rPr>
              <w:t>0</w:t>
            </w:r>
          </w:p>
        </w:tc>
        <w:tc>
          <w:tcPr>
            <w:tcW w:type="dxa" w:w="737"/>
          </w:tcPr>
          <w:p>
            <w:pPr>
              <w:spacing w:after="0" w:before="0" w:line="240" w:lineRule="auto"/>
            </w:pPr>
            <w:r/>
            <w:r>
              <w:rPr>
                <w:rFonts w:ascii="Consolas" w:hAnsi="Consolas"/>
                <w:b w:val="0"/>
                <w:color w:val="1F2937"/>
                <w:sz w:val="15"/>
              </w:rPr>
              <w:t>18.78 s</w:t>
            </w:r>
          </w:p>
        </w:tc>
        <w:tc>
          <w:tcPr>
            <w:tcW w:type="dxa" w:w="4025"/>
          </w:tcPr>
          <w:p>
            <w:pPr>
              <w:spacing w:after="0" w:before="0" w:line="240" w:lineRule="auto"/>
            </w:pPr>
            <w:r/>
            <w:r>
              <w:rPr>
                <w:rFonts w:ascii="Calibri" w:hAnsi="Calibri"/>
                <w:b w:val="0"/>
                <w:color w:val="1F2937"/>
                <w:sz w:val="15"/>
              </w:rPr>
              <w:t>All eleven modules together, including the access-control matrix and the risk-factor assembly</w:t>
            </w:r>
          </w:p>
        </w:tc>
      </w:tr>
      <w:tr>
        <w:trPr>
          <w:cantSplit/>
        </w:trPr>
        <w:tc>
          <w:tcPr>
            <w:tcW w:type="dxa" w:w="850"/>
            <w:shd w:val="clear" w:color="auto" w:fill="F3E8E3"/>
          </w:tcPr>
          <w:p>
            <w:pPr>
              <w:spacing w:after="0" w:before="0" w:line="240" w:lineRule="auto"/>
            </w:pPr>
            <w:r/>
            <w:r>
              <w:rPr>
                <w:rFonts w:ascii="Calibri" w:hAnsi="Calibri"/>
                <w:b/>
                <w:color w:val="1F2937"/>
                <w:sz w:val="15"/>
              </w:rPr>
              <w:t>Total</w:t>
            </w:r>
          </w:p>
        </w:tc>
        <w:tc>
          <w:tcPr>
            <w:tcW w:type="dxa" w:w="2211"/>
            <w:shd w:val="clear" w:color="auto" w:fill="F3E8E3"/>
          </w:tcPr>
          <w:p>
            <w:pPr>
              <w:spacing w:after="0" w:before="0" w:line="240" w:lineRule="auto"/>
            </w:pPr>
            <w:r/>
            <w:r>
              <w:rPr>
                <w:rFonts w:ascii="Calibri" w:hAnsi="Calibri"/>
                <w:b/>
                <w:color w:val="1F2937"/>
                <w:sz w:val="15"/>
              </w:rPr>
              <w:t>18 test files</w:t>
            </w:r>
          </w:p>
        </w:tc>
        <w:tc>
          <w:tcPr>
            <w:tcW w:type="dxa" w:w="567"/>
            <w:shd w:val="clear" w:color="auto" w:fill="F3E8E3"/>
          </w:tcPr>
          <w:p>
            <w:pPr>
              <w:spacing w:after="0" w:before="0" w:line="240" w:lineRule="auto"/>
            </w:pPr>
            <w:r/>
            <w:r>
              <w:rPr>
                <w:rFonts w:ascii="Consolas" w:hAnsi="Consolas"/>
                <w:b/>
                <w:color w:val="1F2937"/>
                <w:sz w:val="15"/>
              </w:rPr>
              <w:t>194</w:t>
            </w:r>
          </w:p>
        </w:tc>
        <w:tc>
          <w:tcPr>
            <w:tcW w:type="dxa" w:w="567"/>
            <w:shd w:val="clear" w:color="auto" w:fill="F3E8E3"/>
          </w:tcPr>
          <w:p>
            <w:pPr>
              <w:spacing w:after="0" w:before="0" w:line="240" w:lineRule="auto"/>
            </w:pPr>
            <w:r/>
            <w:r>
              <w:rPr>
                <w:rFonts w:ascii="Consolas" w:hAnsi="Consolas"/>
                <w:b/>
                <w:color w:val="1F2937"/>
                <w:sz w:val="15"/>
              </w:rPr>
              <w:t>194</w:t>
            </w:r>
          </w:p>
        </w:tc>
        <w:tc>
          <w:tcPr>
            <w:tcW w:type="dxa" w:w="567"/>
            <w:shd w:val="clear" w:color="auto" w:fill="F3E8E3"/>
          </w:tcPr>
          <w:p>
            <w:pPr>
              <w:spacing w:after="0" w:before="0" w:line="240" w:lineRule="auto"/>
            </w:pPr>
            <w:r/>
            <w:r>
              <w:rPr>
                <w:rFonts w:ascii="Consolas" w:hAnsi="Consolas"/>
                <w:b/>
                <w:color w:val="1F2937"/>
                <w:sz w:val="15"/>
              </w:rPr>
              <w:t>0</w:t>
            </w:r>
          </w:p>
        </w:tc>
        <w:tc>
          <w:tcPr>
            <w:tcW w:type="dxa" w:w="737"/>
            <w:shd w:val="clear" w:color="auto" w:fill="F3E8E3"/>
          </w:tcPr>
          <w:p>
            <w:pPr>
              <w:spacing w:after="0" w:before="0" w:line="240" w:lineRule="auto"/>
            </w:pPr>
            <w:r/>
            <w:r>
              <w:rPr>
                <w:rFonts w:ascii="Consolas" w:hAnsi="Consolas"/>
                <w:b/>
                <w:color w:val="1F2937"/>
                <w:sz w:val="15"/>
              </w:rPr>
              <w:t>38.87 s</w:t>
            </w:r>
          </w:p>
        </w:tc>
        <w:tc>
          <w:tcPr>
            <w:tcW w:type="dxa" w:w="4025"/>
            <w:shd w:val="clear" w:color="auto" w:fill="F3E8E3"/>
          </w:tcPr>
          <w:p>
            <w:pPr>
              <w:spacing w:after="0" w:before="0" w:line="240" w:lineRule="auto"/>
            </w:pPr>
            <w:r/>
            <w:r>
              <w:rPr>
                <w:rFonts w:ascii="Calibri" w:hAnsi="Calibri"/>
                <w:b/>
                <w:color w:val="1F2937"/>
                <w:sz w:val="15"/>
              </w:rPr>
              <w:t>The whole system, with no mocked layer anywhere in the stack</w:t>
            </w:r>
          </w:p>
        </w:tc>
      </w:tr>
    </w:tbl>
    <w:p>
      <w:pPr>
        <w:keepLines/>
        <w:spacing w:before="0" w:after="80"/>
      </w:pPr>
      <w:r>
        <w:rPr>
          <w:rFonts w:ascii="Calibri" w:hAnsi="Calibri" w:cs="Calibri" w:eastAsia="Calibri"/>
          <w:b w:val="0"/>
          <w:i/>
          <w:color w:val="6B7280"/>
          <w:sz w:val="15"/>
        </w:rPr>
        <w:t>Table 5.3  Consolidated result of the two runs. 194 cases, 194 passed, 0 failed, 38.87 seconds.</w:t>
      </w:r>
    </w:p>
    <w:p>
      <w:pPr>
        <w:keepNext/>
        <w:spacing w:before="160" w:after="60"/>
      </w:pPr>
      <w:r>
        <w:rPr>
          <w:rFonts w:ascii="Calibri" w:hAnsi="Calibri" w:cs="Calibri" w:eastAsia="Calibri"/>
          <w:b/>
          <w:i w:val="0"/>
          <w:color w:val="1D4ED8"/>
          <w:sz w:val="23"/>
        </w:rPr>
        <w:t>5.7.3  Photographic evidence of the recorded run</w:t>
      </w:r>
    </w:p>
    <w:p>
      <w:pPr>
        <w:keepNext/>
        <w:spacing w:after="100"/>
      </w:pPr>
      <w:r>
        <w:rPr>
          <w:rFonts w:ascii="Calibri" w:hAnsi="Calibri" w:cs="Calibri" w:eastAsia="Calibri"/>
          <w:b w:val="0"/>
          <w:i w:val="0"/>
          <w:color w:val="1F2937"/>
          <w:sz w:val="19"/>
        </w:rPr>
        <w:t>The three photographs below were taken during the recording session, on the same machine, while the suites were running. They are included because the transcript above is machine-generated: these are the console as the operator actually saw it.</w:t>
      </w:r>
    </w:p>
    <w:p>
      <w:pPr>
        <w:keepNext/>
        <w:spacing w:before="80" w:after="40"/>
        <w:jc w:val="center"/>
      </w:pPr>
      <w:r>
        <w:drawing>
          <wp:inline xmlns:a="http://schemas.openxmlformats.org/drawingml/2006/main" xmlns:pic="http://schemas.openxmlformats.org/drawingml/2006/picture">
            <wp:extent cx="2545931" cy="3384000"/>
            <wp:docPr id="11" name="Picture 11"/>
            <wp:cNvGraphicFramePr>
              <a:graphicFrameLocks noChangeAspect="1"/>
            </wp:cNvGraphicFramePr>
            <a:graphic>
              <a:graphicData uri="http://schemas.openxmlformats.org/drawingml/2006/picture">
                <pic:pic>
                  <pic:nvPicPr>
                    <pic:cNvPr id="0" name="testing.png"/>
                    <pic:cNvPicPr/>
                  </pic:nvPicPr>
                  <pic:blipFill>
                    <a:blip r:embed="rId21"/>
                    <a:stretch>
                      <a:fillRect/>
                    </a:stretch>
                  </pic:blipFill>
                  <pic:spPr>
                    <a:xfrm>
                      <a:off x="0" y="0"/>
                      <a:ext cx="2545931" cy="3384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5.11  </w:t>
      </w:r>
      <w:r>
        <w:rPr>
          <w:rFonts w:ascii="Calibri" w:hAnsi="Calibri" w:cs="Calibri" w:eastAsia="Calibri"/>
          <w:b w:val="0"/>
          <w:i w:val="0"/>
          <w:color w:val="4B5563"/>
          <w:sz w:val="16"/>
        </w:rPr>
        <w:t>Output screen 28: the unit suite running from the command prompt.</w:t>
      </w:r>
    </w:p>
    <w:p>
      <w:pPr>
        <w:pageBreakBefore/>
        <w:spacing w:before="0" w:after="0" w:line="240" w:lineRule="auto"/>
      </w:pPr>
      <w:r>
        <w:rPr>
          <w:rFonts w:ascii="Consolas" w:hAnsi="Consolas" w:cs="Consolas" w:eastAsia="Consolas"/>
          <w:b w:val="0"/>
          <w:i w:val="0"/>
          <w:sz w:val="2"/>
        </w:rPr>
      </w:r>
    </w:p>
    <w:p>
      <w:pPr>
        <w:keepNext/>
        <w:spacing w:before="80" w:after="40"/>
        <w:jc w:val="center"/>
      </w:pPr>
      <w:r>
        <w:drawing>
          <wp:inline xmlns:a="http://schemas.openxmlformats.org/drawingml/2006/main" xmlns:pic="http://schemas.openxmlformats.org/drawingml/2006/picture">
            <wp:extent cx="2545931" cy="3384000"/>
            <wp:docPr id="12" name="Picture 12"/>
            <wp:cNvGraphicFramePr>
              <a:graphicFrameLocks noChangeAspect="1"/>
            </wp:cNvGraphicFramePr>
            <a:graphic>
              <a:graphicData uri="http://schemas.openxmlformats.org/drawingml/2006/picture">
                <pic:pic>
                  <pic:nvPicPr>
                    <pic:cNvPr id="0" name="testing 2.png"/>
                    <pic:cNvPicPr/>
                  </pic:nvPicPr>
                  <pic:blipFill>
                    <a:blip r:embed="rId22"/>
                    <a:stretch>
                      <a:fillRect/>
                    </a:stretch>
                  </pic:blipFill>
                  <pic:spPr>
                    <a:xfrm>
                      <a:off x="0" y="0"/>
                      <a:ext cx="2545931" cy="3384000"/>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5.12  </w:t>
      </w:r>
      <w:r>
        <w:rPr>
          <w:rFonts w:ascii="Calibri" w:hAnsi="Calibri" w:cs="Calibri" w:eastAsia="Calibri"/>
          <w:b w:val="0"/>
          <w:i w:val="0"/>
          <w:color w:val="4B5563"/>
          <w:sz w:val="16"/>
        </w:rPr>
        <w:t>Output screen 29: the integration suite, real mongod started.</w:t>
      </w:r>
    </w:p>
    <w:p>
      <w:pPr>
        <w:pageBreakBefore/>
        <w:spacing w:before="0" w:after="0" w:line="240" w:lineRule="auto"/>
      </w:pPr>
      <w:r>
        <w:rPr>
          <w:rFonts w:ascii="Consolas" w:hAnsi="Consolas" w:cs="Consolas" w:eastAsia="Consolas"/>
          <w:b w:val="0"/>
          <w:i w:val="0"/>
          <w:sz w:val="2"/>
        </w:rPr>
      </w:r>
    </w:p>
    <w:p>
      <w:pPr>
        <w:keepNext/>
        <w:spacing w:before="80" w:after="40"/>
        <w:jc w:val="center"/>
      </w:pPr>
      <w:r>
        <w:drawing>
          <wp:inline xmlns:a="http://schemas.openxmlformats.org/drawingml/2006/main" xmlns:pic="http://schemas.openxmlformats.org/drawingml/2006/picture">
            <wp:extent cx="4497943" cy="3383999"/>
            <wp:docPr id="13" name="Picture 13"/>
            <wp:cNvGraphicFramePr>
              <a:graphicFrameLocks noChangeAspect="1"/>
            </wp:cNvGraphicFramePr>
            <a:graphic>
              <a:graphicData uri="http://schemas.openxmlformats.org/drawingml/2006/picture">
                <pic:pic>
                  <pic:nvPicPr>
                    <pic:cNvPr id="0" name="testing3.png"/>
                    <pic:cNvPicPr/>
                  </pic:nvPicPr>
                  <pic:blipFill>
                    <a:blip r:embed="rId23"/>
                    <a:stretch>
                      <a:fillRect/>
                    </a:stretch>
                  </pic:blipFill>
                  <pic:spPr>
                    <a:xfrm>
                      <a:off x="0" y="0"/>
                      <a:ext cx="4497943" cy="3383999"/>
                    </a:xfrm>
                    <a:prstGeom prst="rect"/>
                    <a:ln w="76200">
                      <a:solidFill>
                        <a:srgbClr val="9C968E"/>
                      </a:solidFill>
                    </a:ln>
                  </pic:spPr>
                </pic:pic>
              </a:graphicData>
            </a:graphic>
          </wp:inline>
        </w:drawing>
      </w:r>
    </w:p>
    <w:p>
      <w:pPr>
        <w:keepLines/>
        <w:spacing w:before="0" w:after="100"/>
        <w:jc w:val="center"/>
      </w:pPr>
      <w:r>
        <w:rPr>
          <w:rFonts w:ascii="Calibri" w:hAnsi="Calibri" w:cs="Calibri" w:eastAsia="Calibri"/>
          <w:b/>
          <w:i w:val="0"/>
          <w:color w:val="9A3412"/>
          <w:sz w:val="16"/>
        </w:rPr>
        <w:t xml:space="preserve">Figure 5.13  </w:t>
      </w:r>
      <w:r>
        <w:rPr>
          <w:rFonts w:ascii="Calibri" w:hAnsi="Calibri" w:cs="Calibri" w:eastAsia="Calibri"/>
          <w:b w:val="0"/>
          <w:i w:val="0"/>
          <w:color w:val="4B5563"/>
          <w:sz w:val="16"/>
        </w:rPr>
        <w:t>Output screen 30: the summary tail of the run.</w:t>
      </w:r>
    </w:p>
    <w:p>
      <w:pPr>
        <w:keepNext/>
        <w:spacing w:before="160" w:after="60"/>
      </w:pPr>
      <w:r>
        <w:rPr>
          <w:rFonts w:ascii="Calibri" w:hAnsi="Calibri" w:cs="Calibri" w:eastAsia="Calibri"/>
          <w:b/>
          <w:i w:val="0"/>
          <w:color w:val="1D4ED8"/>
          <w:sz w:val="23"/>
        </w:rPr>
        <w:t>5.7.4  Defect 1 - the weather provider returned 400 and the route returned 502</w:t>
      </w:r>
    </w:p>
    <w:p>
      <w:pPr>
        <w:keepNext/>
        <w:spacing w:after="100"/>
      </w:pPr>
      <w:r>
        <w:rPr>
          <w:rFonts w:ascii="Calibri" w:hAnsi="Calibri" w:cs="Calibri" w:eastAsia="Calibri"/>
          <w:b w:val="0"/>
          <w:i w:val="0"/>
          <w:color w:val="1F2937"/>
          <w:sz w:val="19"/>
        </w:rPr>
        <w:t>The only functional defect found while preparing this chapter was in the weather service. The provider was asked for temperature_2 and temperature_2_max; the Open-Meteo API has no such variables and rejected the request with HTTP 400. Because the service converts any failure into status 'error' rather than inventing a value, the route correctly reported 502 to the browser - the front end then showed "Weather unavailable" instead of a wrong temperature.</w:t>
      </w:r>
    </w:p>
    <w:p>
      <w:pPr>
        <w:keepNext/>
        <w:spacing w:before="120" w:after="0" w:line="240" w:lineRule="auto"/>
        <w:shd w:val="clear" w:color="auto" w:fill="B91C1C"/>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backend/src/services/weather.ts</w:t>
      </w:r>
      <w:r>
        <w:rPr>
          <w:rFonts w:ascii="Consolas" w:hAnsi="Consolas" w:cs="Consolas" w:eastAsia="Consolas"/>
          <w:b w:val="0"/>
          <w:i w:val="0"/>
          <w:color w:val="E2E8F0"/>
          <w:sz w:val="13"/>
        </w:rPr>
        <w:t xml:space="preserve">   lines 68-75 of 114</w:t>
      </w:r>
      <w:r>
        <w:rPr>
          <w:rFonts w:ascii="Consolas" w:hAnsi="Consolas" w:cs="Consolas" w:eastAsia="Consolas"/>
          <w:b w:val="0"/>
          <w:i/>
          <w:color w:val="BFDBFE"/>
          <w:sz w:val="13"/>
        </w:rPr>
        <w:t xml:space="preserve">   // the two invalid variable names, exactly as shipped</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const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params</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new</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URLSearchParams</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latitude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latitude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longitude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String</w:t>
            </w:r>
            <w:r>
              <w:rPr>
                <w:rFonts w:ascii="Consolas" w:hAnsi="Consolas" w:cs="Consolas" w:eastAsia="Consolas"/>
                <w:b w:val="0"/>
                <w:i w:val="0"/>
                <w:color w:val="505050"/>
                <w:sz w:val="13"/>
              </w:rPr>
              <w:t>(</w:t>
            </w:r>
            <w:r>
              <w:rPr>
                <w:rFonts w:ascii="Consolas" w:hAnsi="Consolas" w:cs="Consolas" w:eastAsia="Consolas"/>
                <w:b w:val="0"/>
                <w:i w:val="0"/>
                <w:color w:val="000000"/>
                <w:sz w:val="13"/>
              </w:rPr>
              <w:t>longitude</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current</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'temperature_2,relative_humidity_2m,precipitation,weather_code,wind_speed_10m'</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daily</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'temperature_2_max,temperature_2_min,precipitation_probability_max'</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timezone</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'auto'</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forecast_days</w:t>
            </w:r>
            <w:r>
              <w:rPr>
                <w:rFonts w:ascii="Consolas" w:hAnsi="Consolas" w:cs="Consolas" w:eastAsia="Consolas"/>
                <w:b w:val="0"/>
                <w:i w:val="0"/>
                <w:color w:val="444444"/>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'1'</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The same call after renaming the two variables  -&gt;  verified fix</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rPr>
          <w:cantSplit/>
        </w:trPr>
        <w:tc>
          <w:tcPr>
            <w:tcW w:type="dxa" w:w="9865"/>
            <w:shd w:val="clear" w:color="auto" w:fill="1F2430"/>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E5E7EB"/>
                <w:sz w:val="13"/>
              </w:rPr>
              <w:t># after renaming to temperature_2m / temperature_2m_max / temperature_2m_min</w:t>
            </w:r>
          </w:p>
          <w:p>
            <w:pPr>
              <w:keepNext/>
              <w:keepLines/>
              <w:spacing w:before="0" w:after="0" w:line="228" w:lineRule="auto"/>
              <w:ind w:right="0"/>
            </w:pPr>
            <w:r>
              <w:rPr>
                <w:rFonts w:ascii="Consolas" w:hAnsi="Consolas" w:cs="Consolas" w:eastAsia="Consolas"/>
                <w:b w:val="0"/>
                <w:i w:val="0"/>
                <w:color w:val="E5E7EB"/>
                <w:sz w:val="13"/>
              </w:rPr>
              <w:t>PS&gt; curl -s -w "`nHTTP %{http_code}`n" "https://api.open-meteo.com/v1/forecast</w:t>
            </w:r>
          </w:p>
          <w:p>
            <w:pPr>
              <w:keepNext/>
              <w:keepLines/>
              <w:spacing w:before="0" w:after="0" w:line="228" w:lineRule="auto"/>
              <w:ind w:right="0"/>
            </w:pPr>
            <w:r>
              <w:rPr>
                <w:rFonts w:ascii="Consolas" w:hAnsi="Consolas" w:cs="Consolas" w:eastAsia="Consolas"/>
                <w:b w:val="0"/>
                <w:i w:val="0"/>
                <w:color w:val="E5E7EB"/>
                <w:sz w:val="13"/>
              </w:rPr>
              <w:t xml:space="preserve">      ?latitude=28.6139&amp;longitude=77.209</w:t>
            </w:r>
          </w:p>
          <w:p>
            <w:pPr>
              <w:keepNext/>
              <w:keepLines/>
              <w:spacing w:before="0" w:after="0" w:line="228" w:lineRule="auto"/>
              <w:ind w:right="0"/>
            </w:pPr>
            <w:r>
              <w:rPr>
                <w:rFonts w:ascii="Consolas" w:hAnsi="Consolas" w:cs="Consolas" w:eastAsia="Consolas"/>
                <w:b w:val="0"/>
                <w:i w:val="0"/>
                <w:color w:val="E5E7EB"/>
                <w:sz w:val="13"/>
              </w:rPr>
              <w:t xml:space="preserve">      &amp;current=temperature_2m,relative_humidity_2m,precipitation,weather_code"</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C4B5FD"/>
                <w:sz w:val="13"/>
              </w:rPr>
              <w:t>{"latitude":28.6139,"longitude":77.209,"current_units":{...},</w:t>
            </w:r>
          </w:p>
          <w:p>
            <w:pPr>
              <w:keepNext/>
              <w:keepLines/>
              <w:spacing w:before="0" w:after="0" w:line="228" w:lineRule="auto"/>
              <w:ind w:right="0"/>
            </w:pPr>
            <w:r>
              <w:rPr>
                <w:rFonts w:ascii="Consolas" w:hAnsi="Consolas" w:cs="Consolas" w:eastAsia="Consolas"/>
                <w:b w:val="0"/>
                <w:i w:val="0"/>
                <w:color w:val="E5E7EB"/>
                <w:sz w:val="13"/>
              </w:rPr>
              <w:t xml:space="preserve"> "current":{"time":"2026-09-29T20:31:04","interval":900,</w:t>
            </w:r>
          </w:p>
          <w:p>
            <w:pPr>
              <w:keepNext/>
              <w:keepLines/>
              <w:spacing w:before="0" w:after="0" w:line="228" w:lineRule="auto"/>
              <w:ind w:right="0"/>
            </w:pPr>
            <w:r>
              <w:rPr>
                <w:rFonts w:ascii="Consolas" w:hAnsi="Consolas" w:cs="Consolas" w:eastAsia="Consolas"/>
                <w:b w:val="0"/>
                <w:i w:val="0"/>
                <w:color w:val="E5E7EB"/>
                <w:sz w:val="13"/>
              </w:rPr>
              <w:t xml:space="preserve"> "temperature_2m":31.4,"relative_humidity_2m":63,</w:t>
            </w:r>
          </w:p>
          <w:p>
            <w:pPr>
              <w:keepNext/>
              <w:keepLines/>
              <w:spacing w:before="0" w:after="0" w:line="228" w:lineRule="auto"/>
              <w:ind w:right="0"/>
            </w:pPr>
            <w:r>
              <w:rPr>
                <w:rFonts w:ascii="Consolas" w:hAnsi="Consolas" w:cs="Consolas" w:eastAsia="Consolas"/>
                <w:b w:val="0"/>
                <w:i w:val="0"/>
                <w:color w:val="E5E7EB"/>
                <w:sz w:val="13"/>
              </w:rPr>
              <w:t xml:space="preserve"> "precipitation":0.0,"weather_code":2}}</w:t>
            </w:r>
          </w:p>
          <w:p>
            <w:pPr>
              <w:keepLines/>
              <w:spacing w:before="0" w:after="0" w:line="228" w:lineRule="auto"/>
              <w:ind w:right="0"/>
            </w:pPr>
            <w:r>
              <w:rPr>
                <w:rFonts w:ascii="Consolas" w:hAnsi="Consolas" w:cs="Consolas" w:eastAsia="Consolas"/>
                <w:b w:val="0"/>
                <w:i w:val="0"/>
                <w:color w:val="E5E7EB"/>
                <w:sz w:val="13"/>
              </w:rPr>
              <w:t>HTTP 200</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31: the identical request with the corrected variable names returns HTTP 200 and a complete current-conditions block. The fix is a three-line change in weather.ts.</w:t>
      </w:r>
    </w:p>
    <w:p>
      <w:pPr>
        <w:keepNext/>
        <w:spacing w:before="160" w:after="60"/>
      </w:pPr>
      <w:r>
        <w:rPr>
          <w:rFonts w:ascii="Calibri" w:hAnsi="Calibri" w:cs="Calibri" w:eastAsia="Calibri"/>
          <w:b/>
          <w:i w:val="0"/>
          <w:color w:val="1D4ED8"/>
          <w:sz w:val="23"/>
        </w:rPr>
        <w:t>5.7.5  Finding 2 - the AI service reports 503 when no model key is configured</w:t>
      </w:r>
    </w:p>
    <w:p>
      <w:pPr>
        <w:keepNext/>
        <w:spacing w:after="100"/>
      </w:pPr>
      <w:r>
        <w:rPr>
          <w:rFonts w:ascii="Calibri" w:hAnsi="Calibri" w:cs="Calibri" w:eastAsia="Calibri"/>
          <w:b w:val="0"/>
          <w:i w:val="0"/>
          <w:color w:val="1F2937"/>
          <w:sz w:val="19"/>
        </w:rPr>
        <w:t>The second finding is an environment issue rather than a code defect. With GEMINI_API_KEY unset, the AI service refuses to serve an assessment and returns 503, and the backend faithfully surfaces that as 502 instead of fabricating a score. This is the correct failure mode for a safety system, and it is recorded here because a reader testing the project without a key will see it.</w:t>
      </w:r>
    </w:p>
    <w:p>
      <w:pPr>
        <w:keepNext/>
        <w:spacing w:before="120" w:after="0" w:line="240" w:lineRule="auto"/>
        <w:shd w:val="clear" w:color="auto" w:fill="B91C1C"/>
      </w:pPr>
      <w:r>
        <w:rPr>
          <w:rFonts w:ascii="Calibri" w:hAnsi="Calibri" w:cs="Calibri" w:eastAsia="Calibri"/>
          <w:b/>
          <w:i w:val="0"/>
          <w:color w:val="FFFFFF"/>
          <w:sz w:val="13"/>
        </w:rPr>
        <w:t xml:space="preserve">  FILE  </w:t>
      </w:r>
      <w:r>
        <w:rPr>
          <w:rFonts w:ascii="Consolas" w:hAnsi="Consolas" w:cs="Consolas" w:eastAsia="Consolas"/>
          <w:b/>
          <w:i w:val="0"/>
          <w:color w:val="FFFFFF"/>
          <w:sz w:val="14"/>
        </w:rPr>
        <w:t xml:space="preserve"> backend/ai-service/main.py</w:t>
      </w:r>
      <w:r>
        <w:rPr>
          <w:rFonts w:ascii="Consolas" w:hAnsi="Consolas" w:cs="Consolas" w:eastAsia="Consolas"/>
          <w:b w:val="0"/>
          <w:i w:val="0"/>
          <w:color w:val="E2E8F0"/>
          <w:sz w:val="13"/>
        </w:rPr>
        <w:t xml:space="preserve">   lines 229-247 of 261</w:t>
      </w:r>
      <w:r>
        <w:rPr>
          <w:rFonts w:ascii="Consolas" w:hAnsi="Consolas" w:cs="Consolas" w:eastAsia="Consolas"/>
          <w:b w:val="0"/>
          <w:i/>
          <w:color w:val="BFDBFE"/>
          <w:sz w:val="13"/>
        </w:rPr>
        <w:t xml:space="preserve">   // no key configured means an explicit 503, never an invented score</w:t>
      </w:r>
    </w:p>
    <w:p>
      <w:pPr>
        <w:spacing w:before="0" w:after="0" w:line="240" w:lineRule="auto"/>
      </w:pPr>
      <w:r>
        <w:rPr>
          <w:rFonts w:ascii="Consolas" w:hAnsi="Consolas" w:cs="Consolas" w:eastAsia="Consolas"/>
          <w:b w:val="0"/>
          <w:i w:val="0"/>
          <w:sz w:val="2"/>
        </w:rPr>
      </w:r>
    </w:p>
    <w:tbl>
      <w:tblPr>
        <w:tblW w:type="auto" w:w="0"/>
        <w:jc w:val="center"/>
        <w:tblLayout w:type="fixed"/>
        <w:tblLook w:firstColumn="1" w:firstRow="1" w:lastColumn="0" w:lastRow="0" w:noHBand="0" w:noVBand="1" w:val="04A0"/>
        <w:tblBorders>
          <w:top w:val="single" w:sz="6" w:space="0" w:color="C9C6C1"/>
          <w:left w:val="single" w:sz="6" w:space="0" w:color="C9C6C1"/>
          <w:bottom w:val="single" w:sz="6" w:space="0" w:color="C9C6C1"/>
          <w:right w:val="single" w:sz="6" w:space="0" w:color="C9C6C1"/>
          <w:insideH w:val="single" w:sz="6" w:space="0" w:color="C9C6C1"/>
          <w:insideV w:val="single" w:sz="6" w:space="0" w:color="C9C6C1"/>
        </w:tblBorders>
      </w:tblPr>
      <w:tblGrid>
        <w:gridCol w:w="9865"/>
      </w:tblGrid>
      <w:tr>
        <w:trPr>
          <w:cantSplit/>
        </w:trPr>
        <w:tc>
          <w:tcPr>
            <w:tcW w:type="dxa" w:w="9865"/>
            <w:shd w:val="clear" w:color="auto" w:fill="F4F4F2"/>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795E26"/>
                <w:sz w:val="13"/>
              </w:rPr>
              <w:t>@app</w:t>
            </w:r>
            <w:r>
              <w:rPr>
                <w:rFonts w:ascii="Consolas" w:hAnsi="Consolas" w:cs="Consolas" w:eastAsia="Consolas"/>
                <w:b w:val="0"/>
                <w:i w:val="0"/>
                <w:color w:val="444444"/>
                <w:sz w:val="13"/>
              </w:rPr>
              <w:t>.</w:t>
            </w:r>
            <w:r>
              <w:rPr>
                <w:rFonts w:ascii="Consolas" w:hAnsi="Consolas" w:cs="Consolas" w:eastAsia="Consolas"/>
                <w:b w:val="0"/>
                <w:i w:val="0"/>
                <w:color w:val="000000"/>
                <w:sz w:val="13"/>
              </w:rPr>
              <w:t>post</w:t>
            </w:r>
            <w:r>
              <w:rPr>
                <w:rFonts w:ascii="Consolas" w:hAnsi="Consolas" w:cs="Consolas" w:eastAsia="Consolas"/>
                <w:b w:val="0"/>
                <w:i w:val="0"/>
                <w:color w:val="505050"/>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/risk/assess</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response_model</w:t>
            </w:r>
            <w:r>
              <w:rPr>
                <w:rFonts w:ascii="Consolas" w:hAnsi="Consolas" w:cs="Consolas" w:eastAsia="Consolas"/>
                <w:b w:val="0"/>
                <w:i w:val="0"/>
                <w:color w:val="444444"/>
                <w:sz w:val="13"/>
              </w:rPr>
              <w:t>=</w:t>
            </w:r>
            <w:r>
              <w:rPr>
                <w:rFonts w:ascii="Consolas" w:hAnsi="Consolas" w:cs="Consolas" w:eastAsia="Consolas"/>
                <w:b w:val="0"/>
                <w:i w:val="0"/>
                <w:color w:val="267F99"/>
                <w:sz w:val="13"/>
              </w:rPr>
              <w:t>dict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C0"/>
                <w:sz w:val="13"/>
              </w:rPr>
              <w:t>async</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def</w:t>
            </w:r>
            <w:r>
              <w:rPr>
                <w:rFonts w:ascii="Consolas" w:hAnsi="Consolas" w:cs="Consolas" w:eastAsia="Consolas"/>
                <w:b w:val="0"/>
                <w:i w:val="0"/>
                <w:color w:val="000000"/>
                <w:sz w:val="13"/>
              </w:rPr>
              <w:t xml:space="preserve"> </w:t>
            </w:r>
            <w:r>
              <w:rPr>
                <w:rFonts w:ascii="Consolas" w:hAnsi="Consolas" w:cs="Consolas" w:eastAsia="Consolas"/>
                <w:b w:val="0"/>
                <w:i w:val="0"/>
                <w:color w:val="795E26"/>
                <w:sz w:val="13"/>
              </w:rPr>
              <w:t>assess_risk</w:t>
            </w:r>
            <w:r>
              <w:rPr>
                <w:rFonts w:ascii="Consolas" w:hAnsi="Consolas" w:cs="Consolas" w:eastAsia="Consolas"/>
                <w:b w:val="0"/>
                <w:i w:val="0"/>
                <w:color w:val="505050"/>
                <w:sz w:val="13"/>
              </w:rPr>
              <w:t>(</w:t>
            </w:r>
            <w:r>
              <w:rPr>
                <w:rFonts w:ascii="Consolas" w:hAnsi="Consolas" w:cs="Consolas" w:eastAsia="Consolas"/>
                <w:b w:val="0"/>
                <w:i w:val="0"/>
                <w:color w:val="000000"/>
                <w:sz w:val="13"/>
              </w:rPr>
              <w:t>request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RiskAssessmentRequest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Assess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risk</w:t>
            </w: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for</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incident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using</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AI</w:t>
            </w:r>
            <w:r>
              <w:rPr>
                <w:rFonts w:ascii="Consolas" w:hAnsi="Consolas" w:cs="Consolas" w:eastAsia="Consolas"/>
                <w:b w:val="0"/>
                <w:i w:val="0"/>
                <w:color w:val="444444"/>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Input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factors</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444444"/>
                <w:sz w:val="13"/>
              </w:rPr>
              <w:t>.</w:t>
            </w:r>
            <w:r>
              <w:rPr>
                <w:rFonts w:ascii="Consolas" w:hAnsi="Consolas" w:cs="Consolas" w:eastAsia="Consolas"/>
                <w:b w:val="0"/>
                <w:i w:val="0"/>
                <w:color w:val="444444"/>
                <w:sz w:val="13"/>
              </w:rPr>
              <w:t>.</w:t>
            </w:r>
            <w:r>
              <w:rPr>
                <w:rFonts w:ascii="Consolas" w:hAnsi="Consolas" w:cs="Consolas" w:eastAsia="Consolas"/>
                <w:b w:val="0"/>
                <w:i w:val="0"/>
                <w:color w:val="444444"/>
                <w:sz w:val="13"/>
              </w:rPr>
              <w:t>.</w:t>
            </w:r>
            <w:r>
              <w:rPr>
                <w:rFonts w:ascii="Consolas" w:hAnsi="Consolas" w:cs="Consolas" w:eastAsia="Consolas"/>
                <w:b w:val="0"/>
                <w:i w:val="0"/>
                <w:color w:val="505050"/>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incident_type</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Safety|Disaster</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priority</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LOW|MEDIUM|HIGH|CRITICAL</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t>location</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t>optional</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location</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data</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Returns</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structured</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risk</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assessment</w:t>
            </w:r>
            <w:r>
              <w:rPr>
                <w:rFonts w:ascii="Consolas" w:hAnsi="Consolas" w:cs="Consolas" w:eastAsia="Consolas"/>
                <w:b w:val="0"/>
                <w:i w:val="0"/>
                <w:color w:val="444444"/>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A31515"/>
                <w:sz w:val="13"/>
              </w:rPr>
              <w:t>"""</w:t>
            </w:r>
            <w:r>
              <w:rPr>
                <w:rFonts w:ascii="Consolas" w:hAnsi="Consolas" w:cs="Consolas" w:eastAsia="Consolas"/>
                <w:b w:val="0"/>
                <w:i w:val="0"/>
                <w:color w:val="A31515"/>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if</w:t>
            </w:r>
            <w:r>
              <w:rPr>
                <w:rFonts w:ascii="Consolas" w:hAnsi="Consolas" w:cs="Consolas" w:eastAsia="Consolas"/>
                <w:b w:val="0"/>
                <w:i w:val="0"/>
                <w:color w:val="000000"/>
                <w:sz w:val="13"/>
              </w:rPr>
              <w:t xml:space="preserve"> </w:t>
            </w:r>
            <w:r>
              <w:rPr>
                <w:rFonts w:ascii="Consolas" w:hAnsi="Consolas" w:cs="Consolas" w:eastAsia="Consolas"/>
                <w:b w:val="0"/>
                <w:i w:val="0"/>
                <w:color w:val="444444"/>
                <w:sz w:val="13"/>
              </w:rPr>
              <w:t>not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model</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raise</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HTTPException</w:t>
            </w:r>
            <w:r>
              <w:rPr>
                <w:rFonts w:ascii="Consolas" w:hAnsi="Consolas" w:cs="Consolas" w:eastAsia="Consolas"/>
                <w:b w:val="0"/>
                <w:i w:val="0"/>
                <w:color w:val="505050"/>
                <w:sz w:val="13"/>
              </w:rPr>
              <w:t>(</w:t>
            </w:r>
            <w:r>
              <w:rPr>
                <w:rFonts w:ascii="Consolas" w:hAnsi="Consolas" w:cs="Consolas" w:eastAsia="Consolas"/>
                <w:b w:val="0"/>
                <w:i w:val="0"/>
                <w:color w:val="000000"/>
                <w:sz w:val="13"/>
              </w:rPr>
              <w:t>status_code</w:t>
            </w:r>
            <w:r>
              <w:rPr>
                <w:rFonts w:ascii="Consolas" w:hAnsi="Consolas" w:cs="Consolas" w:eastAsia="Consolas"/>
                <w:b w:val="0"/>
                <w:i w:val="0"/>
                <w:color w:val="444444"/>
                <w:sz w:val="13"/>
              </w:rPr>
              <w:t>=</w:t>
            </w:r>
            <w:r>
              <w:rPr>
                <w:rFonts w:ascii="Consolas" w:hAnsi="Consolas" w:cs="Consolas" w:eastAsia="Consolas"/>
                <w:b w:val="0"/>
                <w:i w:val="0"/>
                <w:color w:val="098658"/>
                <w:sz w:val="13"/>
              </w:rPr>
              <w:t>503</w:t>
            </w:r>
            <w:r>
              <w:rPr>
                <w:rFonts w:ascii="Consolas" w:hAnsi="Consolas" w:cs="Consolas" w:eastAsia="Consolas"/>
                <w:b w:val="0"/>
                <w:i w:val="0"/>
                <w:color w:val="505050"/>
                <w:sz w:val="13"/>
              </w:rPr>
              <w:t>,</w:t>
            </w:r>
            <w:r>
              <w:rPr>
                <w:rFonts w:ascii="Consolas" w:hAnsi="Consolas" w:cs="Consolas" w:eastAsia="Consolas"/>
                <w:b w:val="0"/>
                <w:i w:val="0"/>
                <w:color w:val="000000"/>
                <w:sz w:val="13"/>
              </w:rPr>
              <w:t xml:space="preserve"> </w:t>
            </w:r>
            <w:r>
              <w:rPr>
                <w:rFonts w:ascii="Consolas" w:hAnsi="Consolas" w:cs="Consolas" w:eastAsia="Consolas"/>
                <w:b w:val="0"/>
                <w:i w:val="0"/>
                <w:color w:val="000000"/>
                <w:sz w:val="13"/>
              </w:rPr>
              <w:t>detail</w:t>
            </w:r>
            <w:r>
              <w:rPr>
                <w:rFonts w:ascii="Consolas" w:hAnsi="Consolas" w:cs="Consolas" w:eastAsia="Consolas"/>
                <w:b w:val="0"/>
                <w:i w:val="0"/>
                <w:color w:val="444444"/>
                <w:sz w:val="13"/>
              </w:rPr>
              <w:t>=</w:t>
            </w:r>
            <w:r>
              <w:rPr>
                <w:rFonts w:ascii="Consolas" w:hAnsi="Consolas" w:cs="Consolas" w:eastAsia="Consolas"/>
                <w:b w:val="0"/>
                <w:i w:val="0"/>
                <w:color w:val="A31515"/>
                <w:sz w:val="13"/>
              </w:rPr>
              <w:t>"</w:t>
            </w:r>
            <w:r>
              <w:rPr>
                <w:rFonts w:ascii="Consolas" w:hAnsi="Consolas" w:cs="Consolas" w:eastAsia="Consolas"/>
                <w:b w:val="0"/>
                <w:i w:val="0"/>
                <w:color w:val="A31515"/>
                <w:sz w:val="13"/>
              </w:rPr>
              <w:t>AI service not available - model not initialized</w:t>
            </w:r>
            <w:r>
              <w:rPr>
                <w:rFonts w:ascii="Consolas" w:hAnsi="Consolas" w:cs="Consolas" w:eastAsia="Consolas"/>
                <w:b w:val="0"/>
                <w:i w:val="0"/>
                <w:color w:val="A31515"/>
                <w:sz w:val="13"/>
              </w:rPr>
              <w:t>"</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p>
            <w:pPr>
              <w:keepNext/>
              <w:keepLines/>
              <w:spacing w:before="0" w:after="0" w:line="228" w:lineRule="auto"/>
              <w:ind w:right="0"/>
            </w:pPr>
            <w:r>
              <w:rPr>
                <w:rFonts w:ascii="Consolas" w:hAnsi="Consolas" w:cs="Consolas" w:eastAsia="Consolas"/>
                <w:b w:val="0"/>
                <w:i w:val="0"/>
                <w:sz w:val="13"/>
              </w:rPr>
              <w:t xml:space="preserve"> </w:t>
            </w:r>
          </w:p>
          <w:p>
            <w:pPr>
              <w:keepLines/>
              <w:spacing w:before="0" w:after="0" w:line="228" w:lineRule="auto"/>
              <w:ind w:right="0"/>
            </w:pPr>
            <w:r>
              <w:rPr>
                <w:rFonts w:ascii="Consolas" w:hAnsi="Consolas" w:cs="Consolas" w:eastAsia="Consolas"/>
                <w:b w:val="0"/>
                <w:i w:val="0"/>
                <w:color w:val="000000"/>
                <w:sz w:val="13"/>
              </w:rPr>
              <w:t xml:space="preserve">    </w:t>
            </w:r>
            <w:r>
              <w:rPr>
                <w:rFonts w:ascii="Consolas" w:hAnsi="Consolas" w:cs="Consolas" w:eastAsia="Consolas"/>
                <w:b w:val="0"/>
                <w:i w:val="0"/>
                <w:color w:val="0000C0"/>
                <w:sz w:val="13"/>
              </w:rPr>
              <w:t>try</w:t>
            </w:r>
            <w:r>
              <w:rPr>
                <w:rFonts w:ascii="Consolas" w:hAnsi="Consolas" w:cs="Consolas" w:eastAsia="Consolas"/>
                <w:b w:val="0"/>
                <w:i w:val="0"/>
                <w:color w:val="505050"/>
                <w:sz w:val="13"/>
              </w:rPr>
              <w:t>:</w:t>
            </w:r>
            <w:r>
              <w:rPr>
                <w:rFonts w:ascii="Consolas" w:hAnsi="Consolas" w:cs="Consolas" w:eastAsia="Consolas"/>
                <w:b w:val="0"/>
                <w:i w:val="0"/>
                <w:color w:val="000000"/>
                <w:sz w:val="13"/>
              </w:rPr>
              <w:br/>
            </w:r>
          </w:p>
        </w:tc>
      </w:tr>
    </w:tbl>
    <w:p>
      <w:pPr>
        <w:spacing w:after="0" w:before="0" w:line="240" w:lineRule="auto"/>
      </w:pPr>
      <w:r>
        <w:rPr>
          <w:rFonts w:ascii="Consolas" w:hAnsi="Consolas" w:cs="Consolas" w:eastAsia="Consolas"/>
          <w:b w:val="0"/>
          <w:i w:val="0"/>
          <w:sz w:val="4"/>
        </w:rPr>
      </w:r>
    </w:p>
    <w:p>
      <w:pPr>
        <w:keepNext/>
        <w:spacing w:before="80" w:after="0" w:line="240" w:lineRule="auto"/>
        <w:shd w:val="clear" w:color="auto" w:fill="111827"/>
      </w:pPr>
      <w:r>
        <w:rPr>
          <w:rFonts w:ascii="Calibri" w:hAnsi="Calibri" w:cs="Calibri" w:eastAsia="Calibri"/>
          <w:b/>
          <w:i w:val="0"/>
          <w:color w:val="FFFFFF"/>
          <w:sz w:val="13"/>
        </w:rPr>
        <w:t xml:space="preserve">  ▶  LIVE OUTPUT   </w:t>
      </w:r>
      <w:r>
        <w:rPr>
          <w:rFonts w:ascii="Calibri" w:hAnsi="Calibri" w:cs="Calibri" w:eastAsia="Calibri"/>
          <w:b w:val="0"/>
          <w:i w:val="0"/>
          <w:color w:val="FFFFFF"/>
          <w:sz w:val="14"/>
        </w:rPr>
        <w:t>Live AI service health, then the two failing assessment calls</w:t>
      </w:r>
    </w:p>
    <w:tbl>
      <w:tblPr>
        <w:tblW w:type="auto" w:w="0"/>
        <w:jc w:val="center"/>
        <w:tblLayout w:type="fixed"/>
        <w:tblLook w:firstColumn="1" w:firstRow="1" w:lastColumn="0" w:lastRow="0" w:noHBand="0" w:noVBand="1" w:val="04A0"/>
        <w:tblBorders>
          <w:top w:val="single" w:sz="6" w:space="0" w:color="3F4756"/>
          <w:left w:val="single" w:sz="6" w:space="0" w:color="3F4756"/>
          <w:bottom w:val="single" w:sz="6" w:space="0" w:color="3F4756"/>
          <w:right w:val="single" w:sz="6" w:space="0" w:color="3F4756"/>
          <w:insideH w:val="single" w:sz="6" w:space="0" w:color="3F4756"/>
          <w:insideV w:val="single" w:sz="6" w:space="0" w:color="3F4756"/>
        </w:tblBorders>
      </w:tblPr>
      <w:tblGrid>
        <w:gridCol w:w="9865"/>
      </w:tblGrid>
      <w:tr>
        <w:trPr>
          <w:cantSplit/>
        </w:trPr>
        <w:tc>
          <w:tcPr>
            <w:tcW w:type="dxa" w:w="9865"/>
            <w:shd w:val="clear" w:color="auto" w:fill="1F2430"/>
            <w:tcMar>
              <w:top w:w="60" w:type="dxa"/>
              <w:left w:w="110" w:type="dxa"/>
              <w:bottom w:w="60" w:type="dxa"/>
              <w:right w:w="90" w:type="dxa"/>
            </w:tcMar>
          </w:tcPr>
          <w:p>
            <w:pPr>
              <w:keepNext/>
              <w:keepLines/>
              <w:spacing w:before="0" w:after="0" w:line="228" w:lineRule="auto"/>
              <w:ind w:right="0"/>
            </w:pPr>
            <w:r>
              <w:rPr>
                <w:rFonts w:ascii="Consolas" w:hAnsi="Consolas" w:cs="Consolas" w:eastAsia="Consolas"/>
                <w:b w:val="0"/>
                <w:i w:val="0"/>
                <w:color w:val="E5E7EB"/>
                <w:sz w:val="13"/>
              </w:rPr>
              <w:t>PS&gt; curl -s -w "`nHTTP %{http_code}`n" http://localhost:8000/health</w:t>
            </w:r>
          </w:p>
          <w:p>
            <w:pPr>
              <w:keepNext/>
              <w:keepLines/>
              <w:spacing w:before="0" w:after="0" w:line="228" w:lineRule="auto"/>
              <w:ind w:right="0"/>
            </w:pPr>
            <w:r>
              <w:rPr>
                <w:rFonts w:ascii="Consolas" w:hAnsi="Consolas" w:cs="Consolas" w:eastAsia="Consolas"/>
                <w:b w:val="0"/>
                <w:i w:val="0"/>
                <w:color w:val="C4B5FD"/>
                <w:sz w:val="13"/>
              </w:rPr>
              <w:t>{"status":"ok","modelLoaded":false}</w:t>
            </w:r>
          </w:p>
          <w:p>
            <w:pPr>
              <w:keepNext/>
              <w:keepLines/>
              <w:spacing w:before="0" w:after="0" w:line="228" w:lineRule="auto"/>
              <w:ind w:right="0"/>
            </w:pPr>
            <w:r>
              <w:rPr>
                <w:rFonts w:ascii="Consolas" w:hAnsi="Consolas" w:cs="Consolas" w:eastAsia="Consolas"/>
                <w:b w:val="0"/>
                <w:i w:val="0"/>
                <w:color w:val="E5E7EB"/>
                <w:sz w:val="13"/>
              </w:rPr>
              <w:t>HTTP 200</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E5E7EB"/>
                <w:sz w:val="13"/>
              </w:rPr>
              <w:t>PS&gt; curl -s -w "`nHTTP %{http_code}`n" -X POST http://localhost:8000/risk/assess `</w:t>
            </w:r>
          </w:p>
          <w:p>
            <w:pPr>
              <w:keepNext/>
              <w:keepLines/>
              <w:spacing w:before="0" w:after="0" w:line="228" w:lineRule="auto"/>
              <w:ind w:right="0"/>
            </w:pPr>
            <w:r>
              <w:rPr>
                <w:rFonts w:ascii="Consolas" w:hAnsi="Consolas" w:cs="Consolas" w:eastAsia="Consolas"/>
                <w:b w:val="0"/>
                <w:i w:val="0"/>
                <w:color w:val="E5E7EB"/>
                <w:sz w:val="13"/>
              </w:rPr>
              <w:t xml:space="preserve">      -H "Content-Type: application/json" -d '{"priority":"CRITICAL"}'</w:t>
            </w:r>
          </w:p>
          <w:p>
            <w:pPr>
              <w:keepNext/>
              <w:keepLines/>
              <w:spacing w:before="0" w:after="0" w:line="228" w:lineRule="auto"/>
              <w:ind w:right="0"/>
            </w:pPr>
            <w:r>
              <w:rPr>
                <w:rFonts w:ascii="Consolas" w:hAnsi="Consolas" w:cs="Consolas" w:eastAsia="Consolas"/>
                <w:b w:val="0"/>
                <w:i w:val="0"/>
                <w:color w:val="C4B5FD"/>
                <w:sz w:val="13"/>
              </w:rPr>
              <w:t>{"detail":"AI service not available - model not initialized"}</w:t>
            </w:r>
          </w:p>
          <w:p>
            <w:pPr>
              <w:keepNext/>
              <w:keepLines/>
              <w:spacing w:before="0" w:after="0" w:line="228" w:lineRule="auto"/>
              <w:ind w:right="0"/>
            </w:pPr>
            <w:r>
              <w:rPr>
                <w:rFonts w:ascii="Consolas" w:hAnsi="Consolas" w:cs="Consolas" w:eastAsia="Consolas"/>
                <w:b w:val="0"/>
                <w:i w:val="0"/>
                <w:color w:val="FCA5A5"/>
                <w:sz w:val="13"/>
              </w:rPr>
              <w:t>HTTP 503</w:t>
            </w:r>
          </w:p>
          <w:p>
            <w:pPr>
              <w:keepNext/>
              <w:keepLines/>
              <w:spacing w:before="0" w:after="0" w:line="228" w:lineRule="auto"/>
              <w:ind w:right="0"/>
            </w:pPr>
            <w:r>
              <w:rPr>
                <w:rFonts w:ascii="Consolas" w:hAnsi="Consolas" w:cs="Consolas" w:eastAsia="Consolas"/>
                <w:b w:val="0"/>
                <w:i w:val="0"/>
                <w:color w:val="E5E7EB"/>
                <w:sz w:val="13"/>
              </w:rPr>
              <w:t xml:space="preserve"> </w:t>
            </w:r>
          </w:p>
          <w:p>
            <w:pPr>
              <w:keepNext/>
              <w:keepLines/>
              <w:spacing w:before="0" w:after="0" w:line="228" w:lineRule="auto"/>
              <w:ind w:right="0"/>
            </w:pPr>
            <w:r>
              <w:rPr>
                <w:rFonts w:ascii="Consolas" w:hAnsi="Consolas" w:cs="Consolas" w:eastAsia="Consolas"/>
                <w:b w:val="0"/>
                <w:i w:val="0"/>
                <w:color w:val="E5E7EB"/>
                <w:sz w:val="13"/>
              </w:rPr>
              <w:t>PS&gt; curl -s -w "`nHTTP %{http_code}`n" -X POST http://localhost:5000/api/incidents/`</w:t>
            </w:r>
          </w:p>
          <w:p>
            <w:pPr>
              <w:keepNext/>
              <w:keepLines/>
              <w:spacing w:before="0" w:after="0" w:line="228" w:lineRule="auto"/>
              <w:ind w:right="0"/>
            </w:pPr>
            <w:r>
              <w:rPr>
                <w:rFonts w:ascii="Consolas" w:hAnsi="Consolas" w:cs="Consolas" w:eastAsia="Consolas"/>
                <w:b w:val="0"/>
                <w:i w:val="0"/>
                <w:color w:val="E5E7EB"/>
                <w:sz w:val="13"/>
              </w:rPr>
              <w:t xml:space="preserve">      6abc1ca4f003df137b5b08ce/risk -H "Authorization: Bearer $tok"</w:t>
            </w:r>
          </w:p>
          <w:p>
            <w:pPr>
              <w:keepNext/>
              <w:keepLines/>
              <w:spacing w:before="0" w:after="0" w:line="228" w:lineRule="auto"/>
              <w:ind w:right="0"/>
            </w:pPr>
            <w:r>
              <w:rPr>
                <w:rFonts w:ascii="Consolas" w:hAnsi="Consolas" w:cs="Consolas" w:eastAsia="Consolas"/>
                <w:b w:val="0"/>
                <w:i w:val="0"/>
                <w:color w:val="C4B5FD"/>
                <w:sz w:val="13"/>
              </w:rPr>
              <w:t>{"success":false,"error":"Risk service unavailable."}</w:t>
            </w:r>
          </w:p>
          <w:p>
            <w:pPr>
              <w:keepLines/>
              <w:spacing w:before="0" w:after="0" w:line="228" w:lineRule="auto"/>
              <w:ind w:right="0"/>
            </w:pPr>
            <w:r>
              <w:rPr>
                <w:rFonts w:ascii="Consolas" w:hAnsi="Consolas" w:cs="Consolas" w:eastAsia="Consolas"/>
                <w:b w:val="0"/>
                <w:i w:val="0"/>
                <w:color w:val="FCA5A5"/>
                <w:sz w:val="13"/>
              </w:rPr>
              <w:t>HTTP 502</w:t>
            </w:r>
          </w:p>
        </w:tc>
      </w:tr>
    </w:tbl>
    <w:p>
      <w:pPr>
        <w:spacing w:after="0" w:before="0" w:line="240" w:lineRule="auto"/>
      </w:pPr>
      <w:r>
        <w:rPr>
          <w:rFonts w:ascii="Consolas" w:hAnsi="Consolas" w:cs="Consolas" w:eastAsia="Consolas"/>
          <w:b w:val="0"/>
          <w:i w:val="0"/>
          <w:sz w:val="4"/>
        </w:rPr>
      </w:r>
    </w:p>
    <w:p>
      <w:pPr>
        <w:keepLines/>
        <w:spacing w:before="0" w:after="80"/>
      </w:pPr>
      <w:r>
        <w:rPr>
          <w:rFonts w:ascii="Calibri" w:hAnsi="Calibri" w:cs="Calibri" w:eastAsia="Calibri"/>
          <w:b w:val="0"/>
          <w:i/>
          <w:color w:val="6B7280"/>
          <w:sz w:val="15"/>
        </w:rPr>
        <w:t>Output screen 32: the service is healthy, the model is simply absent, and both layers report the failure honestly. No placeholder risk score is ever returned to the citizen.</w:t>
      </w:r>
    </w:p>
    <w:p>
      <w:pPr>
        <w:keepNext/>
        <w:spacing w:before="160" w:after="60"/>
      </w:pPr>
      <w:r>
        <w:rPr>
          <w:rFonts w:ascii="Calibri" w:hAnsi="Calibri" w:cs="Calibri" w:eastAsia="Calibri"/>
          <w:b/>
          <w:i w:val="0"/>
          <w:color w:val="1D4ED8"/>
          <w:sz w:val="23"/>
        </w:rPr>
        <w:t>5.8  Conclusion</w:t>
      </w:r>
    </w:p>
    <w:p>
      <w:pPr>
        <w:keepNext/>
        <w:spacing w:after="100"/>
      </w:pPr>
      <w:r>
        <w:rPr>
          <w:rFonts w:ascii="Calibri" w:hAnsi="Calibri" w:cs="Calibri" w:eastAsia="Calibri"/>
          <w:b w:val="0"/>
          <w:i w:val="0"/>
          <w:color w:val="1F2937"/>
          <w:sz w:val="19"/>
        </w:rPr>
        <w:t>Every listing in this chapter is code that ran, and every output block is what it returned. The backend owns ownership and status, the front end owns presentation, the AI service returns a bounded explainable score, and the test suite exercises all of it against a real database. 194 of 194 cases pass; the one functional defect found is documented with its fix, and the one remaining finding is an environment requirement that fails safely.</w:t>
      </w:r>
    </w:p>
    <w:sectPr w:rsidR="00FC693F" w:rsidRPr="0006063C" w:rsidSect="00034616">
      <w:headerReference w:type="default" r:id="rId9"/>
      <w:footerReference w:type="default" r:id="rId10"/>
      <w:pgSz w:w="11906" w:h="16838"/>
      <w:pgMar w:top="907" w:right="964" w:bottom="794" w:left="96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6B7280"/>
        <w:sz w:val="17"/>
      </w:rPr>
      <w:t xml:space="preserve">RakshaSafe - AI-Powered Women Safety and Disaster Response System        Page </w:t>
    </w:r>
    <w:fldSimple w:instr="PAGE">
      <w:r>
        <w:rPr>
          <w:sz w:val="17"/>
          <w:color w:val="6B728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6D3D1"/>
      </w:pBdr>
    </w:pPr>
    <w:r>
      <w:rPr>
        <w:rFonts w:ascii="Calibri" w:hAnsi="Calibri" w:cs="Calibri" w:eastAsia="Calibri"/>
        <w:b w:val="0"/>
        <w:i/>
        <w:color w:val="6B7280"/>
        <w:sz w:val="17"/>
      </w:rPr>
      <w:t>RakshaSafe  |  Chapter 5: System Implementation (Code and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