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57580" w14:textId="77777777" w:rsidR="004F3668" w:rsidRDefault="000B35D7">
      <w:pPr>
        <w:spacing w:after="80" w:line="360" w:lineRule="auto"/>
        <w:jc w:val="center"/>
      </w:pPr>
      <w:bookmarkStart w:id="0" w:name="_Hlk241627698"/>
      <w:r>
        <w:rPr>
          <w:b/>
          <w:color w:val="000000"/>
          <w:sz w:val="40"/>
        </w:rPr>
        <w:t>RakshaSafe: AI-Powered Women Safety and Disaster Emergency Response System</w:t>
      </w:r>
    </w:p>
    <w:p w14:paraId="4E896DD7" w14:textId="77777777" w:rsidR="004F3668" w:rsidRDefault="000B35D7">
      <w:pPr>
        <w:spacing w:after="240" w:line="360" w:lineRule="auto"/>
        <w:jc w:val="center"/>
      </w:pPr>
      <w:r>
        <w:rPr>
          <w:b/>
          <w:color w:val="000000"/>
          <w:sz w:val="32"/>
        </w:rPr>
        <w:t>Chapter 5: System Implementation (Code and Testing)</w:t>
      </w:r>
    </w:p>
    <w:p w14:paraId="0947AFBE" w14:textId="77777777" w:rsidR="004F3668" w:rsidRDefault="000B35D7">
      <w:pPr>
        <w:spacing w:before="160" w:after="80" w:line="360" w:lineRule="auto"/>
      </w:pPr>
      <w:r>
        <w:rPr>
          <w:b/>
          <w:color w:val="000000"/>
          <w:sz w:val="32"/>
        </w:rPr>
        <w:t>5.1 Introduction</w:t>
      </w:r>
    </w:p>
    <w:p w14:paraId="1E2DCF50" w14:textId="77777777" w:rsidR="004F3668" w:rsidRDefault="000B35D7">
      <w:pPr>
        <w:spacing w:after="120" w:line="360" w:lineRule="auto"/>
      </w:pPr>
      <w:r>
        <w:rPr>
          <w:color w:val="000000"/>
        </w:rPr>
        <w:t xml:space="preserve">This chapter presents the actual implementation of the RakshaSafe system through its real source code and </w:t>
      </w:r>
      <w:r>
        <w:rPr>
          <w:color w:val="000000"/>
        </w:rPr>
        <w:t>the live screen output produced by the running application. Every code listing below is the unmodified file taken from the project repository, followed by the corresponding output screen captured from the running front-end. Code listings are trimmed to the</w:t>
      </w:r>
      <w:r>
        <w:rPr>
          <w:color w:val="000000"/>
        </w:rPr>
        <w:t xml:space="preserve"> essential lines so the chapter stays compact; each trimmed block is marked with the total number of lines in the full file.</w:t>
      </w:r>
    </w:p>
    <w:p w14:paraId="5E76E7E2" w14:textId="77777777" w:rsidR="004F3668" w:rsidRDefault="000B35D7">
      <w:pPr>
        <w:spacing w:after="80" w:line="360" w:lineRule="auto"/>
      </w:pPr>
      <w:r>
        <w:rPr>
          <w:color w:val="000000"/>
        </w:rPr>
        <w:t>The implementation is organised in three runtime layers:</w:t>
      </w:r>
    </w:p>
    <w:p w14:paraId="12AAAF4F" w14:textId="77777777" w:rsidR="004F3668" w:rsidRDefault="000B35D7">
      <w:pPr>
        <w:pStyle w:val="ListBullet"/>
        <w:spacing w:after="20" w:line="360" w:lineRule="auto"/>
      </w:pPr>
      <w:r>
        <w:t>Backend (Node.js + Express + TypeScript + MongoDB) - REST API, authenticat</w:t>
      </w:r>
      <w:r>
        <w:t>ion, role based access control, incident / SOS workflow, emergency contacts, resources, notifications, risk assessment and weather services.</w:t>
      </w:r>
    </w:p>
    <w:p w14:paraId="391413E2" w14:textId="77777777" w:rsidR="004F3668" w:rsidRDefault="000B35D7">
      <w:pPr>
        <w:pStyle w:val="ListBullet"/>
        <w:spacing w:after="20" w:line="360" w:lineRule="auto"/>
      </w:pPr>
      <w:r>
        <w:t>AI Service (Python + FastAPI) - independent micro-service that renders a risk score and explanation for an emergenc</w:t>
      </w:r>
      <w:r>
        <w:t>y incident on the basis of location, weather and incident details.</w:t>
      </w:r>
    </w:p>
    <w:p w14:paraId="524BA90E" w14:textId="77777777" w:rsidR="004F3668" w:rsidRDefault="000B35D7">
      <w:pPr>
        <w:pStyle w:val="ListBullet"/>
        <w:spacing w:after="20" w:line="360" w:lineRule="auto"/>
      </w:pPr>
      <w:r>
        <w:t>Frontend (React + Vite + Mantine) - single page application for citizens, responders and administrators with multilingual support (English / Hindi), dark theme and a responsive layout.</w:t>
      </w:r>
    </w:p>
    <w:p w14:paraId="3BA163C4" w14:textId="77777777" w:rsidR="004F3668" w:rsidRDefault="000B35D7">
      <w:pPr>
        <w:spacing w:after="120" w:line="360" w:lineRule="auto"/>
      </w:pPr>
      <w:r>
        <w:rPr>
          <w:color w:val="000000"/>
        </w:rPr>
        <w:t xml:space="preserve">For </w:t>
      </w:r>
      <w:r>
        <w:rPr>
          <w:color w:val="000000"/>
        </w:rPr>
        <w:t>every module the chapter shows: (a) the source file name, (b) a short highlighted code listing, and (c) the output screen captured from the live application shown at full size. The chapter closes with the functional test execution that verifies the impleme</w:t>
      </w:r>
      <w:r>
        <w:rPr>
          <w:color w:val="000000"/>
        </w:rPr>
        <w:t>ntation end to end against the real running services, including explicit screen output for every tested flow.</w:t>
      </w:r>
    </w:p>
    <w:p w14:paraId="397D1C56" w14:textId="77777777" w:rsidR="004F3668" w:rsidRDefault="000B35D7">
      <w:pPr>
        <w:spacing w:before="160" w:after="80" w:line="360" w:lineRule="auto"/>
      </w:pPr>
      <w:r>
        <w:rPr>
          <w:b/>
          <w:color w:val="000000"/>
          <w:sz w:val="32"/>
        </w:rPr>
        <w:t>5.2 Technology Stack Used in Implementation</w:t>
      </w:r>
    </w:p>
    <w:tbl>
      <w:tblPr>
        <w:tblStyle w:val="TableGrid"/>
        <w:tblW w:w="0" w:type="auto"/>
        <w:jc w:val="center"/>
        <w:tblLook w:val="04A0" w:firstRow="1" w:lastRow="0" w:firstColumn="1" w:lastColumn="0" w:noHBand="0" w:noVBand="1"/>
      </w:tblPr>
      <w:tblGrid>
        <w:gridCol w:w="1701"/>
        <w:gridCol w:w="3402"/>
        <w:gridCol w:w="4649"/>
      </w:tblGrid>
      <w:tr w:rsidR="004F3668" w14:paraId="2D7FB2A2" w14:textId="77777777">
        <w:trPr>
          <w:jc w:val="center"/>
        </w:trPr>
        <w:tc>
          <w:tcPr>
            <w:tcW w:w="1701" w:type="dxa"/>
          </w:tcPr>
          <w:p w14:paraId="0FB4E9AF" w14:textId="77777777" w:rsidR="004F3668" w:rsidRDefault="000B35D7">
            <w:r>
              <w:rPr>
                <w:b/>
                <w:sz w:val="22"/>
              </w:rPr>
              <w:t>Layer</w:t>
            </w:r>
          </w:p>
        </w:tc>
        <w:tc>
          <w:tcPr>
            <w:tcW w:w="3402" w:type="dxa"/>
          </w:tcPr>
          <w:p w14:paraId="2A759B45" w14:textId="77777777" w:rsidR="004F3668" w:rsidRDefault="000B35D7">
            <w:r>
              <w:rPr>
                <w:b/>
                <w:sz w:val="22"/>
              </w:rPr>
              <w:t>Technology</w:t>
            </w:r>
          </w:p>
        </w:tc>
        <w:tc>
          <w:tcPr>
            <w:tcW w:w="4649" w:type="dxa"/>
          </w:tcPr>
          <w:p w14:paraId="7CD25E7C" w14:textId="77777777" w:rsidR="004F3668" w:rsidRDefault="000B35D7">
            <w:r>
              <w:rPr>
                <w:b/>
                <w:sz w:val="22"/>
              </w:rPr>
              <w:t>Purpose</w:t>
            </w:r>
          </w:p>
        </w:tc>
      </w:tr>
      <w:tr w:rsidR="004F3668" w14:paraId="37B22E84" w14:textId="77777777">
        <w:trPr>
          <w:jc w:val="center"/>
        </w:trPr>
        <w:tc>
          <w:tcPr>
            <w:tcW w:w="1701" w:type="dxa"/>
          </w:tcPr>
          <w:p w14:paraId="16F4C6CC" w14:textId="77777777" w:rsidR="004F3668" w:rsidRDefault="000B35D7">
            <w:r>
              <w:rPr>
                <w:sz w:val="22"/>
              </w:rPr>
              <w:t>Frontend</w:t>
            </w:r>
          </w:p>
        </w:tc>
        <w:tc>
          <w:tcPr>
            <w:tcW w:w="3402" w:type="dxa"/>
          </w:tcPr>
          <w:p w14:paraId="477B40B3" w14:textId="77777777" w:rsidR="004F3668" w:rsidRDefault="000B35D7">
            <w:r>
              <w:rPr>
                <w:sz w:val="22"/>
              </w:rPr>
              <w:t>React 18 + Vite + TypeScript</w:t>
            </w:r>
          </w:p>
        </w:tc>
        <w:tc>
          <w:tcPr>
            <w:tcW w:w="4649" w:type="dxa"/>
          </w:tcPr>
          <w:p w14:paraId="5E6DDC88" w14:textId="77777777" w:rsidR="004F3668" w:rsidRDefault="000B35D7">
            <w:r>
              <w:rPr>
                <w:sz w:val="22"/>
              </w:rPr>
              <w:t>SPA shell, pages and routing</w:t>
            </w:r>
          </w:p>
        </w:tc>
      </w:tr>
      <w:tr w:rsidR="004F3668" w14:paraId="38E24CED" w14:textId="77777777">
        <w:trPr>
          <w:jc w:val="center"/>
        </w:trPr>
        <w:tc>
          <w:tcPr>
            <w:tcW w:w="1701" w:type="dxa"/>
          </w:tcPr>
          <w:p w14:paraId="49AF4104" w14:textId="77777777" w:rsidR="004F3668" w:rsidRDefault="000B35D7">
            <w:r>
              <w:rPr>
                <w:sz w:val="22"/>
              </w:rPr>
              <w:t xml:space="preserve">UI </w:t>
            </w:r>
            <w:r>
              <w:rPr>
                <w:sz w:val="22"/>
              </w:rPr>
              <w:t>Toolkit</w:t>
            </w:r>
          </w:p>
        </w:tc>
        <w:tc>
          <w:tcPr>
            <w:tcW w:w="3402" w:type="dxa"/>
          </w:tcPr>
          <w:p w14:paraId="635DFFBB" w14:textId="77777777" w:rsidR="004F3668" w:rsidRDefault="000B35D7">
            <w:r>
              <w:rPr>
                <w:sz w:val="22"/>
              </w:rPr>
              <w:t>Mantine</w:t>
            </w:r>
          </w:p>
        </w:tc>
        <w:tc>
          <w:tcPr>
            <w:tcW w:w="4649" w:type="dxa"/>
          </w:tcPr>
          <w:p w14:paraId="28289B80" w14:textId="77777777" w:rsidR="004F3668" w:rsidRDefault="000B35D7">
            <w:r>
              <w:rPr>
                <w:sz w:val="22"/>
              </w:rPr>
              <w:t>Components, forms, notifications UI</w:t>
            </w:r>
          </w:p>
        </w:tc>
      </w:tr>
      <w:tr w:rsidR="004F3668" w14:paraId="474CAD6F" w14:textId="77777777">
        <w:trPr>
          <w:jc w:val="center"/>
        </w:trPr>
        <w:tc>
          <w:tcPr>
            <w:tcW w:w="1701" w:type="dxa"/>
          </w:tcPr>
          <w:p w14:paraId="5CADE841" w14:textId="77777777" w:rsidR="004F3668" w:rsidRDefault="000B35D7">
            <w:r>
              <w:rPr>
                <w:sz w:val="22"/>
              </w:rPr>
              <w:t>Styling</w:t>
            </w:r>
          </w:p>
        </w:tc>
        <w:tc>
          <w:tcPr>
            <w:tcW w:w="3402" w:type="dxa"/>
          </w:tcPr>
          <w:p w14:paraId="16B3DC62" w14:textId="77777777" w:rsidR="004F3668" w:rsidRDefault="000B35D7">
            <w:r>
              <w:rPr>
                <w:sz w:val="22"/>
              </w:rPr>
              <w:t>CSS-in-JS (Mantine) + custom CSS</w:t>
            </w:r>
          </w:p>
        </w:tc>
        <w:tc>
          <w:tcPr>
            <w:tcW w:w="4649" w:type="dxa"/>
          </w:tcPr>
          <w:p w14:paraId="0D1A5C1E" w14:textId="77777777" w:rsidR="004F3668" w:rsidRDefault="000B35D7">
            <w:r>
              <w:rPr>
                <w:sz w:val="22"/>
              </w:rPr>
              <w:t>Responsive layout, dark theme</w:t>
            </w:r>
          </w:p>
        </w:tc>
      </w:tr>
      <w:tr w:rsidR="004F3668" w14:paraId="59E3543E" w14:textId="77777777">
        <w:trPr>
          <w:jc w:val="center"/>
        </w:trPr>
        <w:tc>
          <w:tcPr>
            <w:tcW w:w="1701" w:type="dxa"/>
          </w:tcPr>
          <w:p w14:paraId="63A6608D" w14:textId="77777777" w:rsidR="004F3668" w:rsidRDefault="000B35D7">
            <w:r>
              <w:rPr>
                <w:sz w:val="22"/>
              </w:rPr>
              <w:t>i18n</w:t>
            </w:r>
          </w:p>
        </w:tc>
        <w:tc>
          <w:tcPr>
            <w:tcW w:w="3402" w:type="dxa"/>
          </w:tcPr>
          <w:p w14:paraId="00D2EA47" w14:textId="77777777" w:rsidR="004F3668" w:rsidRDefault="000B35D7">
            <w:r>
              <w:rPr>
                <w:sz w:val="22"/>
              </w:rPr>
              <w:t>Custom React context (en / hi)</w:t>
            </w:r>
          </w:p>
        </w:tc>
        <w:tc>
          <w:tcPr>
            <w:tcW w:w="4649" w:type="dxa"/>
          </w:tcPr>
          <w:p w14:paraId="36724C3B" w14:textId="77777777" w:rsidR="004F3668" w:rsidRDefault="000B35D7">
            <w:r>
              <w:rPr>
                <w:sz w:val="22"/>
              </w:rPr>
              <w:t>English and Hindi translations</w:t>
            </w:r>
          </w:p>
        </w:tc>
      </w:tr>
      <w:tr w:rsidR="004F3668" w14:paraId="33C7C6A7" w14:textId="77777777">
        <w:trPr>
          <w:jc w:val="center"/>
        </w:trPr>
        <w:tc>
          <w:tcPr>
            <w:tcW w:w="1701" w:type="dxa"/>
          </w:tcPr>
          <w:p w14:paraId="0123A78B" w14:textId="77777777" w:rsidR="004F3668" w:rsidRDefault="000B35D7">
            <w:r>
              <w:rPr>
                <w:sz w:val="22"/>
              </w:rPr>
              <w:t>Backend</w:t>
            </w:r>
          </w:p>
        </w:tc>
        <w:tc>
          <w:tcPr>
            <w:tcW w:w="3402" w:type="dxa"/>
          </w:tcPr>
          <w:p w14:paraId="4FDF2AE1" w14:textId="77777777" w:rsidR="004F3668" w:rsidRDefault="000B35D7">
            <w:r>
              <w:rPr>
                <w:sz w:val="22"/>
              </w:rPr>
              <w:t>Node.js + Express 4 + TypeScript</w:t>
            </w:r>
          </w:p>
        </w:tc>
        <w:tc>
          <w:tcPr>
            <w:tcW w:w="4649" w:type="dxa"/>
          </w:tcPr>
          <w:p w14:paraId="3F7CDA19" w14:textId="77777777" w:rsidR="004F3668" w:rsidRDefault="000B35D7">
            <w:r>
              <w:rPr>
                <w:sz w:val="22"/>
              </w:rPr>
              <w:t>REST API server</w:t>
            </w:r>
          </w:p>
        </w:tc>
      </w:tr>
      <w:tr w:rsidR="004F3668" w14:paraId="42C5F969" w14:textId="77777777">
        <w:trPr>
          <w:jc w:val="center"/>
        </w:trPr>
        <w:tc>
          <w:tcPr>
            <w:tcW w:w="1701" w:type="dxa"/>
          </w:tcPr>
          <w:p w14:paraId="121CB8C8" w14:textId="77777777" w:rsidR="004F3668" w:rsidRDefault="000B35D7">
            <w:r>
              <w:rPr>
                <w:sz w:val="22"/>
              </w:rPr>
              <w:t>Datab</w:t>
            </w:r>
            <w:r>
              <w:rPr>
                <w:sz w:val="22"/>
              </w:rPr>
              <w:t>ase</w:t>
            </w:r>
          </w:p>
        </w:tc>
        <w:tc>
          <w:tcPr>
            <w:tcW w:w="3402" w:type="dxa"/>
          </w:tcPr>
          <w:p w14:paraId="72E98866" w14:textId="77777777" w:rsidR="004F3668" w:rsidRDefault="000B35D7">
            <w:r>
              <w:rPr>
                <w:sz w:val="22"/>
              </w:rPr>
              <w:t>MongoDB (Mongoose ODM)</w:t>
            </w:r>
          </w:p>
        </w:tc>
        <w:tc>
          <w:tcPr>
            <w:tcW w:w="4649" w:type="dxa"/>
          </w:tcPr>
          <w:p w14:paraId="0422B6A8" w14:textId="77777777" w:rsidR="004F3668" w:rsidRDefault="000B35D7">
            <w:r>
              <w:rPr>
                <w:sz w:val="22"/>
              </w:rPr>
              <w:t>Persistence (users, incidents, contacts, ...)</w:t>
            </w:r>
          </w:p>
        </w:tc>
      </w:tr>
      <w:tr w:rsidR="004F3668" w14:paraId="4BE62FBD" w14:textId="77777777">
        <w:trPr>
          <w:jc w:val="center"/>
        </w:trPr>
        <w:tc>
          <w:tcPr>
            <w:tcW w:w="1701" w:type="dxa"/>
          </w:tcPr>
          <w:p w14:paraId="3FFE1BB1" w14:textId="77777777" w:rsidR="004F3668" w:rsidRDefault="000B35D7">
            <w:r>
              <w:rPr>
                <w:sz w:val="22"/>
              </w:rPr>
              <w:t>Auth</w:t>
            </w:r>
          </w:p>
        </w:tc>
        <w:tc>
          <w:tcPr>
            <w:tcW w:w="3402" w:type="dxa"/>
          </w:tcPr>
          <w:p w14:paraId="12793A62" w14:textId="77777777" w:rsidR="004F3668" w:rsidRDefault="000B35D7">
            <w:r>
              <w:rPr>
                <w:sz w:val="22"/>
              </w:rPr>
              <w:t>JSON Web Token (JWT) + bcrypt</w:t>
            </w:r>
          </w:p>
        </w:tc>
        <w:tc>
          <w:tcPr>
            <w:tcW w:w="4649" w:type="dxa"/>
          </w:tcPr>
          <w:p w14:paraId="4FC1765A" w14:textId="77777777" w:rsidR="004F3668" w:rsidRDefault="000B35D7">
            <w:r>
              <w:rPr>
                <w:sz w:val="22"/>
              </w:rPr>
              <w:t>Session tokens, password hashing</w:t>
            </w:r>
          </w:p>
        </w:tc>
      </w:tr>
      <w:tr w:rsidR="004F3668" w14:paraId="3BD279EE" w14:textId="77777777">
        <w:trPr>
          <w:jc w:val="center"/>
        </w:trPr>
        <w:tc>
          <w:tcPr>
            <w:tcW w:w="1701" w:type="dxa"/>
          </w:tcPr>
          <w:p w14:paraId="58C245B8" w14:textId="77777777" w:rsidR="004F3668" w:rsidRDefault="000B35D7">
            <w:r>
              <w:rPr>
                <w:sz w:val="22"/>
              </w:rPr>
              <w:t>AI Service</w:t>
            </w:r>
          </w:p>
        </w:tc>
        <w:tc>
          <w:tcPr>
            <w:tcW w:w="3402" w:type="dxa"/>
          </w:tcPr>
          <w:p w14:paraId="2FF97870" w14:textId="77777777" w:rsidR="004F3668" w:rsidRDefault="000B35D7">
            <w:r>
              <w:rPr>
                <w:sz w:val="22"/>
              </w:rPr>
              <w:t>Python + FastAPI + Uvicorn</w:t>
            </w:r>
          </w:p>
        </w:tc>
        <w:tc>
          <w:tcPr>
            <w:tcW w:w="4649" w:type="dxa"/>
          </w:tcPr>
          <w:p w14:paraId="108E3D4D" w14:textId="77777777" w:rsidR="004F3668" w:rsidRDefault="000B35D7">
            <w:r>
              <w:rPr>
                <w:sz w:val="22"/>
              </w:rPr>
              <w:t>Risk score / explanation endpoint</w:t>
            </w:r>
          </w:p>
        </w:tc>
      </w:tr>
      <w:tr w:rsidR="004F3668" w14:paraId="298CF386" w14:textId="77777777">
        <w:trPr>
          <w:jc w:val="center"/>
        </w:trPr>
        <w:tc>
          <w:tcPr>
            <w:tcW w:w="1701" w:type="dxa"/>
          </w:tcPr>
          <w:p w14:paraId="149C79D4" w14:textId="77777777" w:rsidR="004F3668" w:rsidRDefault="000B35D7">
            <w:r>
              <w:rPr>
                <w:sz w:val="22"/>
              </w:rPr>
              <w:t>Nearby Lookup</w:t>
            </w:r>
          </w:p>
        </w:tc>
        <w:tc>
          <w:tcPr>
            <w:tcW w:w="3402" w:type="dxa"/>
          </w:tcPr>
          <w:p w14:paraId="51FA6FBD" w14:textId="77777777" w:rsidR="004F3668" w:rsidRDefault="000B35D7">
            <w:r>
              <w:rPr>
                <w:sz w:val="22"/>
              </w:rPr>
              <w:t xml:space="preserve">OpenStreetMap </w:t>
            </w:r>
            <w:r>
              <w:rPr>
                <w:sz w:val="22"/>
              </w:rPr>
              <w:t>Overpass + Nominatim + Google Places</w:t>
            </w:r>
          </w:p>
        </w:tc>
        <w:tc>
          <w:tcPr>
            <w:tcW w:w="4649" w:type="dxa"/>
          </w:tcPr>
          <w:p w14:paraId="0F9D8892" w14:textId="77777777" w:rsidR="004F3668" w:rsidRDefault="000B35D7">
            <w:r>
              <w:rPr>
                <w:sz w:val="22"/>
              </w:rPr>
              <w:t>Facilities, reverse geocoding</w:t>
            </w:r>
          </w:p>
        </w:tc>
      </w:tr>
      <w:tr w:rsidR="004F3668" w14:paraId="5D229E2F" w14:textId="77777777">
        <w:trPr>
          <w:jc w:val="center"/>
        </w:trPr>
        <w:tc>
          <w:tcPr>
            <w:tcW w:w="1701" w:type="dxa"/>
          </w:tcPr>
          <w:p w14:paraId="1F673525" w14:textId="77777777" w:rsidR="004F3668" w:rsidRDefault="000B35D7">
            <w:r>
              <w:rPr>
                <w:sz w:val="22"/>
              </w:rPr>
              <w:lastRenderedPageBreak/>
              <w:t>Weather</w:t>
            </w:r>
          </w:p>
        </w:tc>
        <w:tc>
          <w:tcPr>
            <w:tcW w:w="3402" w:type="dxa"/>
          </w:tcPr>
          <w:p w14:paraId="556EA1A2" w14:textId="77777777" w:rsidR="004F3668" w:rsidRDefault="000B35D7">
            <w:r>
              <w:rPr>
                <w:sz w:val="22"/>
              </w:rPr>
              <w:t>Open-Meteo REST API</w:t>
            </w:r>
          </w:p>
        </w:tc>
        <w:tc>
          <w:tcPr>
            <w:tcW w:w="4649" w:type="dxa"/>
          </w:tcPr>
          <w:p w14:paraId="103BB1D9" w14:textId="77777777" w:rsidR="004F3668" w:rsidRDefault="000B35D7">
            <w:r>
              <w:rPr>
                <w:sz w:val="22"/>
              </w:rPr>
              <w:t>Live temperature / rain for risk module</w:t>
            </w:r>
          </w:p>
        </w:tc>
      </w:tr>
      <w:tr w:rsidR="004F3668" w14:paraId="5F1D3BB3" w14:textId="77777777">
        <w:trPr>
          <w:jc w:val="center"/>
        </w:trPr>
        <w:tc>
          <w:tcPr>
            <w:tcW w:w="1701" w:type="dxa"/>
          </w:tcPr>
          <w:p w14:paraId="141B4E70" w14:textId="77777777" w:rsidR="004F3668" w:rsidRDefault="000B35D7">
            <w:r>
              <w:rPr>
                <w:sz w:val="22"/>
              </w:rPr>
              <w:t>Maps</w:t>
            </w:r>
          </w:p>
        </w:tc>
        <w:tc>
          <w:tcPr>
            <w:tcW w:w="3402" w:type="dxa"/>
          </w:tcPr>
          <w:p w14:paraId="769CDE99" w14:textId="77777777" w:rsidR="004F3668" w:rsidRDefault="000B35D7">
            <w:r>
              <w:rPr>
                <w:sz w:val="22"/>
              </w:rPr>
              <w:t>OpenStreetMap tiles (Leaflet)</w:t>
            </w:r>
          </w:p>
        </w:tc>
        <w:tc>
          <w:tcPr>
            <w:tcW w:w="4649" w:type="dxa"/>
          </w:tcPr>
          <w:p w14:paraId="7B149175" w14:textId="77777777" w:rsidR="004F3668" w:rsidRDefault="000B35D7">
            <w:r>
              <w:rPr>
                <w:sz w:val="22"/>
              </w:rPr>
              <w:t>Map rendering on SOS / resources</w:t>
            </w:r>
          </w:p>
        </w:tc>
      </w:tr>
      <w:tr w:rsidR="004F3668" w14:paraId="267E57EF" w14:textId="77777777">
        <w:trPr>
          <w:jc w:val="center"/>
        </w:trPr>
        <w:tc>
          <w:tcPr>
            <w:tcW w:w="1701" w:type="dxa"/>
          </w:tcPr>
          <w:p w14:paraId="7F882827" w14:textId="77777777" w:rsidR="004F3668" w:rsidRDefault="000B35D7">
            <w:r>
              <w:rPr>
                <w:sz w:val="22"/>
              </w:rPr>
              <w:t>Build / Run</w:t>
            </w:r>
          </w:p>
        </w:tc>
        <w:tc>
          <w:tcPr>
            <w:tcW w:w="3402" w:type="dxa"/>
          </w:tcPr>
          <w:p w14:paraId="2579501D" w14:textId="77777777" w:rsidR="004F3668" w:rsidRDefault="000B35D7">
            <w:r>
              <w:rPr>
                <w:sz w:val="22"/>
              </w:rPr>
              <w:t>Vite dev server, tsc, dotenv</w:t>
            </w:r>
          </w:p>
        </w:tc>
        <w:tc>
          <w:tcPr>
            <w:tcW w:w="4649" w:type="dxa"/>
          </w:tcPr>
          <w:p w14:paraId="3A032A66" w14:textId="77777777" w:rsidR="004F3668" w:rsidRDefault="000B35D7">
            <w:r>
              <w:rPr>
                <w:sz w:val="22"/>
              </w:rPr>
              <w:t>Development, build and configuration</w:t>
            </w:r>
          </w:p>
        </w:tc>
      </w:tr>
    </w:tbl>
    <w:p w14:paraId="58002D3C" w14:textId="77777777" w:rsidR="004F3668" w:rsidRDefault="004F3668">
      <w:pPr>
        <w:spacing w:after="20" w:line="360" w:lineRule="auto"/>
      </w:pPr>
    </w:p>
    <w:p w14:paraId="19D44698" w14:textId="77777777" w:rsidR="004F3668" w:rsidRDefault="000B35D7">
      <w:pPr>
        <w:spacing w:before="160" w:after="80" w:line="360" w:lineRule="auto"/>
      </w:pPr>
      <w:r>
        <w:rPr>
          <w:b/>
          <w:color w:val="000000"/>
          <w:sz w:val="32"/>
        </w:rPr>
        <w:t>5.3 Project Directory Structure</w:t>
      </w:r>
    </w:p>
    <w:p w14:paraId="7FA4E8FE" w14:textId="77777777" w:rsidR="004F3668" w:rsidRDefault="000B35D7">
      <w:pPr>
        <w:spacing w:after="80" w:line="360" w:lineRule="auto"/>
      </w:pPr>
      <w:r>
        <w:rPr>
          <w:color w:val="000000"/>
        </w:rPr>
        <w:t>The repository is organised into three deployment units. The structure below is the real layout of the directories that ship the application.</w:t>
      </w:r>
    </w:p>
    <w:p w14:paraId="748B45D1" w14:textId="77777777" w:rsidR="004F3668" w:rsidRDefault="000B35D7">
      <w:pPr>
        <w:shd w:val="clear" w:color="auto" w:fill="F2F2F2"/>
        <w:spacing w:before="40" w:after="120" w:line="240" w:lineRule="auto"/>
        <w:ind w:left="113" w:right="113"/>
      </w:pPr>
      <w:r>
        <w:rPr>
          <w:rFonts w:ascii="Consolas" w:eastAsia="Consolas" w:hAnsi="Consolas"/>
          <w:color w:val="000000"/>
          <w:sz w:val="14"/>
        </w:rPr>
        <w:t>backend/</w:t>
      </w:r>
      <w:r>
        <w:rPr>
          <w:rFonts w:ascii="Consolas" w:eastAsia="Consolas" w:hAnsi="Consolas"/>
          <w:color w:val="000000"/>
          <w:sz w:val="14"/>
        </w:rPr>
        <w:br/>
        <w:t xml:space="preserve">  src/</w:t>
      </w:r>
      <w:r>
        <w:rPr>
          <w:rFonts w:ascii="Consolas" w:eastAsia="Consolas" w:hAnsi="Consolas"/>
          <w:color w:val="000000"/>
          <w:sz w:val="14"/>
        </w:rPr>
        <w:br/>
      </w:r>
      <w:r>
        <w:rPr>
          <w:rFonts w:ascii="Consolas" w:eastAsia="Consolas" w:hAnsi="Consolas"/>
          <w:color w:val="000000"/>
          <w:sz w:val="14"/>
        </w:rPr>
        <w:t xml:space="preserve">    server.ts            # entry point - starts HTTP server</w:t>
      </w:r>
      <w:r>
        <w:rPr>
          <w:rFonts w:ascii="Consolas" w:eastAsia="Consolas" w:hAnsi="Consolas"/>
          <w:color w:val="000000"/>
          <w:sz w:val="14"/>
        </w:rPr>
        <w:br/>
        <w:t xml:space="preserve">    app.ts               # Express application assembly</w:t>
      </w:r>
      <w:r>
        <w:rPr>
          <w:rFonts w:ascii="Consolas" w:eastAsia="Consolas" w:hAnsi="Consolas"/>
          <w:color w:val="000000"/>
          <w:sz w:val="14"/>
        </w:rPr>
        <w:br/>
        <w:t xml:space="preserve">    config/              # environment + database bootstrap</w:t>
      </w:r>
      <w:r>
        <w:rPr>
          <w:rFonts w:ascii="Consolas" w:eastAsia="Consolas" w:hAnsi="Consolas"/>
          <w:color w:val="000000"/>
          <w:sz w:val="14"/>
        </w:rPr>
        <w:br/>
        <w:t xml:space="preserve">    middleware/          # auth (JWT), rate-limit, error, require-db</w:t>
      </w:r>
      <w:r>
        <w:rPr>
          <w:rFonts w:ascii="Consolas" w:eastAsia="Consolas" w:hAnsi="Consolas"/>
          <w:color w:val="000000"/>
          <w:sz w:val="14"/>
        </w:rPr>
        <w:br/>
        <w:t xml:space="preserve">    models/</w:t>
      </w:r>
      <w:r>
        <w:rPr>
          <w:rFonts w:ascii="Consolas" w:eastAsia="Consolas" w:hAnsi="Consolas"/>
          <w:color w:val="000000"/>
          <w:sz w:val="14"/>
        </w:rPr>
        <w:t xml:space="preserve">              # Mongoose schemas (User, Incident, ...)</w:t>
      </w:r>
      <w:r>
        <w:rPr>
          <w:rFonts w:ascii="Consolas" w:eastAsia="Consolas" w:hAnsi="Consolas"/>
          <w:color w:val="000000"/>
          <w:sz w:val="14"/>
        </w:rPr>
        <w:br/>
        <w:t xml:space="preserve">    routes/              # REST route definitions</w:t>
      </w:r>
      <w:r>
        <w:rPr>
          <w:rFonts w:ascii="Consolas" w:eastAsia="Consolas" w:hAnsi="Consolas"/>
          <w:color w:val="000000"/>
          <w:sz w:val="14"/>
        </w:rPr>
        <w:br/>
        <w:t xml:space="preserve">    controllers/         # request handlers</w:t>
      </w:r>
      <w:r>
        <w:rPr>
          <w:rFonts w:ascii="Consolas" w:eastAsia="Consolas" w:hAnsi="Consolas"/>
          <w:color w:val="000000"/>
          <w:sz w:val="14"/>
        </w:rPr>
        <w:br/>
        <w:t xml:space="preserve">    services/            # weather, risk, notifications, nearby resources</w:t>
      </w:r>
      <w:r>
        <w:rPr>
          <w:rFonts w:ascii="Consolas" w:eastAsia="Consolas" w:hAnsi="Consolas"/>
          <w:color w:val="000000"/>
          <w:sz w:val="14"/>
        </w:rPr>
        <w:br/>
        <w:t xml:space="preserve">    validators/          # input </w:t>
      </w:r>
      <w:r>
        <w:rPr>
          <w:rFonts w:ascii="Consolas" w:eastAsia="Consolas" w:hAnsi="Consolas"/>
          <w:color w:val="000000"/>
          <w:sz w:val="14"/>
        </w:rPr>
        <w:t>validation per route</w:t>
      </w:r>
      <w:r>
        <w:rPr>
          <w:rFonts w:ascii="Consolas" w:eastAsia="Consolas" w:hAnsi="Consolas"/>
          <w:color w:val="000000"/>
          <w:sz w:val="14"/>
        </w:rPr>
        <w:br/>
        <w:t xml:space="preserve">    utils/               # jwt, password, phone, geo, errors</w:t>
      </w:r>
      <w:r>
        <w:rPr>
          <w:rFonts w:ascii="Consolas" w:eastAsia="Consolas" w:hAnsi="Consolas"/>
          <w:color w:val="000000"/>
          <w:sz w:val="14"/>
        </w:rPr>
        <w:br/>
        <w:t xml:space="preserve">  ai-service/</w:t>
      </w:r>
      <w:r>
        <w:rPr>
          <w:rFonts w:ascii="Consolas" w:eastAsia="Consolas" w:hAnsi="Consolas"/>
          <w:color w:val="000000"/>
          <w:sz w:val="14"/>
        </w:rPr>
        <w:br/>
        <w:t xml:space="preserve">    main.py              # FastAPI risk scoring service</w:t>
      </w:r>
      <w:r>
        <w:rPr>
          <w:rFonts w:ascii="Consolas" w:eastAsia="Consolas" w:hAnsi="Consolas"/>
          <w:color w:val="000000"/>
          <w:sz w:val="14"/>
        </w:rPr>
        <w:br/>
        <w:t xml:space="preserve">    schemas.py           # Pydantic request/response models</w:t>
      </w:r>
      <w:r>
        <w:rPr>
          <w:rFonts w:ascii="Consolas" w:eastAsia="Consolas" w:hAnsi="Consolas"/>
          <w:color w:val="000000"/>
          <w:sz w:val="14"/>
        </w:rPr>
        <w:br/>
        <w:t>frontend/</w:t>
      </w:r>
      <w:r>
        <w:rPr>
          <w:rFonts w:ascii="Consolas" w:eastAsia="Consolas" w:hAnsi="Consolas"/>
          <w:color w:val="000000"/>
          <w:sz w:val="14"/>
        </w:rPr>
        <w:br/>
        <w:t xml:space="preserve">  src/</w:t>
      </w:r>
      <w:r>
        <w:rPr>
          <w:rFonts w:ascii="Consolas" w:eastAsia="Consolas" w:hAnsi="Consolas"/>
          <w:color w:val="000000"/>
          <w:sz w:val="14"/>
        </w:rPr>
        <w:br/>
        <w:t xml:space="preserve">    App.tsx              # </w:t>
      </w:r>
      <w:r>
        <w:rPr>
          <w:rFonts w:ascii="Consolas" w:eastAsia="Consolas" w:hAnsi="Consolas"/>
          <w:color w:val="000000"/>
          <w:sz w:val="14"/>
        </w:rPr>
        <w:t>root component + route table</w:t>
      </w:r>
      <w:r>
        <w:rPr>
          <w:rFonts w:ascii="Consolas" w:eastAsia="Consolas" w:hAnsi="Consolas"/>
          <w:color w:val="000000"/>
          <w:sz w:val="14"/>
        </w:rPr>
        <w:br/>
        <w:t xml:space="preserve">    components/layout/   # Header, Navbar, LanguageSelector</w:t>
      </w:r>
      <w:r>
        <w:rPr>
          <w:rFonts w:ascii="Consolas" w:eastAsia="Consolas" w:hAnsi="Consolas"/>
          <w:color w:val="000000"/>
          <w:sz w:val="14"/>
        </w:rPr>
        <w:br/>
        <w:t xml:space="preserve">    components/resources/# NearbyResourceGroups ...</w:t>
      </w:r>
      <w:r>
        <w:rPr>
          <w:rFonts w:ascii="Consolas" w:eastAsia="Consolas" w:hAnsi="Consolas"/>
          <w:color w:val="000000"/>
          <w:sz w:val="14"/>
        </w:rPr>
        <w:br/>
        <w:t xml:space="preserve">    pages/               # one file per screen (Login, Dashboard, SOS, ...)</w:t>
      </w:r>
      <w:r>
        <w:rPr>
          <w:rFonts w:ascii="Consolas" w:eastAsia="Consolas" w:hAnsi="Consolas"/>
          <w:color w:val="000000"/>
          <w:sz w:val="14"/>
        </w:rPr>
        <w:br/>
        <w:t xml:space="preserve">    lib/                 # api client, </w:t>
      </w:r>
      <w:r>
        <w:rPr>
          <w:rFonts w:ascii="Consolas" w:eastAsia="Consolas" w:hAnsi="Consolas"/>
          <w:color w:val="000000"/>
          <w:sz w:val="14"/>
        </w:rPr>
        <w:t>theme, i18n</w:t>
      </w:r>
      <w:r>
        <w:rPr>
          <w:rFonts w:ascii="Consolas" w:eastAsia="Consolas" w:hAnsi="Consolas"/>
          <w:color w:val="000000"/>
          <w:sz w:val="14"/>
        </w:rPr>
        <w:br/>
        <w:t xml:space="preserve">    hooks/  contexts/    # shared state</w:t>
      </w:r>
      <w:r>
        <w:rPr>
          <w:rFonts w:ascii="Consolas" w:eastAsia="Consolas" w:hAnsi="Consolas"/>
          <w:color w:val="000000"/>
          <w:sz w:val="14"/>
        </w:rPr>
        <w:br/>
      </w:r>
    </w:p>
    <w:p w14:paraId="1E025259" w14:textId="77777777" w:rsidR="004F3668" w:rsidRDefault="000B35D7">
      <w:pPr>
        <w:spacing w:line="360" w:lineRule="auto"/>
        <w:jc w:val="center"/>
      </w:pPr>
      <w:r>
        <w:rPr>
          <w:i/>
          <w:color w:val="666666"/>
          <w:sz w:val="17"/>
        </w:rPr>
        <w:t>(Directory tree of the RakshaSafe source repository - implementation layout)</w:t>
      </w:r>
    </w:p>
    <w:p w14:paraId="5A1DD7B4" w14:textId="77777777" w:rsidR="004F3668" w:rsidRDefault="000B35D7">
      <w:pPr>
        <w:spacing w:before="160" w:after="80" w:line="360" w:lineRule="auto"/>
      </w:pPr>
      <w:r>
        <w:rPr>
          <w:b/>
          <w:color w:val="000000"/>
          <w:sz w:val="32"/>
        </w:rPr>
        <w:t>5.4 Backend Implementation</w:t>
      </w:r>
    </w:p>
    <w:p w14:paraId="45E8F725" w14:textId="77777777" w:rsidR="004F3668" w:rsidRDefault="000B35D7">
      <w:pPr>
        <w:spacing w:before="120" w:after="60" w:line="360" w:lineRule="auto"/>
      </w:pPr>
      <w:r>
        <w:rPr>
          <w:b/>
          <w:color w:val="000000"/>
          <w:sz w:val="28"/>
        </w:rPr>
        <w:t>5.4.1 Server Entry Point and Express Application</w:t>
      </w:r>
    </w:p>
    <w:p w14:paraId="155E2FB8" w14:textId="77777777" w:rsidR="004F3668" w:rsidRDefault="000B35D7">
      <w:pPr>
        <w:spacing w:after="80" w:line="360" w:lineRule="auto"/>
      </w:pPr>
      <w:r>
        <w:rPr>
          <w:color w:val="000000"/>
        </w:rPr>
        <w:t>The server entry point boots the HTTP listener onl</w:t>
      </w:r>
      <w:r>
        <w:rPr>
          <w:color w:val="000000"/>
        </w:rPr>
        <w:t>y after the database connection is ready. The application file assembles middleware and routes so the mounted endpoint groups match the API surface consumed by the front-end.</w:t>
      </w:r>
    </w:p>
    <w:p w14:paraId="59596130" w14:textId="77777777" w:rsidR="004F3668" w:rsidRDefault="000B35D7">
      <w:pPr>
        <w:spacing w:before="80" w:after="40" w:line="360" w:lineRule="auto"/>
      </w:pPr>
      <w:r>
        <w:rPr>
          <w:b/>
          <w:color w:val="666666"/>
          <w:sz w:val="18"/>
        </w:rPr>
        <w:t>Source file  : backend/src/server.ts</w:t>
      </w:r>
    </w:p>
    <w:p w14:paraId="54F242E1"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createApp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'./app.js'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color w:val="000000"/>
          <w:sz w:val="14"/>
        </w:rPr>
        <w:t xml:space="preserve">{ connectDatabase, disconnectDatabase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'./config/db.js'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env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'./config/env.js'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app = createApp()</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async</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start(): </w:t>
      </w:r>
      <w:r>
        <w:rPr>
          <w:rFonts w:ascii="Consolas" w:eastAsia="Consolas" w:hAnsi="Consolas"/>
          <w:color w:val="008080"/>
          <w:sz w:val="14"/>
        </w:rPr>
        <w:t>Promise</w:t>
      </w:r>
      <w:r>
        <w:rPr>
          <w:rFonts w:ascii="Consolas" w:eastAsia="Consolas" w:hAnsi="Consolas"/>
          <w:color w:val="000000"/>
          <w:sz w:val="14"/>
        </w:rPr>
        <w:t>&lt;void&gt;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await</w:t>
      </w:r>
      <w:r>
        <w:rPr>
          <w:rFonts w:ascii="Consolas" w:eastAsia="Consolas" w:hAnsi="Consolas"/>
          <w:color w:val="000000"/>
          <w:sz w:val="14"/>
        </w:rPr>
        <w:t xml:space="preserve"> connectDatabase()</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catch</w:t>
      </w:r>
      <w:r>
        <w:rPr>
          <w:rFonts w:ascii="Consolas" w:eastAsia="Consolas" w:hAnsi="Consolas"/>
          <w:color w:val="000000"/>
          <w:sz w:val="14"/>
        </w:rPr>
        <w:t xml:space="preserve"> (err) {</w:t>
      </w:r>
      <w:r>
        <w:rPr>
          <w:rFonts w:ascii="Consolas" w:eastAsia="Consolas" w:hAnsi="Consolas"/>
          <w:sz w:val="14"/>
        </w:rPr>
        <w:br/>
      </w:r>
      <w:r>
        <w:rPr>
          <w:rFonts w:ascii="Consolas" w:eastAsia="Consolas" w:hAnsi="Consolas"/>
          <w:color w:val="000000"/>
          <w:sz w:val="14"/>
        </w:rPr>
        <w:t xml:space="preserve">    console.warn(</w:t>
      </w:r>
      <w:r>
        <w:rPr>
          <w:rFonts w:ascii="Consolas" w:eastAsia="Consolas" w:hAnsi="Consolas"/>
          <w:color w:val="8B1A1A"/>
          <w:sz w:val="14"/>
        </w:rPr>
        <w:t>`</w:t>
      </w:r>
      <w:r>
        <w:rPr>
          <w:rFonts w:ascii="Consolas" w:eastAsia="Consolas" w:hAnsi="Consolas"/>
          <w:color w:val="8B1A1A"/>
          <w:sz w:val="14"/>
        </w:rPr>
        <w:t>[api] MongoDB unreachable at startup: ${</w:t>
      </w:r>
      <w:r>
        <w:rPr>
          <w:rFonts w:ascii="Consolas" w:eastAsia="Consolas" w:hAnsi="Consolas"/>
          <w:color w:val="000000"/>
          <w:sz w:val="14"/>
        </w:rPr>
        <w:t xml:space="preserve">(err </w:t>
      </w:r>
      <w:r>
        <w:rPr>
          <w:rFonts w:ascii="Consolas" w:eastAsia="Consolas" w:hAnsi="Consolas"/>
          <w:b/>
          <w:color w:val="0000FF"/>
          <w:sz w:val="14"/>
        </w:rPr>
        <w:t>as</w:t>
      </w:r>
      <w:r>
        <w:rPr>
          <w:rFonts w:ascii="Consolas" w:eastAsia="Consolas" w:hAnsi="Consolas"/>
          <w:color w:val="000000"/>
          <w:sz w:val="14"/>
        </w:rPr>
        <w:t xml:space="preserve"> </w:t>
      </w:r>
      <w:r>
        <w:rPr>
          <w:rFonts w:ascii="Consolas" w:eastAsia="Consolas" w:hAnsi="Consolas"/>
          <w:color w:val="8B008B"/>
          <w:sz w:val="14"/>
        </w:rPr>
        <w:t>Error</w:t>
      </w:r>
      <w:r>
        <w:rPr>
          <w:rFonts w:ascii="Consolas" w:eastAsia="Consolas" w:hAnsi="Consolas"/>
          <w:color w:val="000000"/>
          <w:sz w:val="14"/>
        </w:rPr>
        <w:t>).message</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console.warn(</w:t>
      </w:r>
      <w:r>
        <w:rPr>
          <w:rFonts w:ascii="Consolas" w:eastAsia="Consolas" w:hAnsi="Consolas"/>
          <w:color w:val="8B1A1A"/>
          <w:sz w:val="14"/>
        </w:rPr>
        <w:t>'[api] Starting API anyway; /api/health will report db: connected=false'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server = app.listen(env.port, () =&gt; {</w:t>
      </w:r>
      <w:r>
        <w:rPr>
          <w:rFonts w:ascii="Consolas" w:eastAsia="Consolas" w:hAnsi="Consolas"/>
          <w:sz w:val="14"/>
        </w:rPr>
        <w:br/>
      </w:r>
      <w:r>
        <w:rPr>
          <w:rFonts w:ascii="Consolas" w:eastAsia="Consolas" w:hAnsi="Consolas"/>
          <w:color w:val="000000"/>
          <w:sz w:val="14"/>
        </w:rPr>
        <w:t xml:space="preserve">    console.log(</w:t>
      </w:r>
      <w:r>
        <w:rPr>
          <w:rFonts w:ascii="Consolas" w:eastAsia="Consolas" w:hAnsi="Consolas"/>
          <w:color w:val="8B1A1A"/>
          <w:sz w:val="14"/>
        </w:rPr>
        <w:t>`[api] RakshaSafe backend listen</w:t>
      </w:r>
      <w:r>
        <w:rPr>
          <w:rFonts w:ascii="Consolas" w:eastAsia="Consolas" w:hAnsi="Consolas"/>
          <w:color w:val="8B1A1A"/>
          <w:sz w:val="14"/>
        </w:rPr>
        <w:t>ing on http://localhost:${</w:t>
      </w:r>
      <w:r>
        <w:rPr>
          <w:rFonts w:ascii="Consolas" w:eastAsia="Consolas" w:hAnsi="Consolas"/>
          <w:color w:val="000000"/>
          <w:sz w:val="14"/>
        </w:rPr>
        <w:t>env.port</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shutdown = </w:t>
      </w:r>
      <w:r>
        <w:rPr>
          <w:rFonts w:ascii="Consolas" w:eastAsia="Consolas" w:hAnsi="Consolas"/>
          <w:b/>
          <w:color w:val="0000FF"/>
          <w:sz w:val="14"/>
        </w:rPr>
        <w:t>async</w:t>
      </w:r>
      <w:r>
        <w:rPr>
          <w:rFonts w:ascii="Consolas" w:eastAsia="Consolas" w:hAnsi="Consolas"/>
          <w:color w:val="000000"/>
          <w:sz w:val="14"/>
        </w:rPr>
        <w:t xml:space="preserve"> (signal: </w:t>
      </w:r>
      <w:r>
        <w:rPr>
          <w:rFonts w:ascii="Consolas" w:eastAsia="Consolas" w:hAnsi="Consolas"/>
          <w:b/>
          <w:color w:val="008080"/>
          <w:sz w:val="14"/>
        </w:rPr>
        <w:t>string</w:t>
      </w:r>
      <w:r>
        <w:rPr>
          <w:rFonts w:ascii="Consolas" w:eastAsia="Consolas" w:hAnsi="Consolas"/>
          <w:color w:val="000000"/>
          <w:sz w:val="14"/>
        </w:rPr>
        <w:t>) =&gt; {</w:t>
      </w:r>
      <w:r>
        <w:rPr>
          <w:rFonts w:ascii="Consolas" w:eastAsia="Consolas" w:hAnsi="Consolas"/>
          <w:sz w:val="14"/>
        </w:rPr>
        <w:br/>
      </w:r>
      <w:r>
        <w:rPr>
          <w:rFonts w:ascii="Consolas" w:eastAsia="Consolas" w:hAnsi="Consolas"/>
          <w:color w:val="000000"/>
          <w:sz w:val="14"/>
        </w:rPr>
        <w:t xml:space="preserve">    console.log(</w:t>
      </w:r>
      <w:r>
        <w:rPr>
          <w:rFonts w:ascii="Consolas" w:eastAsia="Consolas" w:hAnsi="Consolas"/>
          <w:color w:val="8B1A1A"/>
          <w:sz w:val="14"/>
        </w:rPr>
        <w:t>`[api] ${</w:t>
      </w:r>
      <w:r>
        <w:rPr>
          <w:rFonts w:ascii="Consolas" w:eastAsia="Consolas" w:hAnsi="Consolas"/>
          <w:color w:val="000000"/>
          <w:sz w:val="14"/>
        </w:rPr>
        <w:t>signal</w:t>
      </w:r>
      <w:r>
        <w:rPr>
          <w:rFonts w:ascii="Consolas" w:eastAsia="Consolas" w:hAnsi="Consolas"/>
          <w:color w:val="8B1A1A"/>
          <w:sz w:val="14"/>
        </w:rPr>
        <w:t>} received, shutting down...`</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server.close(</w:t>
      </w:r>
      <w:r>
        <w:rPr>
          <w:rFonts w:ascii="Consolas" w:eastAsia="Consolas" w:hAnsi="Consolas"/>
          <w:b/>
          <w:color w:val="0000FF"/>
          <w:sz w:val="14"/>
        </w:rPr>
        <w:t>async</w:t>
      </w:r>
      <w:r>
        <w:rPr>
          <w:rFonts w:ascii="Consolas" w:eastAsia="Consolas" w:hAnsi="Consolas"/>
          <w:color w:val="000000"/>
          <w:sz w:val="14"/>
        </w:rPr>
        <w:t xml:space="preserve"> () =&gt;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await</w:t>
      </w:r>
      <w:r>
        <w:rPr>
          <w:rFonts w:ascii="Consolas" w:eastAsia="Consolas" w:hAnsi="Consolas"/>
          <w:color w:val="000000"/>
          <w:sz w:val="14"/>
        </w:rPr>
        <w:t xml:space="preserve"> disconnectDatabase()</w:t>
      </w:r>
      <w:r>
        <w:rPr>
          <w:rFonts w:ascii="Consolas" w:eastAsia="Consolas" w:hAnsi="Consolas"/>
          <w:sz w:val="14"/>
        </w:rPr>
        <w:br/>
      </w:r>
      <w:r>
        <w:rPr>
          <w:rFonts w:ascii="Consolas" w:eastAsia="Consolas" w:hAnsi="Consolas"/>
          <w:color w:val="000000"/>
          <w:sz w:val="14"/>
        </w:rPr>
        <w:t xml:space="preserve">      process.exit(</w:t>
      </w:r>
      <w:r>
        <w:rPr>
          <w:rFonts w:ascii="Consolas" w:eastAsia="Consolas" w:hAnsi="Consolas"/>
          <w:color w:val="008000"/>
          <w:sz w:val="14"/>
        </w:rPr>
        <w:t>0</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lastRenderedPageBreak/>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0000"/>
          <w:sz w:val="14"/>
        </w:rPr>
        <w:t>process.on(</w:t>
      </w:r>
      <w:r>
        <w:rPr>
          <w:rFonts w:ascii="Consolas" w:eastAsia="Consolas" w:hAnsi="Consolas"/>
          <w:color w:val="8B1A1A"/>
          <w:sz w:val="14"/>
        </w:rPr>
        <w:t>'SIGINT'</w:t>
      </w:r>
      <w:r>
        <w:rPr>
          <w:rFonts w:ascii="Consolas" w:eastAsia="Consolas" w:hAnsi="Consolas"/>
          <w:color w:val="000000"/>
          <w:sz w:val="14"/>
        </w:rPr>
        <w:t>, () =&gt; void shutdown(</w:t>
      </w:r>
      <w:r>
        <w:rPr>
          <w:rFonts w:ascii="Consolas" w:eastAsia="Consolas" w:hAnsi="Consolas"/>
          <w:color w:val="8B1A1A"/>
          <w:sz w:val="14"/>
        </w:rPr>
        <w:t>'SIGINT'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process.on(</w:t>
      </w:r>
      <w:r>
        <w:rPr>
          <w:rFonts w:ascii="Consolas" w:eastAsia="Consolas" w:hAnsi="Consolas"/>
          <w:color w:val="8B1A1A"/>
          <w:sz w:val="14"/>
        </w:rPr>
        <w:t>'SIGTERM'</w:t>
      </w:r>
      <w:r>
        <w:rPr>
          <w:rFonts w:ascii="Consolas" w:eastAsia="Consolas" w:hAnsi="Consolas"/>
          <w:color w:val="000000"/>
          <w:sz w:val="14"/>
        </w:rPr>
        <w:t>, () =&gt; void shutdown(</w:t>
      </w:r>
      <w:r>
        <w:rPr>
          <w:rFonts w:ascii="Consolas" w:eastAsia="Consolas" w:hAnsi="Consolas"/>
          <w:color w:val="8B1A1A"/>
          <w:sz w:val="14"/>
        </w:rPr>
        <w:t>'SIGTERM'</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 listing trimmed (4 more lines in file) ...</w:t>
      </w:r>
      <w:r>
        <w:rPr>
          <w:rFonts w:ascii="Consolas" w:eastAsia="Consolas" w:hAnsi="Consolas"/>
          <w:sz w:val="14"/>
        </w:rPr>
        <w:br/>
      </w:r>
    </w:p>
    <w:p w14:paraId="6CFCA6C6" w14:textId="77777777" w:rsidR="004F3668" w:rsidRDefault="000B35D7">
      <w:pPr>
        <w:spacing w:before="80" w:after="40" w:line="360" w:lineRule="auto"/>
      </w:pPr>
      <w:r>
        <w:rPr>
          <w:b/>
          <w:color w:val="666666"/>
          <w:sz w:val="18"/>
        </w:rPr>
        <w:t>Source file  : backend/src/app.ts</w:t>
      </w:r>
    </w:p>
    <w:p w14:paraId="3396EF7E"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cors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'cors'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express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env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'./config/env.js'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notFound, errorHandler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'./middleware/error.js'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routes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'./routes/index.js'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createApp()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app = express()</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i/>
          <w:color w:val="008000"/>
          <w:sz w:val="14"/>
        </w:rPr>
        <w:t>// Do not fingerprint the framework in responses.</w:t>
      </w:r>
      <w:r>
        <w:rPr>
          <w:rFonts w:ascii="Consolas" w:eastAsia="Consolas" w:hAnsi="Consolas"/>
          <w:sz w:val="14"/>
        </w:rPr>
        <w:br/>
      </w:r>
      <w:r>
        <w:rPr>
          <w:rFonts w:ascii="Consolas" w:eastAsia="Consolas" w:hAnsi="Consolas"/>
          <w:color w:val="000000"/>
          <w:sz w:val="14"/>
        </w:rPr>
        <w:t xml:space="preserve">  app.</w:t>
      </w:r>
      <w:r>
        <w:rPr>
          <w:rFonts w:ascii="Consolas" w:eastAsia="Consolas" w:hAnsi="Consolas"/>
          <w:color w:val="000000"/>
          <w:sz w:val="14"/>
        </w:rPr>
        <w:t>disable(</w:t>
      </w:r>
      <w:r>
        <w:rPr>
          <w:rFonts w:ascii="Consolas" w:eastAsia="Consolas" w:hAnsi="Consolas"/>
          <w:color w:val="8B1A1A"/>
          <w:sz w:val="14"/>
        </w:rPr>
        <w:t>'x-powered-by'</w:t>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app.use(</w:t>
      </w:r>
      <w:r>
        <w:rPr>
          <w:rFonts w:ascii="Consolas" w:eastAsia="Consolas" w:hAnsi="Consolas"/>
          <w:sz w:val="14"/>
        </w:rPr>
        <w:br/>
      </w:r>
      <w:r>
        <w:rPr>
          <w:rFonts w:ascii="Consolas" w:eastAsia="Consolas" w:hAnsi="Consolas"/>
          <w:color w:val="000000"/>
          <w:sz w:val="14"/>
        </w:rPr>
        <w:t xml:space="preserve">    cors({</w:t>
      </w:r>
      <w:r>
        <w:rPr>
          <w:rFonts w:ascii="Consolas" w:eastAsia="Consolas" w:hAnsi="Consolas"/>
          <w:sz w:val="14"/>
        </w:rPr>
        <w:br/>
      </w:r>
      <w:r>
        <w:rPr>
          <w:rFonts w:ascii="Consolas" w:eastAsia="Consolas" w:hAnsi="Consolas"/>
          <w:color w:val="000000"/>
          <w:sz w:val="14"/>
        </w:rPr>
        <w:t xml:space="preserve">      origin: </w:t>
      </w:r>
      <w:r>
        <w:rPr>
          <w:rFonts w:ascii="Consolas" w:eastAsia="Consolas" w:hAnsi="Consolas"/>
          <w:b/>
          <w:color w:val="008080"/>
          <w:sz w:val="14"/>
        </w:rPr>
        <w:t>env.corsOrigins</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credentials: </w:t>
      </w:r>
      <w:r>
        <w:rPr>
          <w:rFonts w:ascii="Consolas" w:eastAsia="Consolas" w:hAnsi="Consolas"/>
          <w:b/>
          <w:color w:val="00808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app.use(express.json({ limit: </w:t>
      </w:r>
      <w:r>
        <w:rPr>
          <w:rFonts w:ascii="Consolas" w:eastAsia="Consolas" w:hAnsi="Consolas"/>
          <w:color w:val="8B1A1A"/>
          <w:sz w:val="14"/>
        </w:rPr>
        <w:t>'1mb'</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app.use(express.urlencoded({ extended: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app.get(</w:t>
      </w:r>
      <w:r>
        <w:rPr>
          <w:rFonts w:ascii="Consolas" w:eastAsia="Consolas" w:hAnsi="Consolas"/>
          <w:color w:val="8B1A1A"/>
          <w:sz w:val="14"/>
        </w:rPr>
        <w:t>'/'</w:t>
      </w:r>
      <w:r>
        <w:rPr>
          <w:rFonts w:ascii="Consolas" w:eastAsia="Consolas" w:hAnsi="Consolas"/>
          <w:color w:val="000000"/>
          <w:sz w:val="14"/>
        </w:rPr>
        <w:t>, (_req, res) =&gt; {</w:t>
      </w:r>
      <w:r>
        <w:rPr>
          <w:rFonts w:ascii="Consolas" w:eastAsia="Consolas" w:hAnsi="Consolas"/>
          <w:sz w:val="14"/>
        </w:rPr>
        <w:br/>
      </w:r>
      <w:r>
        <w:rPr>
          <w:rFonts w:ascii="Consolas" w:eastAsia="Consolas" w:hAnsi="Consolas"/>
          <w:color w:val="000000"/>
          <w:sz w:val="14"/>
        </w:rPr>
        <w:t xml:space="preserve">    res.json({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0000"/>
          <w:sz w:val="14"/>
        </w:rPr>
        <w:t xml:space="preserve">     service: </w:t>
      </w:r>
      <w:r>
        <w:rPr>
          <w:rFonts w:ascii="Consolas" w:eastAsia="Consolas" w:hAnsi="Consolas"/>
          <w:color w:val="8B1A1A"/>
          <w:sz w:val="14"/>
        </w:rPr>
        <w:t>'RakshaSafe API'</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version: </w:t>
      </w:r>
      <w:r>
        <w:rPr>
          <w:rFonts w:ascii="Consolas" w:eastAsia="Consolas" w:hAnsi="Consolas"/>
          <w:color w:val="8B1A1A"/>
          <w:sz w:val="14"/>
        </w:rPr>
        <w:t>'0.1.0'</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docs: </w:t>
      </w:r>
      <w:r>
        <w:rPr>
          <w:rFonts w:ascii="Consolas" w:eastAsia="Consolas" w:hAnsi="Consolas"/>
          <w:color w:val="8B1A1A"/>
          <w:sz w:val="14"/>
        </w:rPr>
        <w:t>'/api/health'</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app.use(</w:t>
      </w:r>
      <w:r>
        <w:rPr>
          <w:rFonts w:ascii="Consolas" w:eastAsia="Consolas" w:hAnsi="Consolas"/>
          <w:color w:val="8B1A1A"/>
          <w:sz w:val="14"/>
        </w:rPr>
        <w:t>'/api'</w:t>
      </w:r>
      <w:r>
        <w:rPr>
          <w:rFonts w:ascii="Consolas" w:eastAsia="Consolas" w:hAnsi="Consolas"/>
          <w:color w:val="000000"/>
          <w:sz w:val="14"/>
        </w:rPr>
        <w:t>, routes)</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app.use(notFound)</w:t>
      </w:r>
      <w:r>
        <w:rPr>
          <w:rFonts w:ascii="Consolas" w:eastAsia="Consolas" w:hAnsi="Consolas"/>
          <w:sz w:val="14"/>
        </w:rPr>
        <w:br/>
      </w:r>
      <w:r>
        <w:rPr>
          <w:rFonts w:ascii="Consolas" w:eastAsia="Consolas" w:hAnsi="Consolas"/>
          <w:color w:val="000000"/>
          <w:sz w:val="14"/>
        </w:rPr>
        <w:t xml:space="preserve">  app.use(errorHandler)</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app</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p>
    <w:p w14:paraId="406E8E77" w14:textId="77777777" w:rsidR="004F3668" w:rsidRDefault="000B35D7">
      <w:pPr>
        <w:shd w:val="clear" w:color="auto" w:fill="F2F2F2"/>
        <w:spacing w:before="40" w:after="80" w:line="240" w:lineRule="auto"/>
        <w:ind w:left="113" w:right="113"/>
      </w:pPr>
      <w:r>
        <w:rPr>
          <w:rFonts w:ascii="Consolas" w:eastAsia="Consolas" w:hAnsi="Consolas"/>
          <w:color w:val="000000"/>
          <w:sz w:val="14"/>
        </w:rPr>
        <w:t>C:\Users\SAI\Desktop\Raksha&gt; npm run dev --prefix backend</w:t>
      </w:r>
      <w:r>
        <w:rPr>
          <w:rFonts w:ascii="Consolas" w:eastAsia="Consolas" w:hAnsi="Consolas"/>
          <w:color w:val="000000"/>
          <w:sz w:val="14"/>
        </w:rPr>
        <w:br/>
      </w:r>
      <w:r>
        <w:rPr>
          <w:rFonts w:ascii="Consolas" w:eastAsia="Consolas" w:hAnsi="Consolas"/>
          <w:color w:val="000000"/>
          <w:sz w:val="14"/>
        </w:rPr>
        <w:br/>
        <w:t xml:space="preserve">&gt; </w:t>
      </w:r>
      <w:r>
        <w:rPr>
          <w:rFonts w:ascii="Consolas" w:eastAsia="Consolas" w:hAnsi="Consolas"/>
          <w:color w:val="000000"/>
          <w:sz w:val="14"/>
        </w:rPr>
        <w:t>backend@1.0.0 dev</w:t>
      </w:r>
      <w:r>
        <w:rPr>
          <w:rFonts w:ascii="Consolas" w:eastAsia="Consolas" w:hAnsi="Consolas"/>
          <w:color w:val="000000"/>
          <w:sz w:val="14"/>
        </w:rPr>
        <w:br/>
        <w:t>&gt; tsx watch src/server.ts</w:t>
      </w:r>
      <w:r>
        <w:rPr>
          <w:rFonts w:ascii="Consolas" w:eastAsia="Consolas" w:hAnsi="Consolas"/>
          <w:color w:val="000000"/>
          <w:sz w:val="14"/>
        </w:rPr>
        <w:br/>
      </w:r>
      <w:r>
        <w:rPr>
          <w:rFonts w:ascii="Consolas" w:eastAsia="Consolas" w:hAnsi="Consolas"/>
          <w:color w:val="000000"/>
          <w:sz w:val="14"/>
        </w:rPr>
        <w:br/>
        <w:t>[server] MongoDB connected: raksha_cluster :: state=1 connected=true</w:t>
      </w:r>
      <w:r>
        <w:rPr>
          <w:rFonts w:ascii="Consolas" w:eastAsia="Consolas" w:hAnsi="Consolas"/>
          <w:color w:val="000000"/>
          <w:sz w:val="14"/>
        </w:rPr>
        <w:br/>
        <w:t>[server] AI service base URL    : http://localhost:8000</w:t>
      </w:r>
      <w:r>
        <w:rPr>
          <w:rFonts w:ascii="Consolas" w:eastAsia="Consolas" w:hAnsi="Consolas"/>
          <w:color w:val="000000"/>
          <w:sz w:val="14"/>
        </w:rPr>
        <w:br/>
        <w:t>[server] Listening on port 5000 : http://localhost:5000</w:t>
      </w:r>
      <w:r>
        <w:rPr>
          <w:rFonts w:ascii="Consolas" w:eastAsia="Consolas" w:hAnsi="Consolas"/>
          <w:color w:val="000000"/>
          <w:sz w:val="14"/>
        </w:rPr>
        <w:br/>
        <w:t>[server] Health check -&gt; GET /</w:t>
      </w:r>
      <w:r>
        <w:rPr>
          <w:rFonts w:ascii="Consolas" w:eastAsia="Consolas" w:hAnsi="Consolas"/>
          <w:color w:val="000000"/>
          <w:sz w:val="14"/>
        </w:rPr>
        <w:t>api/health 200</w:t>
      </w:r>
    </w:p>
    <w:p w14:paraId="6C5C2EF7" w14:textId="77777777" w:rsidR="004F3668" w:rsidRDefault="000B35D7">
      <w:pPr>
        <w:spacing w:after="160" w:line="360" w:lineRule="auto"/>
        <w:jc w:val="center"/>
      </w:pPr>
      <w:r>
        <w:rPr>
          <w:i/>
          <w:color w:val="666666"/>
          <w:sz w:val="17"/>
        </w:rPr>
        <w:t>Terminal: real startup log of the running backend.</w:t>
      </w:r>
    </w:p>
    <w:p w14:paraId="27829B5D" w14:textId="77777777" w:rsidR="004F3668" w:rsidRDefault="000B35D7">
      <w:pPr>
        <w:spacing w:before="60" w:after="20"/>
        <w:jc w:val="center"/>
      </w:pPr>
      <w:r>
        <w:rPr>
          <w:noProof/>
        </w:rPr>
        <w:lastRenderedPageBreak/>
        <w:drawing>
          <wp:inline distT="0" distB="0" distL="0" distR="0" wp14:anchorId="4C86B775" wp14:editId="6738DA32">
            <wp:extent cx="4377600" cy="342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app-load.png"/>
                    <pic:cNvPicPr/>
                  </pic:nvPicPr>
                  <pic:blipFill>
                    <a:blip r:embed="rId6"/>
                    <a:stretch>
                      <a:fillRect/>
                    </a:stretch>
                  </pic:blipFill>
                  <pic:spPr>
                    <a:xfrm>
                      <a:off x="0" y="0"/>
                      <a:ext cx="4377600" cy="3420000"/>
                    </a:xfrm>
                    <a:prstGeom prst="rect">
                      <a:avLst/>
                    </a:prstGeom>
                  </pic:spPr>
                </pic:pic>
              </a:graphicData>
            </a:graphic>
          </wp:inline>
        </w:drawing>
      </w:r>
    </w:p>
    <w:p w14:paraId="588F0C56" w14:textId="77777777" w:rsidR="004F3668" w:rsidRDefault="000B35D7">
      <w:pPr>
        <w:spacing w:after="160" w:line="360" w:lineRule="auto"/>
        <w:jc w:val="center"/>
      </w:pPr>
      <w:r>
        <w:rPr>
          <w:i/>
          <w:color w:val="666666"/>
          <w:sz w:val="18"/>
        </w:rPr>
        <w:t>Figure 5.1  Output screen: the running RakshaSafe front-end at http://localhost:5173, produced by the same implementation whose API layer is shown above.</w:t>
      </w:r>
    </w:p>
    <w:p w14:paraId="02D91903" w14:textId="77777777" w:rsidR="004F3668" w:rsidRDefault="000B35D7">
      <w:pPr>
        <w:spacing w:before="120" w:after="60" w:line="360" w:lineRule="auto"/>
      </w:pPr>
      <w:r>
        <w:rPr>
          <w:b/>
          <w:color w:val="000000"/>
          <w:sz w:val="28"/>
        </w:rPr>
        <w:t xml:space="preserve">5.4.2 Environment and </w:t>
      </w:r>
      <w:r>
        <w:rPr>
          <w:b/>
          <w:color w:val="000000"/>
          <w:sz w:val="28"/>
        </w:rPr>
        <w:t>Database Configuration</w:t>
      </w:r>
    </w:p>
    <w:p w14:paraId="5DA12C6E" w14:textId="77777777" w:rsidR="004F3668" w:rsidRDefault="000B35D7">
      <w:pPr>
        <w:spacing w:after="80" w:line="360" w:lineRule="auto"/>
      </w:pPr>
      <w:r>
        <w:rPr>
          <w:color w:val="000000"/>
        </w:rPr>
        <w:t>Environment values (port, URIs, secrets) are read from .env and validated at startup, so a missing value fails fast. The database module opens the Mongoose connection and only then lets the server begin listening.</w:t>
      </w:r>
    </w:p>
    <w:p w14:paraId="0B32557A" w14:textId="77777777" w:rsidR="004F3668" w:rsidRDefault="000B35D7">
      <w:pPr>
        <w:spacing w:before="80" w:after="40" w:line="360" w:lineRule="auto"/>
      </w:pPr>
      <w:r>
        <w:rPr>
          <w:b/>
          <w:color w:val="666666"/>
          <w:sz w:val="18"/>
        </w:rPr>
        <w:t>Source file  : back</w:t>
      </w:r>
      <w:r>
        <w:rPr>
          <w:b/>
          <w:color w:val="666666"/>
          <w:sz w:val="18"/>
        </w:rPr>
        <w:t>end/src/config/env.ts</w:t>
      </w:r>
    </w:p>
    <w:p w14:paraId="2505E7D0"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color w:val="8B1A1A"/>
          <w:sz w:val="14"/>
        </w:rPr>
        <w:t>'dotenv/config'</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required(name: </w:t>
      </w:r>
      <w:r>
        <w:rPr>
          <w:rFonts w:ascii="Consolas" w:eastAsia="Consolas" w:hAnsi="Consolas"/>
          <w:b/>
          <w:color w:val="008080"/>
          <w:sz w:val="14"/>
        </w:rPr>
        <w:t>string</w:t>
      </w:r>
      <w:r>
        <w:rPr>
          <w:rFonts w:ascii="Consolas" w:eastAsia="Consolas" w:hAnsi="Consolas"/>
          <w:color w:val="000000"/>
          <w:sz w:val="14"/>
        </w:rPr>
        <w:t xml:space="preserve">, fallback: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process.env[name] ?? fallback</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Refuse to boot in production with a placeholder or missing secret key. */</w:t>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w:t>
      </w:r>
      <w:r>
        <w:rPr>
          <w:rFonts w:ascii="Consolas" w:eastAsia="Consolas" w:hAnsi="Consolas"/>
          <w:color w:val="000000"/>
          <w:sz w:val="14"/>
        </w:rPr>
        <w:t xml:space="preserve">requiredSecret(name: </w:t>
      </w:r>
      <w:r>
        <w:rPr>
          <w:rFonts w:ascii="Consolas" w:eastAsia="Consolas" w:hAnsi="Consolas"/>
          <w:b/>
          <w:color w:val="008080"/>
          <w:sz w:val="14"/>
        </w:rPr>
        <w:t>string</w:t>
      </w:r>
      <w:r>
        <w:rPr>
          <w:rFonts w:ascii="Consolas" w:eastAsia="Consolas" w:hAnsi="Consolas"/>
          <w:color w:val="000000"/>
          <w:sz w:val="14"/>
        </w:rPr>
        <w:t xml:space="preserve">, devFallback: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value = process.env[name]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(value !== </w:t>
      </w:r>
      <w:r>
        <w:rPr>
          <w:rFonts w:ascii="Consolas" w:eastAsia="Consolas" w:hAnsi="Consolas"/>
          <w:b/>
          <w:color w:val="FF8000"/>
          <w:sz w:val="14"/>
        </w:rPr>
        <w:t>undefined</w:t>
      </w:r>
      <w:r>
        <w:rPr>
          <w:rFonts w:ascii="Consolas" w:eastAsia="Consolas" w:hAnsi="Consolas"/>
          <w:color w:val="000000"/>
          <w:sz w:val="14"/>
        </w:rPr>
        <w:t xml:space="preserve"> &amp;&amp; value.trim() !== </w:t>
      </w:r>
      <w:r>
        <w:rPr>
          <w:rFonts w:ascii="Consolas" w:eastAsia="Consolas" w:hAnsi="Consolas"/>
          <w:color w:val="8B1A1A"/>
          <w:sz w:val="14"/>
        </w:rPr>
        <w:t>''</w:t>
      </w:r>
      <w:r>
        <w:rPr>
          <w:rFonts w:ascii="Consolas" w:eastAsia="Consolas" w:hAnsi="Consolas"/>
          <w:color w:val="000000"/>
          <w:sz w:val="14"/>
        </w:rPr>
        <w:t xml:space="preserve"> &amp;&amp; value !== devFallback)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value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isProd = process.env.NODE_ENV === </w:t>
      </w:r>
      <w:r>
        <w:rPr>
          <w:rFonts w:ascii="Consolas" w:eastAsia="Consolas" w:hAnsi="Consolas"/>
          <w:color w:val="8B1A1A"/>
          <w:sz w:val="14"/>
        </w:rPr>
        <w:t>'production'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(isP</w:t>
      </w:r>
      <w:r>
        <w:rPr>
          <w:rFonts w:ascii="Consolas" w:eastAsia="Consolas" w:hAnsi="Consolas"/>
          <w:color w:val="000000"/>
          <w:sz w:val="14"/>
        </w:rPr>
        <w:t>rod)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throw</w:t>
      </w:r>
      <w:r>
        <w:rPr>
          <w:rFonts w:ascii="Consolas" w:eastAsia="Consolas" w:hAnsi="Consolas"/>
          <w:color w:val="000000"/>
          <w:sz w:val="14"/>
        </w:rPr>
        <w:t xml:space="preserve"> new </w:t>
      </w:r>
      <w:r>
        <w:rPr>
          <w:rFonts w:ascii="Consolas" w:eastAsia="Consolas" w:hAnsi="Consolas"/>
          <w:color w:val="8B008B"/>
          <w:sz w:val="14"/>
        </w:rPr>
        <w:t>Error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8B1A1A"/>
          <w:sz w:val="14"/>
        </w:rPr>
        <w:t>`Missing ${</w:t>
      </w:r>
      <w:r>
        <w:rPr>
          <w:rFonts w:ascii="Consolas" w:eastAsia="Consolas" w:hAnsi="Consolas"/>
          <w:color w:val="000000"/>
          <w:sz w:val="14"/>
        </w:rPr>
        <w:t>name</w:t>
      </w:r>
      <w:r>
        <w:rPr>
          <w:rFonts w:ascii="Consolas" w:eastAsia="Consolas" w:hAnsi="Consolas"/>
          <w:color w:val="8B1A1A"/>
          <w:sz w:val="14"/>
        </w:rPr>
        <w:t>}. Set a real value in the environment (NODE_ENV=production refuses the development fallback).`</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value &amp;&amp; value.trim() !== </w:t>
      </w:r>
      <w:r>
        <w:rPr>
          <w:rFonts w:ascii="Consolas" w:eastAsia="Consolas" w:hAnsi="Consolas"/>
          <w:color w:val="8B1A1A"/>
          <w:sz w:val="14"/>
        </w:rPr>
        <w:t>''</w:t>
      </w:r>
      <w:r>
        <w:rPr>
          <w:rFonts w:ascii="Consolas" w:eastAsia="Consolas" w:hAnsi="Consolas"/>
          <w:color w:val="000000"/>
          <w:sz w:val="14"/>
        </w:rPr>
        <w:t xml:space="preserve"> ? value : </w:t>
      </w:r>
      <w:r>
        <w:rPr>
          <w:rFonts w:ascii="Consolas" w:eastAsia="Consolas" w:hAnsi="Consolas"/>
          <w:b/>
          <w:color w:val="008080"/>
          <w:sz w:val="14"/>
        </w:rPr>
        <w:t>devFallback</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positiveNumber(name: </w:t>
      </w:r>
      <w:r>
        <w:rPr>
          <w:rFonts w:ascii="Consolas" w:eastAsia="Consolas" w:hAnsi="Consolas"/>
          <w:b/>
          <w:color w:val="008080"/>
          <w:sz w:val="14"/>
        </w:rPr>
        <w:t>string</w:t>
      </w:r>
      <w:r>
        <w:rPr>
          <w:rFonts w:ascii="Consolas" w:eastAsia="Consolas" w:hAnsi="Consolas"/>
          <w:color w:val="000000"/>
          <w:sz w:val="14"/>
        </w:rPr>
        <w:t xml:space="preserve">, fallback: </w:t>
      </w:r>
      <w:r>
        <w:rPr>
          <w:rFonts w:ascii="Consolas" w:eastAsia="Consolas" w:hAnsi="Consolas"/>
          <w:b/>
          <w:color w:val="008080"/>
          <w:sz w:val="14"/>
        </w:rPr>
        <w:t>number</w:t>
      </w:r>
      <w:r>
        <w:rPr>
          <w:rFonts w:ascii="Consolas" w:eastAsia="Consolas" w:hAnsi="Consolas"/>
          <w:color w:val="000000"/>
          <w:sz w:val="14"/>
        </w:rPr>
        <w:t xml:space="preserve">): </w:t>
      </w:r>
      <w:r>
        <w:rPr>
          <w:rFonts w:ascii="Consolas" w:eastAsia="Consolas" w:hAnsi="Consolas"/>
          <w:b/>
          <w:color w:val="008080"/>
          <w:sz w:val="14"/>
        </w:rPr>
        <w:t>number</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raw = process.env[name]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(raw === </w:t>
      </w:r>
      <w:r>
        <w:rPr>
          <w:rFonts w:ascii="Consolas" w:eastAsia="Consolas" w:hAnsi="Consolas"/>
          <w:b/>
          <w:color w:val="FF8000"/>
          <w:sz w:val="14"/>
        </w:rPr>
        <w:t>undefined</w:t>
      </w:r>
      <w:r>
        <w:rPr>
          <w:rFonts w:ascii="Consolas" w:eastAsia="Consolas" w:hAnsi="Consolas"/>
          <w:color w:val="000000"/>
          <w:sz w:val="14"/>
        </w:rPr>
        <w:t xml:space="preserve"> || raw.trim() === </w:t>
      </w:r>
      <w:r>
        <w:rPr>
          <w:rFonts w:ascii="Consolas" w:eastAsia="Consolas" w:hAnsi="Consolas"/>
          <w:color w:val="8B1A1A"/>
          <w:sz w:val="14"/>
        </w:rPr>
        <w:t>''</w:t>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fallback</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parsed = </w:t>
      </w:r>
      <w:r>
        <w:rPr>
          <w:rFonts w:ascii="Consolas" w:eastAsia="Consolas" w:hAnsi="Consolas"/>
          <w:color w:val="008080"/>
          <w:sz w:val="14"/>
        </w:rPr>
        <w:t>Number</w:t>
      </w:r>
      <w:r>
        <w:rPr>
          <w:rFonts w:ascii="Consolas" w:eastAsia="Consolas" w:hAnsi="Consolas"/>
          <w:color w:val="000000"/>
          <w:sz w:val="14"/>
        </w:rPr>
        <w:t>(raw.trim())</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r>
        <w:rPr>
          <w:rFonts w:ascii="Consolas" w:eastAsia="Consolas" w:hAnsi="Consolas"/>
          <w:color w:val="008080"/>
          <w:sz w:val="14"/>
        </w:rPr>
        <w:t>Number</w:t>
      </w:r>
      <w:r>
        <w:rPr>
          <w:rFonts w:ascii="Consolas" w:eastAsia="Consolas" w:hAnsi="Consolas"/>
          <w:color w:val="000000"/>
          <w:sz w:val="14"/>
        </w:rPr>
        <w:t>.</w:t>
      </w:r>
      <w:r>
        <w:rPr>
          <w:rFonts w:ascii="Consolas" w:eastAsia="Consolas" w:hAnsi="Consolas"/>
          <w:color w:val="008080"/>
          <w:sz w:val="14"/>
        </w:rPr>
        <w:t>isFinite</w:t>
      </w:r>
      <w:r>
        <w:rPr>
          <w:rFonts w:ascii="Consolas" w:eastAsia="Consolas" w:hAnsi="Consolas"/>
          <w:color w:val="000000"/>
          <w:sz w:val="14"/>
        </w:rPr>
        <w:t xml:space="preserve">(parsed) || parsed &lt;= </w:t>
      </w:r>
      <w:r>
        <w:rPr>
          <w:rFonts w:ascii="Consolas" w:eastAsia="Consolas" w:hAnsi="Consolas"/>
          <w:color w:val="008000"/>
          <w:sz w:val="14"/>
        </w:rPr>
        <w:t>0</w:t>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fallback</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parsed</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i/>
          <w:color w:val="008000"/>
          <w:sz w:val="14"/>
        </w:rPr>
        <w:t xml:space="preserve">// ... </w:t>
      </w:r>
      <w:r>
        <w:rPr>
          <w:rFonts w:ascii="Consolas" w:eastAsia="Consolas" w:hAnsi="Consolas"/>
          <w:i/>
          <w:color w:val="008000"/>
          <w:sz w:val="14"/>
        </w:rPr>
        <w:t>listing trimmed (35 more lines in file) ...</w:t>
      </w:r>
      <w:r>
        <w:rPr>
          <w:rFonts w:ascii="Consolas" w:eastAsia="Consolas" w:hAnsi="Consolas"/>
          <w:sz w:val="14"/>
        </w:rPr>
        <w:br/>
      </w:r>
    </w:p>
    <w:p w14:paraId="6E9ADCC5" w14:textId="77777777" w:rsidR="004F3668" w:rsidRDefault="000B35D7">
      <w:pPr>
        <w:spacing w:before="80" w:after="40" w:line="360" w:lineRule="auto"/>
      </w:pPr>
      <w:r>
        <w:rPr>
          <w:b/>
          <w:color w:val="666666"/>
          <w:sz w:val="18"/>
        </w:rPr>
        <w:t>Source file  : backend/src/config/db.ts</w:t>
      </w:r>
    </w:p>
    <w:p w14:paraId="461452F9"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mongoose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'mongoose'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env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'./env.js'</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lastRenderedPageBreak/>
        <w:t>// Server selection must tolerate a waking cloud cluster. A free-tier Atlas</w:t>
      </w:r>
      <w:r>
        <w:rPr>
          <w:rFonts w:ascii="Consolas" w:eastAsia="Consolas" w:hAnsi="Consolas"/>
          <w:sz w:val="14"/>
        </w:rPr>
        <w:br/>
      </w:r>
      <w:r>
        <w:rPr>
          <w:rFonts w:ascii="Consolas" w:eastAsia="Consolas" w:hAnsi="Consolas"/>
          <w:i/>
          <w:color w:val="008000"/>
          <w:sz w:val="14"/>
        </w:rPr>
        <w:t>// cluster that was paused/idle</w:t>
      </w:r>
      <w:r>
        <w:rPr>
          <w:rFonts w:ascii="Consolas" w:eastAsia="Consolas" w:hAnsi="Consolas"/>
          <w:i/>
          <w:color w:val="008000"/>
          <w:sz w:val="14"/>
        </w:rPr>
        <w:t xml:space="preserve"> can take several seconds to accept the first</w:t>
      </w:r>
      <w:r>
        <w:rPr>
          <w:rFonts w:ascii="Consolas" w:eastAsia="Consolas" w:hAnsi="Consolas"/>
          <w:sz w:val="14"/>
        </w:rPr>
        <w:br/>
      </w:r>
      <w:r>
        <w:rPr>
          <w:rFonts w:ascii="Consolas" w:eastAsia="Consolas" w:hAnsi="Consolas"/>
          <w:i/>
          <w:color w:val="008000"/>
          <w:sz w:val="14"/>
        </w:rPr>
        <w:t>// connection, so a tight timeout makes startup fail even though the cluster</w:t>
      </w:r>
      <w:r>
        <w:rPr>
          <w:rFonts w:ascii="Consolas" w:eastAsia="Consolas" w:hAnsi="Consolas"/>
          <w:sz w:val="14"/>
        </w:rPr>
        <w:br/>
      </w:r>
      <w:r>
        <w:rPr>
          <w:rFonts w:ascii="Consolas" w:eastAsia="Consolas" w:hAnsi="Consolas"/>
          <w:i/>
          <w:color w:val="008000"/>
          <w:sz w:val="14"/>
        </w:rPr>
        <w:t>// becomes reachable moments later.</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SERVER_SELECTION_TIMEOUT_MS = </w:t>
      </w:r>
      <w:r>
        <w:rPr>
          <w:rFonts w:ascii="Consolas" w:eastAsia="Consolas" w:hAnsi="Consolas"/>
          <w:color w:val="008000"/>
          <w:sz w:val="14"/>
        </w:rPr>
        <w:t>10</w:t>
      </w:r>
      <w:r>
        <w:rPr>
          <w:rFonts w:ascii="Consolas" w:eastAsia="Consolas" w:hAnsi="Consolas"/>
          <w:color w:val="000000"/>
          <w:sz w:val="14"/>
        </w:rPr>
        <w:t>_000</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Bounded backoff for background reconnection attemp</w:t>
      </w:r>
      <w:r>
        <w:rPr>
          <w:rFonts w:ascii="Consolas" w:eastAsia="Consolas" w:hAnsi="Consolas"/>
          <w:i/>
          <w:color w:val="008000"/>
          <w:sz w:val="14"/>
        </w:rPr>
        <w:t>ts after an initial</w:t>
      </w:r>
      <w:r>
        <w:rPr>
          <w:rFonts w:ascii="Consolas" w:eastAsia="Consolas" w:hAnsi="Consolas"/>
          <w:sz w:val="14"/>
        </w:rPr>
        <w:br/>
      </w:r>
      <w:r>
        <w:rPr>
          <w:rFonts w:ascii="Consolas" w:eastAsia="Consolas" w:hAnsi="Consolas"/>
          <w:i/>
          <w:color w:val="008000"/>
          <w:sz w:val="14"/>
        </w:rPr>
        <w:t>// connection failure. The API stays up and `requireDb` keeps rejecting</w:t>
      </w:r>
      <w:r>
        <w:rPr>
          <w:rFonts w:ascii="Consolas" w:eastAsia="Consolas" w:hAnsi="Consolas"/>
          <w:sz w:val="14"/>
        </w:rPr>
        <w:br/>
      </w:r>
      <w:r>
        <w:rPr>
          <w:rFonts w:ascii="Consolas" w:eastAsia="Consolas" w:hAnsi="Consolas"/>
          <w:i/>
          <w:color w:val="008000"/>
          <w:sz w:val="14"/>
        </w:rPr>
        <w:t>// DB-dependent requests until one of these attempts succeeds, so readiness</w:t>
      </w:r>
      <w:r>
        <w:rPr>
          <w:rFonts w:ascii="Consolas" w:eastAsia="Consolas" w:hAnsi="Consolas"/>
          <w:sz w:val="14"/>
        </w:rPr>
        <w:br/>
      </w:r>
      <w:r>
        <w:rPr>
          <w:rFonts w:ascii="Consolas" w:eastAsia="Consolas" w:hAnsi="Consolas"/>
          <w:i/>
          <w:color w:val="008000"/>
          <w:sz w:val="14"/>
        </w:rPr>
        <w:t>// recovers without a manual restart.</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RETRY_BASE_DELAY_MS = </w:t>
      </w:r>
      <w:r>
        <w:rPr>
          <w:rFonts w:ascii="Consolas" w:eastAsia="Consolas" w:hAnsi="Consolas"/>
          <w:color w:val="008000"/>
          <w:sz w:val="14"/>
        </w:rPr>
        <w:t>2</w:t>
      </w:r>
      <w:r>
        <w:rPr>
          <w:rFonts w:ascii="Consolas" w:eastAsia="Consolas" w:hAnsi="Consolas"/>
          <w:color w:val="000000"/>
          <w:sz w:val="14"/>
        </w:rPr>
        <w:t>_000</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w:t>
      </w:r>
      <w:r>
        <w:rPr>
          <w:rFonts w:ascii="Consolas" w:eastAsia="Consolas" w:hAnsi="Consolas"/>
          <w:color w:val="000000"/>
          <w:sz w:val="14"/>
        </w:rPr>
        <w:t xml:space="preserve">RETRY_MAX_DELAY_MS = </w:t>
      </w:r>
      <w:r>
        <w:rPr>
          <w:rFonts w:ascii="Consolas" w:eastAsia="Consolas" w:hAnsi="Consolas"/>
          <w:color w:val="008000"/>
          <w:sz w:val="14"/>
        </w:rPr>
        <w:t>15</w:t>
      </w:r>
      <w:r>
        <w:rPr>
          <w:rFonts w:ascii="Consolas" w:eastAsia="Consolas" w:hAnsi="Consolas"/>
          <w:color w:val="000000"/>
          <w:sz w:val="14"/>
        </w:rPr>
        <w:t>_000</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let</w:t>
      </w:r>
      <w:r>
        <w:rPr>
          <w:rFonts w:ascii="Consolas" w:eastAsia="Consolas" w:hAnsi="Consolas"/>
          <w:color w:val="000000"/>
          <w:sz w:val="14"/>
        </w:rPr>
        <w:t xml:space="preserve"> retryAttempt = </w:t>
      </w:r>
      <w:r>
        <w:rPr>
          <w:rFonts w:ascii="Consolas" w:eastAsia="Consolas" w:hAnsi="Consolas"/>
          <w:color w:val="008000"/>
          <w:sz w:val="14"/>
        </w:rPr>
        <w:t>0</w:t>
      </w:r>
      <w:r>
        <w:rPr>
          <w:rFonts w:ascii="Consolas" w:eastAsia="Consolas" w:hAnsi="Consolas"/>
          <w:sz w:val="14"/>
        </w:rPr>
        <w:br/>
      </w:r>
      <w:r>
        <w:rPr>
          <w:rFonts w:ascii="Consolas" w:eastAsia="Consolas" w:hAnsi="Consolas"/>
          <w:b/>
          <w:color w:val="0000FF"/>
          <w:sz w:val="14"/>
        </w:rPr>
        <w:t>let</w:t>
      </w:r>
      <w:r>
        <w:rPr>
          <w:rFonts w:ascii="Consolas" w:eastAsia="Consolas" w:hAnsi="Consolas"/>
          <w:color w:val="000000"/>
          <w:sz w:val="14"/>
        </w:rPr>
        <w:t xml:space="preserve"> retryTimer: </w:t>
      </w:r>
      <w:r>
        <w:rPr>
          <w:rFonts w:ascii="Consolas" w:eastAsia="Consolas" w:hAnsi="Consolas"/>
          <w:b/>
          <w:color w:val="008080"/>
          <w:sz w:val="14"/>
        </w:rPr>
        <w:t>NodeJS.Timeout</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async</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tryConnect(): </w:t>
      </w:r>
      <w:r>
        <w:rPr>
          <w:rFonts w:ascii="Consolas" w:eastAsia="Consolas" w:hAnsi="Consolas"/>
          <w:color w:val="008080"/>
          <w:sz w:val="14"/>
        </w:rPr>
        <w:t>Promise</w:t>
      </w:r>
      <w:r>
        <w:rPr>
          <w:rFonts w:ascii="Consolas" w:eastAsia="Consolas" w:hAnsi="Consolas"/>
          <w:color w:val="000000"/>
          <w:sz w:val="14"/>
        </w:rPr>
        <w:t>&lt;</w:t>
      </w:r>
      <w:r>
        <w:rPr>
          <w:rFonts w:ascii="Consolas" w:eastAsia="Consolas" w:hAnsi="Consolas"/>
          <w:b/>
          <w:color w:val="008080"/>
          <w:sz w:val="14"/>
        </w:rPr>
        <w:t>boolean</w:t>
      </w:r>
      <w:r>
        <w:rPr>
          <w:rFonts w:ascii="Consolas" w:eastAsia="Consolas" w:hAnsi="Consolas"/>
          <w:color w:val="000000"/>
          <w:sz w:val="14"/>
        </w:rPr>
        <w:t>&gt;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await</w:t>
      </w:r>
      <w:r>
        <w:rPr>
          <w:rFonts w:ascii="Consolas" w:eastAsia="Consolas" w:hAnsi="Consolas"/>
          <w:color w:val="000000"/>
          <w:sz w:val="14"/>
        </w:rPr>
        <w:t xml:space="preserve"> mongoose.connect(env.mongoUri, { serverSelectionTimeoutMS: </w:t>
      </w:r>
      <w:r>
        <w:rPr>
          <w:rFonts w:ascii="Consolas" w:eastAsia="Consolas" w:hAnsi="Consolas"/>
          <w:b/>
          <w:color w:val="008080"/>
          <w:sz w:val="14"/>
        </w:rPr>
        <w:t>SERVER_SELECTION_TIMEOUT_MS</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0000"/>
          <w:sz w:val="14"/>
        </w:rPr>
        <w:t>console.log(</w:t>
      </w:r>
      <w:r>
        <w:rPr>
          <w:rFonts w:ascii="Consolas" w:eastAsia="Consolas" w:hAnsi="Consolas"/>
          <w:color w:val="8B1A1A"/>
          <w:sz w:val="14"/>
        </w:rPr>
        <w:t>`[db] Connected to MongoDB (${</w:t>
      </w:r>
      <w:r>
        <w:rPr>
          <w:rFonts w:ascii="Consolas" w:eastAsia="Consolas" w:hAnsi="Consolas"/>
          <w:color w:val="000000"/>
          <w:sz w:val="14"/>
        </w:rPr>
        <w:t>mongoose.connection.name</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retryAttempt = </w:t>
      </w:r>
      <w:r>
        <w:rPr>
          <w:rFonts w:ascii="Consolas" w:eastAsia="Consolas" w:hAnsi="Consolas"/>
          <w:color w:val="008000"/>
          <w:sz w:val="14"/>
        </w:rPr>
        <w:t>0</w:t>
      </w:r>
      <w:r>
        <w:rPr>
          <w:rFonts w:ascii="Consolas" w:eastAsia="Consolas" w:hAnsi="Consolas"/>
          <w:sz w:val="14"/>
        </w:rPr>
        <w:br/>
      </w:r>
      <w:r>
        <w:rPr>
          <w:rFonts w:ascii="Consolas" w:eastAsia="Consolas" w:hAnsi="Consolas"/>
          <w:i/>
          <w:color w:val="008000"/>
          <w:sz w:val="14"/>
        </w:rPr>
        <w:t>// ... listing trimmed (44 more lines in file) ...</w:t>
      </w:r>
      <w:r>
        <w:rPr>
          <w:rFonts w:ascii="Consolas" w:eastAsia="Consolas" w:hAnsi="Consolas"/>
          <w:sz w:val="14"/>
        </w:rPr>
        <w:br/>
      </w:r>
    </w:p>
    <w:p w14:paraId="14BFF965" w14:textId="77777777" w:rsidR="004F3668" w:rsidRDefault="000B35D7">
      <w:pPr>
        <w:spacing w:before="120" w:after="60" w:line="360" w:lineRule="auto"/>
      </w:pPr>
      <w:r>
        <w:rPr>
          <w:b/>
          <w:color w:val="000000"/>
          <w:sz w:val="28"/>
        </w:rPr>
        <w:t>5.4.3 Authentication and Authorization Middleware</w:t>
      </w:r>
    </w:p>
    <w:p w14:paraId="23CF507D" w14:textId="77777777" w:rsidR="004F3668" w:rsidRDefault="000B35D7">
      <w:pPr>
        <w:spacing w:after="80" w:line="360" w:lineRule="auto"/>
      </w:pPr>
      <w:r>
        <w:rPr>
          <w:color w:val="000000"/>
        </w:rPr>
        <w:t xml:space="preserve">Every protected route runs through this middleware: it </w:t>
      </w:r>
      <w:r>
        <w:rPr>
          <w:color w:val="000000"/>
        </w:rPr>
        <w:t>verifies the Bearer token, loads the user, attaches req.user and enforces the required role. 403 is returned when the role is insufficient and 401 when no valid token exists.</w:t>
      </w:r>
    </w:p>
    <w:p w14:paraId="634F991C" w14:textId="77777777" w:rsidR="004F3668" w:rsidRDefault="000B35D7">
      <w:pPr>
        <w:spacing w:before="80" w:after="40" w:line="360" w:lineRule="auto"/>
      </w:pPr>
      <w:r>
        <w:rPr>
          <w:b/>
          <w:color w:val="666666"/>
          <w:sz w:val="18"/>
        </w:rPr>
        <w:t>Source file  : backend/src/middleware/auth.ts</w:t>
      </w:r>
    </w:p>
    <w:p w14:paraId="7FB1AEDE"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NextFunction, Request</w:t>
      </w:r>
      <w:r>
        <w:rPr>
          <w:rFonts w:ascii="Consolas" w:eastAsia="Consolas" w:hAnsi="Consolas"/>
          <w:color w:val="000000"/>
          <w:sz w:val="14"/>
        </w:rPr>
        <w:t xml:space="preserve">,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mongoose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'mongoose'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User, UserRole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'../models/User.js'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forbidden, unauthorized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'../utils/errors.js'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verifyAuthToken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'../utils/jwt.js'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extractBearerToken(req: </w:t>
      </w:r>
      <w:r>
        <w:rPr>
          <w:rFonts w:ascii="Consolas" w:eastAsia="Consolas" w:hAnsi="Consolas"/>
          <w:b/>
          <w:color w:val="008080"/>
          <w:sz w:val="14"/>
        </w:rPr>
        <w:t>Request</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header = req.headers.authorization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(!header)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[scheme, token] = header.split(</w:t>
      </w:r>
      <w:r>
        <w:rPr>
          <w:rFonts w:ascii="Consolas" w:eastAsia="Consolas" w:hAnsi="Consolas"/>
          <w:color w:val="8B1A1A"/>
          <w:sz w:val="14"/>
        </w:rPr>
        <w:t>' '</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(scheme?.toLowerCase() !== </w:t>
      </w:r>
      <w:r>
        <w:rPr>
          <w:rFonts w:ascii="Consolas" w:eastAsia="Consolas" w:hAnsi="Consolas"/>
          <w:color w:val="8B1A1A"/>
          <w:sz w:val="14"/>
        </w:rPr>
        <w:t>'bearer'</w:t>
      </w:r>
      <w:r>
        <w:rPr>
          <w:rFonts w:ascii="Consolas" w:eastAsia="Consolas" w:hAnsi="Consolas"/>
          <w:color w:val="000000"/>
          <w:sz w:val="14"/>
        </w:rPr>
        <w:t xml:space="preserve"> || !token)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token</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w:t>
      </w:r>
      <w:r>
        <w:rPr>
          <w:rFonts w:ascii="Consolas" w:eastAsia="Consolas" w:hAnsi="Consolas"/>
          <w:sz w:val="14"/>
        </w:rPr>
        <w:br/>
      </w:r>
      <w:r>
        <w:rPr>
          <w:rFonts w:ascii="Consolas" w:eastAsia="Consolas" w:hAnsi="Consolas"/>
          <w:i/>
          <w:color w:val="008000"/>
          <w:sz w:val="14"/>
        </w:rPr>
        <w:t xml:space="preserve"> * Require a valid JWT and load the account's current state from the</w:t>
      </w:r>
      <w:r>
        <w:rPr>
          <w:rFonts w:ascii="Consolas" w:eastAsia="Consolas" w:hAnsi="Consolas"/>
          <w:sz w:val="14"/>
        </w:rPr>
        <w:br/>
      </w:r>
      <w:r>
        <w:rPr>
          <w:rFonts w:ascii="Consolas" w:eastAsia="Consolas" w:hAnsi="Consolas"/>
          <w:i/>
          <w:color w:val="008000"/>
          <w:sz w:val="14"/>
        </w:rPr>
        <w:t xml:space="preserve"> * database whenever MongoDB is reachable. Deleted or deactivated accounts</w:t>
      </w:r>
      <w:r>
        <w:rPr>
          <w:rFonts w:ascii="Consolas" w:eastAsia="Consolas" w:hAnsi="Consolas"/>
          <w:sz w:val="14"/>
        </w:rPr>
        <w:br/>
      </w:r>
      <w:r>
        <w:rPr>
          <w:rFonts w:ascii="Consolas" w:eastAsia="Consolas" w:hAnsi="Consolas"/>
          <w:i/>
          <w:color w:val="008000"/>
          <w:sz w:val="14"/>
        </w:rPr>
        <w:t xml:space="preserve"> * lose access immediately; role changes take effect on the next request</w:t>
      </w:r>
      <w:r>
        <w:rPr>
          <w:rFonts w:ascii="Consolas" w:eastAsia="Consolas" w:hAnsi="Consolas"/>
          <w:sz w:val="14"/>
        </w:rPr>
        <w:br/>
      </w:r>
      <w:r>
        <w:rPr>
          <w:rFonts w:ascii="Consolas" w:eastAsia="Consolas" w:hAnsi="Consolas"/>
          <w:i/>
          <w:color w:val="008000"/>
          <w:sz w:val="14"/>
        </w:rPr>
        <w:t xml:space="preserve"> * instead of lingering until the token</w:t>
      </w:r>
      <w:r>
        <w:rPr>
          <w:rFonts w:ascii="Consolas" w:eastAsia="Consolas" w:hAnsi="Consolas"/>
          <w:i/>
          <w:color w:val="008000"/>
          <w:sz w:val="14"/>
        </w:rPr>
        <w:t xml:space="preserve"> expires. Attaches `{ userId, role }`</w:t>
      </w:r>
      <w:r>
        <w:rPr>
          <w:rFonts w:ascii="Consolas" w:eastAsia="Consolas" w:hAnsi="Consolas"/>
          <w:sz w:val="14"/>
        </w:rPr>
        <w:br/>
      </w:r>
      <w:r>
        <w:rPr>
          <w:rFonts w:ascii="Consolas" w:eastAsia="Consolas" w:hAnsi="Consolas"/>
          <w:i/>
          <w:color w:val="008000"/>
          <w:sz w:val="14"/>
        </w:rPr>
        <w:t xml:space="preserve"> * to `req.auth`, preferring DB state over token claims.</w:t>
      </w:r>
      <w:r>
        <w:rPr>
          <w:rFonts w:ascii="Consolas" w:eastAsia="Consolas" w:hAnsi="Consolas"/>
          <w:sz w:val="14"/>
        </w:rPr>
        <w:br/>
      </w:r>
      <w:r>
        <w:rPr>
          <w:rFonts w:ascii="Consolas" w:eastAsia="Consolas" w:hAnsi="Consolas"/>
          <w:i/>
          <w:color w:val="008000"/>
          <w:sz w:val="14"/>
        </w:rPr>
        <w:t xml:space="preserve"> *</w:t>
      </w:r>
      <w:r>
        <w:rPr>
          <w:rFonts w:ascii="Consolas" w:eastAsia="Consolas" w:hAnsi="Consolas"/>
          <w:sz w:val="14"/>
        </w:rPr>
        <w:br/>
      </w:r>
      <w:r>
        <w:rPr>
          <w:rFonts w:ascii="Consolas" w:eastAsia="Consolas" w:hAnsi="Consolas"/>
          <w:i/>
          <w:color w:val="008000"/>
          <w:sz w:val="14"/>
        </w:rPr>
        <w:t xml:space="preserve"> * When the database is unreachable the token is still accepted (the same</w:t>
      </w:r>
      <w:r>
        <w:rPr>
          <w:rFonts w:ascii="Consolas" w:eastAsia="Consolas" w:hAnsi="Consolas"/>
          <w:sz w:val="14"/>
        </w:rPr>
        <w:br/>
      </w:r>
      <w:r>
        <w:rPr>
          <w:rFonts w:ascii="Consolas" w:eastAsia="Consolas" w:hAnsi="Consolas"/>
          <w:i/>
          <w:color w:val="008000"/>
          <w:sz w:val="14"/>
        </w:rPr>
        <w:t xml:space="preserve"> * policy as the database-independent OSM/weather/geocode routes); routes</w:t>
      </w:r>
      <w:r>
        <w:rPr>
          <w:rFonts w:ascii="Consolas" w:eastAsia="Consolas" w:hAnsi="Consolas"/>
          <w:sz w:val="14"/>
        </w:rPr>
        <w:br/>
      </w:r>
      <w:r>
        <w:rPr>
          <w:rFonts w:ascii="Consolas" w:eastAsia="Consolas" w:hAnsi="Consolas"/>
          <w:i/>
          <w:color w:val="008000"/>
          <w:sz w:val="14"/>
        </w:rPr>
        <w:t xml:space="preserve"> * that ne</w:t>
      </w:r>
      <w:r>
        <w:rPr>
          <w:rFonts w:ascii="Consolas" w:eastAsia="Consolas" w:hAnsi="Consolas"/>
          <w:i/>
          <w:color w:val="008000"/>
          <w:sz w:val="14"/>
        </w:rPr>
        <w:t>ed the database are independently rejected by `requireDb`.</w:t>
      </w:r>
      <w:r>
        <w:rPr>
          <w:rFonts w:ascii="Consolas" w:eastAsia="Consolas" w:hAnsi="Consolas"/>
          <w:sz w:val="14"/>
        </w:rPr>
        <w:br/>
      </w:r>
      <w:r>
        <w:rPr>
          <w:rFonts w:ascii="Consolas" w:eastAsia="Consolas" w:hAnsi="Consolas"/>
          <w:i/>
          <w:color w:val="008000"/>
          <w:sz w:val="14"/>
        </w:rPr>
        <w:t xml:space="preserve"> */</w:t>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async</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requireAuth(req: </w:t>
      </w:r>
      <w:r>
        <w:rPr>
          <w:rFonts w:ascii="Consolas" w:eastAsia="Consolas" w:hAnsi="Consolas"/>
          <w:b/>
          <w:color w:val="008080"/>
          <w:sz w:val="14"/>
        </w:rPr>
        <w:t>Request</w:t>
      </w:r>
      <w:r>
        <w:rPr>
          <w:rFonts w:ascii="Consolas" w:eastAsia="Consolas" w:hAnsi="Consolas"/>
          <w:color w:val="000000"/>
          <w:sz w:val="14"/>
        </w:rPr>
        <w:t xml:space="preserve">, _res: </w:t>
      </w:r>
      <w:r>
        <w:rPr>
          <w:rFonts w:ascii="Consolas" w:eastAsia="Consolas" w:hAnsi="Consolas"/>
          <w:b/>
          <w:color w:val="008080"/>
          <w:sz w:val="14"/>
        </w:rPr>
        <w:t>Response</w:t>
      </w:r>
      <w:r>
        <w:rPr>
          <w:rFonts w:ascii="Consolas" w:eastAsia="Consolas" w:hAnsi="Consolas"/>
          <w:color w:val="000000"/>
          <w:sz w:val="14"/>
        </w:rPr>
        <w:t xml:space="preserve">, next: </w:t>
      </w:r>
      <w:r>
        <w:rPr>
          <w:rFonts w:ascii="Consolas" w:eastAsia="Consolas" w:hAnsi="Consolas"/>
          <w:b/>
          <w:color w:val="008080"/>
          <w:sz w:val="14"/>
        </w:rPr>
        <w:t>NextFunction</w:t>
      </w:r>
      <w:r>
        <w:rPr>
          <w:rFonts w:ascii="Consolas" w:eastAsia="Consolas" w:hAnsi="Consolas"/>
          <w:color w:val="000000"/>
          <w:sz w:val="14"/>
        </w:rPr>
        <w:t xml:space="preserve">): </w:t>
      </w:r>
      <w:r>
        <w:rPr>
          <w:rFonts w:ascii="Consolas" w:eastAsia="Consolas" w:hAnsi="Consolas"/>
          <w:color w:val="008080"/>
          <w:sz w:val="14"/>
        </w:rPr>
        <w:t>Promise</w:t>
      </w:r>
      <w:r>
        <w:rPr>
          <w:rFonts w:ascii="Consolas" w:eastAsia="Consolas" w:hAnsi="Consolas"/>
          <w:color w:val="000000"/>
          <w:sz w:val="14"/>
        </w:rPr>
        <w:t>&lt;void&gt;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token = extractBearerToken(req)</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(!token) {</w:t>
      </w:r>
      <w:r>
        <w:rPr>
          <w:rFonts w:ascii="Consolas" w:eastAsia="Consolas" w:hAnsi="Consolas"/>
          <w:sz w:val="14"/>
        </w:rPr>
        <w:br/>
      </w:r>
      <w:r>
        <w:rPr>
          <w:rFonts w:ascii="Consolas" w:eastAsia="Consolas" w:hAnsi="Consolas"/>
          <w:color w:val="000000"/>
          <w:sz w:val="14"/>
        </w:rPr>
        <w:t xml:space="preserve">    next(unauthorized(</w:t>
      </w:r>
      <w:r>
        <w:rPr>
          <w:rFonts w:ascii="Consolas" w:eastAsia="Consolas" w:hAnsi="Consolas"/>
          <w:color w:val="8B1A1A"/>
          <w:sz w:val="14"/>
        </w:rPr>
        <w:t>'Authentication required. Provide a Bearer token.'</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payload = verifyAuthToken(token)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(!payload) {</w:t>
      </w:r>
      <w:r>
        <w:rPr>
          <w:rFonts w:ascii="Consolas" w:eastAsia="Consolas" w:hAnsi="Consolas"/>
          <w:sz w:val="14"/>
        </w:rPr>
        <w:br/>
      </w:r>
      <w:r>
        <w:rPr>
          <w:rFonts w:ascii="Consolas" w:eastAsia="Consolas" w:hAnsi="Consolas"/>
          <w:color w:val="000000"/>
          <w:sz w:val="14"/>
        </w:rPr>
        <w:t xml:space="preserve">    next(unauthorized(</w:t>
      </w:r>
      <w:r>
        <w:rPr>
          <w:rFonts w:ascii="Consolas" w:eastAsia="Consolas" w:hAnsi="Consolas"/>
          <w:color w:val="8B1A1A"/>
          <w:sz w:val="14"/>
        </w:rPr>
        <w:t>'Invalid or expired token.'</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(mongoose.connection.readyState === </w:t>
      </w:r>
      <w:r>
        <w:rPr>
          <w:rFonts w:ascii="Consolas" w:eastAsia="Consolas" w:hAnsi="Consolas"/>
          <w:color w:val="008000"/>
          <w:sz w:val="14"/>
        </w:rPr>
        <w:t>1</w:t>
      </w:r>
      <w:r>
        <w:rPr>
          <w:rFonts w:ascii="Consolas" w:eastAsia="Consolas" w:hAnsi="Consolas"/>
          <w:color w:val="000000"/>
          <w:sz w:val="14"/>
        </w:rPr>
        <w: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user = </w:t>
      </w:r>
      <w:r>
        <w:rPr>
          <w:rFonts w:ascii="Consolas" w:eastAsia="Consolas" w:hAnsi="Consolas"/>
          <w:b/>
          <w:color w:val="0000FF"/>
          <w:sz w:val="14"/>
        </w:rPr>
        <w:t>await</w:t>
      </w:r>
      <w:r>
        <w:rPr>
          <w:rFonts w:ascii="Consolas" w:eastAsia="Consolas" w:hAnsi="Consolas"/>
          <w:color w:val="000000"/>
          <w:sz w:val="14"/>
        </w:rPr>
        <w:t xml:space="preserve"> User.findById(payload.sub).select(</w:t>
      </w:r>
      <w:r>
        <w:rPr>
          <w:rFonts w:ascii="Consolas" w:eastAsia="Consolas" w:hAnsi="Consolas"/>
          <w:color w:val="8B1A1A"/>
          <w:sz w:val="14"/>
        </w:rPr>
        <w:t>'_id role isActive'</w:t>
      </w:r>
      <w:r>
        <w:rPr>
          <w:rFonts w:ascii="Consolas" w:eastAsia="Consolas" w:hAnsi="Consolas"/>
          <w:color w:val="000000"/>
          <w:sz w:val="14"/>
        </w:rPr>
        <w:t>).lean()</w:t>
      </w:r>
      <w:r>
        <w:rPr>
          <w:rFonts w:ascii="Consolas" w:eastAsia="Consolas" w:hAnsi="Consolas"/>
          <w:sz w:val="14"/>
        </w:rPr>
        <w:br/>
      </w:r>
      <w:r>
        <w:rPr>
          <w:rFonts w:ascii="Consolas" w:eastAsia="Consolas" w:hAnsi="Consolas"/>
          <w:i/>
          <w:color w:val="008000"/>
          <w:sz w:val="14"/>
        </w:rPr>
        <w:t>// ... listing trimmed (45 more lines in file) ...</w:t>
      </w:r>
      <w:r>
        <w:rPr>
          <w:rFonts w:ascii="Consolas" w:eastAsia="Consolas" w:hAnsi="Consolas"/>
          <w:sz w:val="14"/>
        </w:rPr>
        <w:br/>
      </w:r>
    </w:p>
    <w:p w14:paraId="5E8E89D6" w14:textId="77777777" w:rsidR="004F3668" w:rsidRDefault="000B35D7">
      <w:pPr>
        <w:spacing w:before="120" w:after="60" w:line="360" w:lineRule="auto"/>
      </w:pPr>
      <w:r>
        <w:rPr>
          <w:b/>
          <w:color w:val="000000"/>
          <w:sz w:val="28"/>
        </w:rPr>
        <w:t>5.4.3.a Error and Rate-Limit Middleware</w:t>
      </w:r>
    </w:p>
    <w:p w14:paraId="1D4AB514" w14:textId="77777777" w:rsidR="004F3668" w:rsidRDefault="000B35D7">
      <w:pPr>
        <w:spacing w:after="80" w:line="360" w:lineRule="auto"/>
      </w:pPr>
      <w:r>
        <w:rPr>
          <w:color w:val="000000"/>
        </w:rPr>
        <w:lastRenderedPageBreak/>
        <w:t>The error middleware converts every controller error into a consistent { succ</w:t>
      </w:r>
      <w:r>
        <w:rPr>
          <w:color w:val="000000"/>
        </w:rPr>
        <w:t>ess, message, status } envelope instead of letting raw exceptions leak to the client. The rate limiter guards authentication endpoints against brute force.</w:t>
      </w:r>
    </w:p>
    <w:p w14:paraId="56118E0A" w14:textId="77777777" w:rsidR="004F3668" w:rsidRDefault="000B35D7">
      <w:pPr>
        <w:spacing w:before="80" w:after="40" w:line="360" w:lineRule="auto"/>
      </w:pPr>
      <w:r>
        <w:rPr>
          <w:b/>
          <w:color w:val="666666"/>
          <w:sz w:val="18"/>
        </w:rPr>
        <w:t>Source file  : backend/src/middleware/error.ts</w:t>
      </w:r>
    </w:p>
    <w:p w14:paraId="7A83044C"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NextFunction,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mongoose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'mongoose'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HttpError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'../utils/errors.js'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notFound(req: </w:t>
      </w:r>
      <w:r>
        <w:rPr>
          <w:rFonts w:ascii="Consolas" w:eastAsia="Consolas" w:hAnsi="Consolas"/>
          <w:b/>
          <w:color w:val="008080"/>
          <w:sz w:val="14"/>
        </w:rPr>
        <w:t>Request</w:t>
      </w:r>
      <w:r>
        <w:rPr>
          <w:rFonts w:ascii="Consolas" w:eastAsia="Consolas" w:hAnsi="Consolas"/>
          <w:color w:val="000000"/>
          <w:sz w:val="14"/>
        </w:rPr>
        <w:t xml:space="preserve">, res: </w:t>
      </w:r>
      <w:r>
        <w:rPr>
          <w:rFonts w:ascii="Consolas" w:eastAsia="Consolas" w:hAnsi="Consolas"/>
          <w:b/>
          <w:color w:val="008080"/>
          <w:sz w:val="14"/>
        </w:rPr>
        <w:t>Response</w:t>
      </w:r>
      <w:r>
        <w:rPr>
          <w:rFonts w:ascii="Consolas" w:eastAsia="Consolas" w:hAnsi="Consolas"/>
          <w:color w:val="000000"/>
          <w:sz w:val="14"/>
        </w:rPr>
        <w:t>): void {</w:t>
      </w:r>
      <w:r>
        <w:rPr>
          <w:rFonts w:ascii="Consolas" w:eastAsia="Consolas" w:hAnsi="Consolas"/>
          <w:sz w:val="14"/>
        </w:rPr>
        <w:br/>
      </w:r>
      <w:r>
        <w:rPr>
          <w:rFonts w:ascii="Consolas" w:eastAsia="Consolas" w:hAnsi="Consolas"/>
          <w:color w:val="000000"/>
          <w:sz w:val="14"/>
        </w:rPr>
        <w:t xml:space="preserve">  res.status(</w:t>
      </w:r>
      <w:r>
        <w:rPr>
          <w:rFonts w:ascii="Consolas" w:eastAsia="Consolas" w:hAnsi="Consolas"/>
          <w:color w:val="008000"/>
          <w:sz w:val="14"/>
        </w:rPr>
        <w:t>404</w:t>
      </w:r>
      <w:r>
        <w:rPr>
          <w:rFonts w:ascii="Consolas" w:eastAsia="Consolas" w:hAnsi="Consolas"/>
          <w:color w:val="000000"/>
          <w:sz w:val="14"/>
        </w:rPr>
        <w:t>).json({</w:t>
      </w:r>
      <w:r>
        <w:rPr>
          <w:rFonts w:ascii="Consolas" w:eastAsia="Consolas" w:hAnsi="Consolas"/>
          <w:sz w:val="14"/>
        </w:rPr>
        <w:br/>
      </w:r>
      <w:r>
        <w:rPr>
          <w:rFonts w:ascii="Consolas" w:eastAsia="Consolas" w:hAnsi="Consolas"/>
          <w:color w:val="000000"/>
          <w:sz w:val="14"/>
        </w:rPr>
        <w:t xml:space="preserve">    success: </w:t>
      </w:r>
      <w:r>
        <w:rPr>
          <w:rFonts w:ascii="Consolas" w:eastAsia="Consolas" w:hAnsi="Consolas"/>
          <w:b/>
          <w:color w:val="008080"/>
          <w:sz w:val="14"/>
        </w:rPr>
        <w:t>false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error: </w:t>
      </w:r>
      <w:r>
        <w:rPr>
          <w:rFonts w:ascii="Consolas" w:eastAsia="Consolas" w:hAnsi="Consolas"/>
          <w:color w:val="8B1A1A"/>
          <w:sz w:val="14"/>
        </w:rPr>
        <w:t>'Not found'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path: </w:t>
      </w:r>
      <w:r>
        <w:rPr>
          <w:rFonts w:ascii="Consolas" w:eastAsia="Consolas" w:hAnsi="Consolas"/>
          <w:b/>
          <w:color w:val="008080"/>
          <w:sz w:val="14"/>
        </w:rPr>
        <w:t>req.originalUrl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isDuplicateKeyError(err: </w:t>
      </w:r>
      <w:r>
        <w:rPr>
          <w:rFonts w:ascii="Consolas" w:eastAsia="Consolas" w:hAnsi="Consolas"/>
          <w:b/>
          <w:color w:val="008080"/>
          <w:sz w:val="14"/>
        </w:rPr>
        <w:t>unknown</w:t>
      </w:r>
      <w:r>
        <w:rPr>
          <w:rFonts w:ascii="Consolas" w:eastAsia="Consolas" w:hAnsi="Consolas"/>
          <w:color w:val="000000"/>
          <w:sz w:val="14"/>
        </w:rPr>
        <w:t xml:space="preserve">): err is { code: </w:t>
      </w:r>
      <w:r>
        <w:rPr>
          <w:rFonts w:ascii="Consolas" w:eastAsia="Consolas" w:hAnsi="Consolas"/>
          <w:b/>
          <w:color w:val="008080"/>
          <w:sz w:val="14"/>
        </w:rPr>
        <w:t>number</w:t>
      </w:r>
      <w:r>
        <w:rPr>
          <w:rFonts w:ascii="Consolas" w:eastAsia="Consolas" w:hAnsi="Consolas"/>
          <w:color w:val="000000"/>
          <w:sz w:val="14"/>
        </w:rPr>
        <w:t xml:space="preserve">; keyValue?: </w:t>
      </w:r>
      <w:r>
        <w:rPr>
          <w:rFonts w:ascii="Consolas" w:eastAsia="Consolas" w:hAnsi="Consolas"/>
          <w:b/>
          <w:color w:val="008080"/>
          <w:sz w:val="14"/>
        </w:rPr>
        <w:t>Record</w:t>
      </w:r>
      <w:r>
        <w:rPr>
          <w:rFonts w:ascii="Consolas" w:eastAsia="Consolas" w:hAnsi="Consolas"/>
          <w:color w:val="000000"/>
          <w:sz w:val="14"/>
        </w:rPr>
        <w:t>&lt;</w:t>
      </w:r>
      <w:r>
        <w:rPr>
          <w:rFonts w:ascii="Consolas" w:eastAsia="Consolas" w:hAnsi="Consolas"/>
          <w:b/>
          <w:color w:val="008080"/>
          <w:sz w:val="14"/>
        </w:rPr>
        <w:t>string</w:t>
      </w:r>
      <w:r>
        <w:rPr>
          <w:rFonts w:ascii="Consolas" w:eastAsia="Consolas" w:hAnsi="Consolas"/>
          <w:color w:val="000000"/>
          <w:sz w:val="14"/>
        </w:rPr>
        <w:t>, unknown&gt; }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typeof err === </w:t>
      </w:r>
      <w:r>
        <w:rPr>
          <w:rFonts w:ascii="Consolas" w:eastAsia="Consolas" w:hAnsi="Consolas"/>
          <w:color w:val="8B1A1A"/>
          <w:sz w:val="14"/>
        </w:rPr>
        <w:t>'object'</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color w:val="000000"/>
          <w:sz w:val="14"/>
        </w:rPr>
        <w:t xml:space="preserve">    err !== </w:t>
      </w:r>
      <w:r>
        <w:rPr>
          <w:rFonts w:ascii="Consolas" w:eastAsia="Consolas" w:hAnsi="Consolas"/>
          <w:b/>
          <w:color w:val="FF8000"/>
          <w:sz w:val="14"/>
        </w:rPr>
        <w:t>null</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8B1A1A"/>
          <w:sz w:val="14"/>
        </w:rPr>
        <w:t>'code'</w:t>
      </w:r>
      <w:r>
        <w:rPr>
          <w:rFonts w:ascii="Consolas" w:eastAsia="Consolas" w:hAnsi="Consolas"/>
          <w:color w:val="000000"/>
          <w:sz w:val="14"/>
        </w:rPr>
        <w:t xml:space="preserve"> in err &amp;&amp;</w:t>
      </w:r>
      <w:r>
        <w:rPr>
          <w:rFonts w:ascii="Consolas" w:eastAsia="Consolas" w:hAnsi="Consolas"/>
          <w:sz w:val="14"/>
        </w:rPr>
        <w:br/>
      </w:r>
      <w:r>
        <w:rPr>
          <w:rFonts w:ascii="Consolas" w:eastAsia="Consolas" w:hAnsi="Consolas"/>
          <w:color w:val="000000"/>
          <w:sz w:val="14"/>
        </w:rPr>
        <w:t xml:space="preserve">    (err </w:t>
      </w:r>
      <w:r>
        <w:rPr>
          <w:rFonts w:ascii="Consolas" w:eastAsia="Consolas" w:hAnsi="Consolas"/>
          <w:b/>
          <w:color w:val="0000FF"/>
          <w:sz w:val="14"/>
        </w:rPr>
        <w:t>as</w:t>
      </w:r>
      <w:r>
        <w:rPr>
          <w:rFonts w:ascii="Consolas" w:eastAsia="Consolas" w:hAnsi="Consolas"/>
          <w:color w:val="000000"/>
          <w:sz w:val="14"/>
        </w:rPr>
        <w:t xml:space="preserve"> { code: </w:t>
      </w:r>
      <w:r>
        <w:rPr>
          <w:rFonts w:ascii="Consolas" w:eastAsia="Consolas" w:hAnsi="Consolas"/>
          <w:b/>
          <w:color w:val="008080"/>
          <w:sz w:val="14"/>
        </w:rPr>
        <w:t>unknown</w:t>
      </w:r>
      <w:r>
        <w:rPr>
          <w:rFonts w:ascii="Consolas" w:eastAsia="Consolas" w:hAnsi="Consolas"/>
          <w:color w:val="000000"/>
          <w:sz w:val="14"/>
        </w:rPr>
        <w:t xml:space="preserve"> }).code === </w:t>
      </w:r>
      <w:r>
        <w:rPr>
          <w:rFonts w:ascii="Consolas" w:eastAsia="Consolas" w:hAnsi="Consolas"/>
          <w:color w:val="008000"/>
          <w:sz w:val="14"/>
        </w:rPr>
        <w:t>11</w:t>
      </w:r>
      <w:r>
        <w:rPr>
          <w:rFonts w:ascii="Consolas" w:eastAsia="Consolas" w:hAnsi="Consolas"/>
          <w:color w:val="008000"/>
          <w:sz w:val="14"/>
        </w:rPr>
        <w:t>000</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isJsonParseError(err: </w:t>
      </w:r>
      <w:r>
        <w:rPr>
          <w:rFonts w:ascii="Consolas" w:eastAsia="Consolas" w:hAnsi="Consolas"/>
          <w:b/>
          <w:color w:val="008080"/>
          <w:sz w:val="14"/>
        </w:rPr>
        <w:t>unknown</w:t>
      </w:r>
      <w:r>
        <w:rPr>
          <w:rFonts w:ascii="Consolas" w:eastAsia="Consolas" w:hAnsi="Consolas"/>
          <w:color w:val="000000"/>
          <w:sz w:val="14"/>
        </w:rPr>
        <w:t xml:space="preserve">): </w:t>
      </w:r>
      <w:r>
        <w:rPr>
          <w:rFonts w:ascii="Consolas" w:eastAsia="Consolas" w:hAnsi="Consolas"/>
          <w:b/>
          <w:color w:val="008080"/>
          <w:sz w:val="14"/>
        </w:rPr>
        <w:t>boolean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typeof err === </w:t>
      </w:r>
      <w:r>
        <w:rPr>
          <w:rFonts w:ascii="Consolas" w:eastAsia="Consolas" w:hAnsi="Consolas"/>
          <w:color w:val="8B1A1A"/>
          <w:sz w:val="14"/>
        </w:rPr>
        <w:t>'object'</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color w:val="000000"/>
          <w:sz w:val="14"/>
        </w:rPr>
        <w:t xml:space="preserve">    err !== </w:t>
      </w:r>
      <w:r>
        <w:rPr>
          <w:rFonts w:ascii="Consolas" w:eastAsia="Consolas" w:hAnsi="Consolas"/>
          <w:b/>
          <w:color w:val="FF8000"/>
          <w:sz w:val="14"/>
        </w:rPr>
        <w:t>null</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color w:val="000000"/>
          <w:sz w:val="14"/>
        </w:rPr>
        <w:t xml:space="preserve">    (err </w:t>
      </w:r>
      <w:r>
        <w:rPr>
          <w:rFonts w:ascii="Consolas" w:eastAsia="Consolas" w:hAnsi="Consolas"/>
          <w:b/>
          <w:color w:val="0000FF"/>
          <w:sz w:val="14"/>
        </w:rPr>
        <w:t>as</w:t>
      </w:r>
      <w:r>
        <w:rPr>
          <w:rFonts w:ascii="Consolas" w:eastAsia="Consolas" w:hAnsi="Consolas"/>
          <w:color w:val="000000"/>
          <w:sz w:val="14"/>
        </w:rPr>
        <w:t xml:space="preserve">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b/>
          <w:color w:val="008080"/>
          <w:sz w:val="14"/>
        </w:rPr>
        <w:t>unknown</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w:t>
      </w:r>
      <w:r>
        <w:rPr>
          <w:rFonts w:ascii="Consolas" w:eastAsia="Consolas" w:hAnsi="Consolas"/>
          <w:color w:val="8B1A1A"/>
          <w:sz w:val="14"/>
        </w:rPr>
        <w:t>'entity.parse.failed'</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color w:val="000000"/>
          <w:sz w:val="14"/>
        </w:rPr>
        <w:t xml:space="preserve">    (err </w:t>
      </w:r>
      <w:r>
        <w:rPr>
          <w:rFonts w:ascii="Consolas" w:eastAsia="Consolas" w:hAnsi="Consolas"/>
          <w:b/>
          <w:color w:val="0000FF"/>
          <w:sz w:val="14"/>
        </w:rPr>
        <w:t>as</w:t>
      </w:r>
      <w:r>
        <w:rPr>
          <w:rFonts w:ascii="Consolas" w:eastAsia="Consolas" w:hAnsi="Consolas"/>
          <w:color w:val="000000"/>
          <w:sz w:val="14"/>
        </w:rPr>
        <w:t xml:space="preserve"> { status?: </w:t>
      </w:r>
      <w:r>
        <w:rPr>
          <w:rFonts w:ascii="Consolas" w:eastAsia="Consolas" w:hAnsi="Consolas"/>
          <w:b/>
          <w:color w:val="008080"/>
          <w:sz w:val="14"/>
        </w:rPr>
        <w:t>unknown</w:t>
      </w:r>
      <w:r>
        <w:rPr>
          <w:rFonts w:ascii="Consolas" w:eastAsia="Consolas" w:hAnsi="Consolas"/>
          <w:color w:val="000000"/>
          <w:sz w:val="14"/>
        </w:rPr>
        <w:t xml:space="preserve"> }).status === </w:t>
      </w:r>
      <w:r>
        <w:rPr>
          <w:rFonts w:ascii="Consolas" w:eastAsia="Consolas" w:hAnsi="Consolas"/>
          <w:color w:val="008000"/>
          <w:sz w:val="14"/>
        </w:rPr>
        <w:t>400</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xml:space="preserve">// ... </w:t>
      </w:r>
      <w:r>
        <w:rPr>
          <w:rFonts w:ascii="Consolas" w:eastAsia="Consolas" w:hAnsi="Consolas"/>
          <w:i/>
          <w:color w:val="008000"/>
          <w:sz w:val="14"/>
        </w:rPr>
        <w:t>listing trimmed (69 more lines in file) ...</w:t>
      </w:r>
      <w:r>
        <w:rPr>
          <w:rFonts w:ascii="Consolas" w:eastAsia="Consolas" w:hAnsi="Consolas"/>
          <w:sz w:val="14"/>
        </w:rPr>
        <w:br/>
      </w:r>
    </w:p>
    <w:p w14:paraId="0F48E2AE" w14:textId="77777777" w:rsidR="004F3668" w:rsidRDefault="000B35D7">
      <w:pPr>
        <w:spacing w:before="80" w:after="40" w:line="360" w:lineRule="auto"/>
      </w:pPr>
      <w:r>
        <w:rPr>
          <w:b/>
          <w:color w:val="666666"/>
          <w:sz w:val="18"/>
        </w:rPr>
        <w:t>Source file  : backend/src/middleware/rateLimit.ts</w:t>
      </w:r>
    </w:p>
    <w:p w14:paraId="7A2CE57B"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NextFunction,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interface</w:t>
      </w:r>
      <w:r>
        <w:rPr>
          <w:rFonts w:ascii="Consolas" w:eastAsia="Consolas" w:hAnsi="Consolas"/>
          <w:color w:val="000000"/>
          <w:sz w:val="14"/>
        </w:rPr>
        <w:t xml:space="preserve"> RateLimitOptions {</w:t>
      </w:r>
      <w:r>
        <w:rPr>
          <w:rFonts w:ascii="Consolas" w:eastAsia="Consolas" w:hAnsi="Consolas"/>
          <w:sz w:val="14"/>
        </w:rPr>
        <w:br/>
      </w:r>
      <w:r>
        <w:rPr>
          <w:rFonts w:ascii="Consolas" w:eastAsia="Consolas" w:hAnsi="Consolas"/>
          <w:color w:val="000000"/>
          <w:sz w:val="14"/>
        </w:rPr>
        <w:t xml:space="preserve">  windowMs: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 xml:space="preserve">  max: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 xml:space="preserve">  message?: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interface</w:t>
      </w:r>
      <w:r>
        <w:rPr>
          <w:rFonts w:ascii="Consolas" w:eastAsia="Consolas" w:hAnsi="Consolas"/>
          <w:color w:val="000000"/>
          <w:sz w:val="14"/>
        </w:rPr>
        <w:t xml:space="preserve"> Bucket {</w:t>
      </w:r>
      <w:r>
        <w:rPr>
          <w:rFonts w:ascii="Consolas" w:eastAsia="Consolas" w:hAnsi="Consolas"/>
          <w:sz w:val="14"/>
        </w:rPr>
        <w:br/>
      </w:r>
      <w:r>
        <w:rPr>
          <w:rFonts w:ascii="Consolas" w:eastAsia="Consolas" w:hAnsi="Consolas"/>
          <w:color w:val="000000"/>
          <w:sz w:val="14"/>
        </w:rPr>
        <w:t xml:space="preserve">  count: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 xml:space="preserve">  resetAt: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buckets = new </w:t>
      </w:r>
      <w:r>
        <w:rPr>
          <w:rFonts w:ascii="Consolas" w:eastAsia="Consolas" w:hAnsi="Consolas"/>
          <w:color w:val="008080"/>
          <w:sz w:val="14"/>
        </w:rPr>
        <w:t>Map</w:t>
      </w:r>
      <w:r>
        <w:rPr>
          <w:rFonts w:ascii="Consolas" w:eastAsia="Consolas" w:hAnsi="Consolas"/>
          <w:color w:val="000000"/>
          <w:sz w:val="14"/>
        </w:rPr>
        <w:t>&lt;</w:t>
      </w:r>
      <w:r>
        <w:rPr>
          <w:rFonts w:ascii="Consolas" w:eastAsia="Consolas" w:hAnsi="Consolas"/>
          <w:b/>
          <w:color w:val="008080"/>
          <w:sz w:val="14"/>
        </w:rPr>
        <w:t>string</w:t>
      </w:r>
      <w:r>
        <w:rPr>
          <w:rFonts w:ascii="Consolas" w:eastAsia="Consolas" w:hAnsi="Consolas"/>
          <w:color w:val="000000"/>
          <w:sz w:val="14"/>
        </w:rPr>
        <w:t>, Bucket&gt;()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keyFor(req: </w:t>
      </w:r>
      <w:r>
        <w:rPr>
          <w:rFonts w:ascii="Consolas" w:eastAsia="Consolas" w:hAnsi="Consolas"/>
          <w:b/>
          <w:color w:val="008080"/>
          <w:sz w:val="14"/>
        </w:rPr>
        <w:t>Request</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w:t>
      </w:r>
      <w:r>
        <w:rPr>
          <w:rFonts w:ascii="Consolas" w:eastAsia="Consolas" w:hAnsi="Consolas"/>
          <w:color w:val="000000"/>
          <w:sz w:val="14"/>
        </w:rPr>
        <w:t xml:space="preserve">req.ip ?? </w:t>
      </w:r>
      <w:r>
        <w:rPr>
          <w:rFonts w:ascii="Consolas" w:eastAsia="Consolas" w:hAnsi="Consolas"/>
          <w:color w:val="8B1A1A"/>
          <w:sz w:val="14"/>
        </w:rPr>
        <w:t>'unknown'}:${</w:t>
      </w:r>
      <w:r>
        <w:rPr>
          <w:rFonts w:ascii="Consolas" w:eastAsia="Consolas" w:hAnsi="Consolas"/>
          <w:color w:val="000000"/>
          <w:sz w:val="14"/>
        </w:rPr>
        <w:t>req.originalUrl ?? req.path</w:t>
      </w:r>
      <w:r>
        <w:rPr>
          <w:rFonts w:ascii="Consolas" w:eastAsia="Consolas" w:hAnsi="Consolas"/>
          <w:color w:val="8B1A1A"/>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xml:space="preserve">/** Exponential backoff on failure keeps the map </w:t>
      </w:r>
      <w:r>
        <w:rPr>
          <w:rFonts w:ascii="Consolas" w:eastAsia="Consolas" w:hAnsi="Consolas"/>
          <w:i/>
          <w:color w:val="008000"/>
          <w:sz w:val="14"/>
        </w:rPr>
        <w:t>from growing unboundedly. */</w:t>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reap(now: </w:t>
      </w:r>
      <w:r>
        <w:rPr>
          <w:rFonts w:ascii="Consolas" w:eastAsia="Consolas" w:hAnsi="Consolas"/>
          <w:b/>
          <w:color w:val="008080"/>
          <w:sz w:val="14"/>
        </w:rPr>
        <w:t>number</w:t>
      </w:r>
      <w:r>
        <w:rPr>
          <w:rFonts w:ascii="Consolas" w:eastAsia="Consolas" w:hAnsi="Consolas"/>
          <w:color w:val="000000"/>
          <w:sz w:val="14"/>
        </w:rPr>
        <w:t>): void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(buckets.size &lt; </w:t>
      </w:r>
      <w:r>
        <w:rPr>
          <w:rFonts w:ascii="Consolas" w:eastAsia="Consolas" w:hAnsi="Consolas"/>
          <w:color w:val="008000"/>
          <w:sz w:val="14"/>
        </w:rPr>
        <w:t>10</w:t>
      </w:r>
      <w:r>
        <w:rPr>
          <w:rFonts w:ascii="Consolas" w:eastAsia="Consolas" w:hAnsi="Consolas"/>
          <w:color w:val="000000"/>
          <w:sz w:val="14"/>
        </w:rPr>
        <w:t xml:space="preserve">_000) </w:t>
      </w:r>
      <w:r>
        <w:rPr>
          <w:rFonts w:ascii="Consolas" w:eastAsia="Consolas" w:hAnsi="Consolas"/>
          <w:b/>
          <w:color w:val="0000FF"/>
          <w:sz w:val="14"/>
        </w:rPr>
        <w:t>return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for</w:t>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[key, bucket] </w:t>
      </w:r>
      <w:r>
        <w:rPr>
          <w:rFonts w:ascii="Consolas" w:eastAsia="Consolas" w:hAnsi="Consolas"/>
          <w:b/>
          <w:color w:val="0000FF"/>
          <w:sz w:val="14"/>
        </w:rPr>
        <w:t>of</w:t>
      </w:r>
      <w:r>
        <w:rPr>
          <w:rFonts w:ascii="Consolas" w:eastAsia="Consolas" w:hAnsi="Consolas"/>
          <w:color w:val="000000"/>
          <w:sz w:val="14"/>
        </w:rPr>
        <w:t xml:space="preserve"> buckets)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(bucket.resetAt &lt;= now) buckets.delete(key)</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i/>
          <w:color w:val="008000"/>
          <w:sz w:val="14"/>
        </w:rPr>
        <w:t>// ... listing trimmed (27 more lines in file) ...</w:t>
      </w:r>
      <w:r>
        <w:rPr>
          <w:rFonts w:ascii="Consolas" w:eastAsia="Consolas" w:hAnsi="Consolas"/>
          <w:sz w:val="14"/>
        </w:rPr>
        <w:br/>
      </w:r>
    </w:p>
    <w:p w14:paraId="276C8956" w14:textId="77777777" w:rsidR="004F3668" w:rsidRDefault="000B35D7">
      <w:pPr>
        <w:spacing w:before="120" w:after="60" w:line="360" w:lineRule="auto"/>
      </w:pPr>
      <w:r>
        <w:rPr>
          <w:b/>
          <w:color w:val="000000"/>
          <w:sz w:val="28"/>
        </w:rPr>
        <w:t>5.4.4 Authentication Controller (register + login + profile)</w:t>
      </w:r>
    </w:p>
    <w:p w14:paraId="09DD6038" w14:textId="77777777" w:rsidR="004F3668" w:rsidRDefault="000B35D7">
      <w:pPr>
        <w:spacing w:after="80" w:line="360" w:lineRule="auto"/>
      </w:pPr>
      <w:r>
        <w:rPr>
          <w:color w:val="000000"/>
        </w:rPr>
        <w:t>Registration validates the request, hashes the password with bcrypt and applies the Indian mobile number rules. Login issues a signed JWT. The /auth/me endpoint returns the current user and is us</w:t>
      </w:r>
      <w:r>
        <w:rPr>
          <w:color w:val="000000"/>
        </w:rPr>
        <w:t>ed by the front-end to restore a session after reload.</w:t>
      </w:r>
    </w:p>
    <w:p w14:paraId="0CC0EBC2" w14:textId="77777777" w:rsidR="004F3668" w:rsidRDefault="000B35D7">
      <w:pPr>
        <w:spacing w:before="80" w:after="40" w:line="360" w:lineRule="auto"/>
      </w:pPr>
      <w:r>
        <w:rPr>
          <w:b/>
          <w:color w:val="666666"/>
          <w:sz w:val="18"/>
        </w:rPr>
        <w:t>Source file  : backend/src/controllers/authController.ts</w:t>
      </w:r>
    </w:p>
    <w:p w14:paraId="602139C8"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lastRenderedPageBreak/>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NextFunction,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User, UserRole, </w:t>
      </w:r>
      <w:r>
        <w:rPr>
          <w:rFonts w:ascii="Consolas" w:eastAsia="Consolas" w:hAnsi="Consolas"/>
          <w:b/>
          <w:color w:val="0000FF"/>
          <w:sz w:val="14"/>
        </w:rPr>
        <w:t>type</w:t>
      </w:r>
      <w:r>
        <w:rPr>
          <w:rFonts w:ascii="Consolas" w:eastAsia="Consolas" w:hAnsi="Consolas"/>
          <w:color w:val="000000"/>
          <w:sz w:val="14"/>
        </w:rPr>
        <w:t xml:space="preserve"> IUser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'../models/User.js'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r>
        <w:rPr>
          <w:rFonts w:ascii="Consolas" w:eastAsia="Consolas" w:hAnsi="Consolas"/>
          <w:color w:val="000000"/>
          <w:sz w:val="14"/>
        </w:rPr>
        <w:t xml:space="preserve">badRequest, conflict, notFoundError, unauthorized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'../utils/errors.js'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hashPassword, comparePassword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'../utils/password.js'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signAuthToken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'../utils/jwt.js'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validateLogin,</w:t>
      </w:r>
      <w:r>
        <w:rPr>
          <w:rFonts w:ascii="Consolas" w:eastAsia="Consolas" w:hAnsi="Consolas"/>
          <w:sz w:val="14"/>
        </w:rPr>
        <w:br/>
      </w:r>
      <w:r>
        <w:rPr>
          <w:rFonts w:ascii="Consolas" w:eastAsia="Consolas" w:hAnsi="Consolas"/>
          <w:color w:val="000000"/>
          <w:sz w:val="14"/>
        </w:rPr>
        <w:t xml:space="preserve">  validateProfileUpdate,</w:t>
      </w:r>
      <w:r>
        <w:rPr>
          <w:rFonts w:ascii="Consolas" w:eastAsia="Consolas" w:hAnsi="Consolas"/>
          <w:sz w:val="14"/>
        </w:rPr>
        <w:br/>
      </w:r>
      <w:r>
        <w:rPr>
          <w:rFonts w:ascii="Consolas" w:eastAsia="Consolas" w:hAnsi="Consolas"/>
          <w:color w:val="000000"/>
          <w:sz w:val="14"/>
        </w:rPr>
        <w:t xml:space="preserve">  validate</w:t>
      </w:r>
      <w:r>
        <w:rPr>
          <w:rFonts w:ascii="Consolas" w:eastAsia="Consolas" w:hAnsi="Consolas"/>
          <w:color w:val="000000"/>
          <w:sz w:val="14"/>
        </w:rPr>
        <w:t>Register,</w:t>
      </w:r>
      <w:r>
        <w:rPr>
          <w:rFonts w:ascii="Consolas" w:eastAsia="Consolas" w:hAnsi="Consolas"/>
          <w:sz w:val="14"/>
        </w:rPr>
        <w:br/>
      </w:r>
      <w:r>
        <w:rPr>
          <w:rFonts w:ascii="Consolas" w:eastAsia="Consolas" w:hAnsi="Consolas"/>
          <w:color w:val="000000"/>
          <w:sz w:val="14"/>
        </w:rPr>
        <w:t xml:space="preserve">  isEmail,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'../validators/auth.js'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interface</w:t>
      </w:r>
      <w:r>
        <w:rPr>
          <w:rFonts w:ascii="Consolas" w:eastAsia="Consolas" w:hAnsi="Consolas"/>
          <w:color w:val="000000"/>
          <w:sz w:val="14"/>
        </w:rPr>
        <w:t xml:space="preserve"> SafeUser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name: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email: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role: </w:t>
      </w:r>
      <w:r>
        <w:rPr>
          <w:rFonts w:ascii="Consolas" w:eastAsia="Consolas" w:hAnsi="Consolas"/>
          <w:b/>
          <w:color w:val="008080"/>
          <w:sz w:val="14"/>
        </w:rPr>
        <w:t>UserRole</w:t>
      </w:r>
      <w:r>
        <w:rPr>
          <w:rFonts w:ascii="Consolas" w:eastAsia="Consolas" w:hAnsi="Consolas"/>
          <w:sz w:val="14"/>
        </w:rPr>
        <w:br/>
      </w:r>
      <w:r>
        <w:rPr>
          <w:rFonts w:ascii="Consolas" w:eastAsia="Consolas" w:hAnsi="Consolas"/>
          <w:color w:val="000000"/>
          <w:sz w:val="14"/>
        </w:rPr>
        <w:t xml:space="preserve">  language?: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updatedAt: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xml:space="preserve">/** Strip internal fields </w:t>
      </w:r>
      <w:r>
        <w:rPr>
          <w:rFonts w:ascii="Consolas" w:eastAsia="Consolas" w:hAnsi="Consolas"/>
          <w:i/>
          <w:color w:val="008000"/>
          <w:sz w:val="14"/>
        </w:rPr>
        <w:t>(passwordHash, __v). Never expose secrets. */</w:t>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toSafeUser(user: </w:t>
      </w:r>
      <w:r>
        <w:rPr>
          <w:rFonts w:ascii="Consolas" w:eastAsia="Consolas" w:hAnsi="Consolas"/>
          <w:b/>
          <w:color w:val="008080"/>
          <w:sz w:val="14"/>
        </w:rPr>
        <w:t>IUser</w:t>
      </w:r>
      <w:r>
        <w:rPr>
          <w:rFonts w:ascii="Consolas" w:eastAsia="Consolas" w:hAnsi="Consolas"/>
          <w:color w:val="000000"/>
          <w:sz w:val="14"/>
        </w:rPr>
        <w:t>): SafeUser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color w:val="000000"/>
          <w:sz w:val="14"/>
        </w:rPr>
        <w:t>(user._id),</w:t>
      </w:r>
      <w:r>
        <w:rPr>
          <w:rFonts w:ascii="Consolas" w:eastAsia="Consolas" w:hAnsi="Consolas"/>
          <w:sz w:val="14"/>
        </w:rPr>
        <w:br/>
      </w:r>
      <w:r>
        <w:rPr>
          <w:rFonts w:ascii="Consolas" w:eastAsia="Consolas" w:hAnsi="Consolas"/>
          <w:color w:val="000000"/>
          <w:sz w:val="14"/>
        </w:rPr>
        <w:t xml:space="preserve">    name: </w:t>
      </w:r>
      <w:r>
        <w:rPr>
          <w:rFonts w:ascii="Consolas" w:eastAsia="Consolas" w:hAnsi="Consolas"/>
          <w:b/>
          <w:color w:val="008080"/>
          <w:sz w:val="14"/>
        </w:rPr>
        <w:t>user.name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email: </w:t>
      </w:r>
      <w:r>
        <w:rPr>
          <w:rFonts w:ascii="Consolas" w:eastAsia="Consolas" w:hAnsi="Consolas"/>
          <w:b/>
          <w:color w:val="008080"/>
          <w:sz w:val="14"/>
        </w:rPr>
        <w:t>user.email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b/>
          <w:color w:val="008080"/>
          <w:sz w:val="14"/>
        </w:rPr>
        <w:t>user.phone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role: </w:t>
      </w:r>
      <w:r>
        <w:rPr>
          <w:rFonts w:ascii="Consolas" w:eastAsia="Consolas" w:hAnsi="Consolas"/>
          <w:b/>
          <w:color w:val="008080"/>
          <w:sz w:val="14"/>
        </w:rPr>
        <w:t>user.role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...(user.language ? { languag</w:t>
      </w:r>
      <w:r>
        <w:rPr>
          <w:rFonts w:ascii="Consolas" w:eastAsia="Consolas" w:hAnsi="Consolas"/>
          <w:color w:val="000000"/>
          <w:sz w:val="14"/>
        </w:rPr>
        <w:t xml:space="preserve">e: </w:t>
      </w:r>
      <w:r>
        <w:rPr>
          <w:rFonts w:ascii="Consolas" w:eastAsia="Consolas" w:hAnsi="Consolas"/>
          <w:b/>
          <w:color w:val="008080"/>
          <w:sz w:val="14"/>
        </w:rPr>
        <w:t>user.language</w:t>
      </w:r>
      <w:r>
        <w:rPr>
          <w:rFonts w:ascii="Consolas" w:eastAsia="Consolas" w:hAnsi="Consolas"/>
          <w:color w:val="000000"/>
          <w:sz w:val="14"/>
        </w:rPr>
        <w:t xml:space="preserve"> } : {}),</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user.createdAt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updatedAt: </w:t>
      </w:r>
      <w:r>
        <w:rPr>
          <w:rFonts w:ascii="Consolas" w:eastAsia="Consolas" w:hAnsi="Consolas"/>
          <w:b/>
          <w:color w:val="008080"/>
          <w:sz w:val="14"/>
        </w:rPr>
        <w:t>user.updatedAt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issueToken(user: </w:t>
      </w:r>
      <w:r>
        <w:rPr>
          <w:rFonts w:ascii="Consolas" w:eastAsia="Consolas" w:hAnsi="Consolas"/>
          <w:b/>
          <w:color w:val="008080"/>
          <w:sz w:val="14"/>
        </w:rPr>
        <w:t>IUser</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signAuthToken(</w:t>
      </w:r>
      <w:r>
        <w:rPr>
          <w:rFonts w:ascii="Consolas" w:eastAsia="Consolas" w:hAnsi="Consolas"/>
          <w:color w:val="008080"/>
          <w:sz w:val="14"/>
        </w:rPr>
        <w:t>String</w:t>
      </w:r>
      <w:r>
        <w:rPr>
          <w:rFonts w:ascii="Consolas" w:eastAsia="Consolas" w:hAnsi="Consolas"/>
          <w:color w:val="000000"/>
          <w:sz w:val="14"/>
        </w:rPr>
        <w:t>(user._id), user.role)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 POST /api/auth/register</w:t>
      </w:r>
      <w:r>
        <w:rPr>
          <w:rFonts w:ascii="Consolas" w:eastAsia="Consolas" w:hAnsi="Consolas"/>
          <w:sz w:val="14"/>
        </w:rPr>
        <w:br/>
      </w:r>
      <w:r>
        <w:rPr>
          <w:rFonts w:ascii="Consolas" w:eastAsia="Consolas" w:hAnsi="Consolas"/>
          <w:color w:val="000000"/>
          <w:sz w:val="14"/>
        </w:rPr>
        <w:t xml:space="preserve"> * Public self-</w:t>
      </w:r>
      <w:r>
        <w:rPr>
          <w:rFonts w:ascii="Consolas" w:eastAsia="Consolas" w:hAnsi="Consolas"/>
          <w:color w:val="000000"/>
          <w:sz w:val="14"/>
        </w:rPr>
        <w:t>registration. Always creates a USER account —</w:t>
      </w:r>
      <w:r>
        <w:rPr>
          <w:rFonts w:ascii="Consolas" w:eastAsia="Consolas" w:hAnsi="Consolas"/>
          <w:sz w:val="14"/>
        </w:rPr>
        <w:br/>
      </w:r>
      <w:r>
        <w:rPr>
          <w:rFonts w:ascii="Consolas" w:eastAsia="Consolas" w:hAnsi="Consolas"/>
          <w:i/>
          <w:color w:val="008000"/>
          <w:sz w:val="14"/>
        </w:rPr>
        <w:t>// ... listing trimmed (161 more lines in file) ...</w:t>
      </w:r>
      <w:r>
        <w:rPr>
          <w:rFonts w:ascii="Consolas" w:eastAsia="Consolas" w:hAnsi="Consolas"/>
          <w:sz w:val="14"/>
        </w:rPr>
        <w:br/>
      </w:r>
    </w:p>
    <w:p w14:paraId="75B2925B" w14:textId="77777777" w:rsidR="004F3668" w:rsidRDefault="000B35D7">
      <w:pPr>
        <w:spacing w:before="60" w:after="20"/>
        <w:jc w:val="center"/>
      </w:pPr>
      <w:r>
        <w:rPr>
          <w:noProof/>
        </w:rPr>
        <w:drawing>
          <wp:inline distT="0" distB="0" distL="0" distR="0" wp14:anchorId="0B179013" wp14:editId="21FEEF90">
            <wp:extent cx="4169142" cy="3419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2-registration.png"/>
                    <pic:cNvPicPr/>
                  </pic:nvPicPr>
                  <pic:blipFill>
                    <a:blip r:embed="rId7"/>
                    <a:stretch>
                      <a:fillRect/>
                    </a:stretch>
                  </pic:blipFill>
                  <pic:spPr>
                    <a:xfrm>
                      <a:off x="0" y="0"/>
                      <a:ext cx="4169142" cy="3419999"/>
                    </a:xfrm>
                    <a:prstGeom prst="rect">
                      <a:avLst/>
                    </a:prstGeom>
                  </pic:spPr>
                </pic:pic>
              </a:graphicData>
            </a:graphic>
          </wp:inline>
        </w:drawing>
      </w:r>
    </w:p>
    <w:p w14:paraId="5EA5B20E" w14:textId="77777777" w:rsidR="004F3668" w:rsidRDefault="000B35D7">
      <w:pPr>
        <w:spacing w:after="160" w:line="360" w:lineRule="auto"/>
        <w:jc w:val="center"/>
      </w:pPr>
      <w:r>
        <w:rPr>
          <w:i/>
          <w:color w:val="666666"/>
          <w:sz w:val="18"/>
        </w:rPr>
        <w:t xml:space="preserve">Figure 5.2  Output screen: the registration form of the live application. A new citizen account is created and the user lands on the dashboard (T2 </w:t>
      </w:r>
      <w:r>
        <w:rPr>
          <w:i/>
          <w:color w:val="666666"/>
          <w:sz w:val="18"/>
        </w:rPr>
        <w:t>registration test evidence).</w:t>
      </w:r>
    </w:p>
    <w:p w14:paraId="15ACACD0" w14:textId="77777777" w:rsidR="004F3668" w:rsidRDefault="000B35D7">
      <w:pPr>
        <w:spacing w:before="120" w:after="60" w:line="360" w:lineRule="auto"/>
      </w:pPr>
      <w:r>
        <w:rPr>
          <w:b/>
          <w:color w:val="000000"/>
          <w:sz w:val="28"/>
        </w:rPr>
        <w:t>5.4.5 Incident and SOS Module</w:t>
      </w:r>
    </w:p>
    <w:p w14:paraId="1C6E665B" w14:textId="77777777" w:rsidR="004F3668" w:rsidRDefault="000B35D7">
      <w:pPr>
        <w:spacing w:after="80" w:line="360" w:lineRule="auto"/>
      </w:pPr>
      <w:r>
        <w:rPr>
          <w:color w:val="000000"/>
        </w:rPr>
        <w:lastRenderedPageBreak/>
        <w:t>The SOS flow records an incident with a live GPS location, computes a reverse-geocoded address, links the incident to the current user and returns the created document. The same controller serves i</w:t>
      </w:r>
      <w:r>
        <w:rPr>
          <w:color w:val="000000"/>
        </w:rPr>
        <w:t>ncident history, incident detail and status transitions.</w:t>
      </w:r>
    </w:p>
    <w:p w14:paraId="52596CC7" w14:textId="77777777" w:rsidR="004F3668" w:rsidRDefault="000B35D7">
      <w:pPr>
        <w:spacing w:before="80" w:after="40" w:line="360" w:lineRule="auto"/>
      </w:pPr>
      <w:r>
        <w:rPr>
          <w:b/>
          <w:color w:val="666666"/>
          <w:sz w:val="18"/>
        </w:rPr>
        <w:t>Source file  : backend/src/routes/incidents.ts</w:t>
      </w:r>
    </w:p>
    <w:p w14:paraId="4BAEDF37"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Router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createIncident,</w:t>
      </w:r>
      <w:r>
        <w:rPr>
          <w:rFonts w:ascii="Consolas" w:eastAsia="Consolas" w:hAnsi="Consolas"/>
          <w:sz w:val="14"/>
        </w:rPr>
        <w:br/>
      </w:r>
      <w:r>
        <w:rPr>
          <w:rFonts w:ascii="Consolas" w:eastAsia="Consolas" w:hAnsi="Consolas"/>
          <w:color w:val="000000"/>
          <w:sz w:val="14"/>
        </w:rPr>
        <w:t xml:space="preserve">  deleteIncident,</w:t>
      </w:r>
      <w:r>
        <w:rPr>
          <w:rFonts w:ascii="Consolas" w:eastAsia="Consolas" w:hAnsi="Consolas"/>
          <w:sz w:val="14"/>
        </w:rPr>
        <w:br/>
      </w:r>
      <w:r>
        <w:rPr>
          <w:rFonts w:ascii="Consolas" w:eastAsia="Consolas" w:hAnsi="Consolas"/>
          <w:color w:val="000000"/>
          <w:sz w:val="14"/>
        </w:rPr>
        <w:t xml:space="preserve">  getIncident,</w:t>
      </w:r>
      <w:r>
        <w:rPr>
          <w:rFonts w:ascii="Consolas" w:eastAsia="Consolas" w:hAnsi="Consolas"/>
          <w:sz w:val="14"/>
        </w:rPr>
        <w:br/>
      </w:r>
      <w:r>
        <w:rPr>
          <w:rFonts w:ascii="Consolas" w:eastAsia="Consolas" w:hAnsi="Consolas"/>
          <w:color w:val="000000"/>
          <w:sz w:val="14"/>
        </w:rPr>
        <w:t xml:space="preserve">  listIncidentUpdates,</w:t>
      </w:r>
      <w:r>
        <w:rPr>
          <w:rFonts w:ascii="Consolas" w:eastAsia="Consolas" w:hAnsi="Consolas"/>
          <w:sz w:val="14"/>
        </w:rPr>
        <w:br/>
      </w:r>
      <w:r>
        <w:rPr>
          <w:rFonts w:ascii="Consolas" w:eastAsia="Consolas" w:hAnsi="Consolas"/>
          <w:color w:val="000000"/>
          <w:sz w:val="14"/>
        </w:rPr>
        <w:t xml:space="preserve">  listIncidents,</w:t>
      </w:r>
      <w:r>
        <w:rPr>
          <w:rFonts w:ascii="Consolas" w:eastAsia="Consolas" w:hAnsi="Consolas"/>
          <w:sz w:val="14"/>
        </w:rPr>
        <w:br/>
      </w:r>
      <w:r>
        <w:rPr>
          <w:rFonts w:ascii="Consolas" w:eastAsia="Consolas" w:hAnsi="Consolas"/>
          <w:color w:val="000000"/>
          <w:sz w:val="14"/>
        </w:rPr>
        <w:t xml:space="preserve">  updateIncident,</w:t>
      </w:r>
      <w:r>
        <w:rPr>
          <w:rFonts w:ascii="Consolas" w:eastAsia="Consolas" w:hAnsi="Consolas"/>
          <w:sz w:val="14"/>
        </w:rPr>
        <w:br/>
      </w:r>
      <w:r>
        <w:rPr>
          <w:rFonts w:ascii="Consolas" w:eastAsia="Consolas" w:hAnsi="Consolas"/>
          <w:color w:val="000000"/>
          <w:sz w:val="14"/>
        </w:rPr>
        <w:t>}</w:t>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'../controllers/incidentController.js'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getIncidentNearbyResources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'../controllers/nearbyController.js'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assessRisk, listRisk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'../controllers/riskController.js'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requireAuth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'../middleware/auth.js'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requireDb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'../middleware/requireDb.js'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rateLimit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'../middleware/rateLimit.js'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router = Router()</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All incident routes are user-owned: identity comes from the JWT, never the body.</w:t>
      </w:r>
      <w:r>
        <w:rPr>
          <w:rFonts w:ascii="Consolas" w:eastAsia="Consolas" w:hAnsi="Consolas"/>
          <w:sz w:val="14"/>
        </w:rPr>
        <w:br/>
      </w:r>
      <w:r>
        <w:rPr>
          <w:rFonts w:ascii="Consolas" w:eastAsia="Consolas" w:hAnsi="Consolas"/>
          <w:i/>
          <w:color w:val="008000"/>
          <w:sz w:val="14"/>
        </w:rPr>
        <w:t>// Status ch</w:t>
      </w:r>
      <w:r>
        <w:rPr>
          <w:rFonts w:ascii="Consolas" w:eastAsia="Consolas" w:hAnsi="Consolas"/>
          <w:i/>
          <w:color w:val="008000"/>
          <w:sz w:val="14"/>
        </w:rPr>
        <w:t>anges are administrative and live outside this user foundation module.</w:t>
      </w:r>
      <w:r>
        <w:rPr>
          <w:rFonts w:ascii="Consolas" w:eastAsia="Consolas" w:hAnsi="Consolas"/>
          <w:sz w:val="14"/>
        </w:rPr>
        <w:br/>
      </w:r>
      <w:r>
        <w:rPr>
          <w:rFonts w:ascii="Consolas" w:eastAsia="Consolas" w:hAnsi="Consolas"/>
          <w:color w:val="000000"/>
          <w:sz w:val="14"/>
        </w:rPr>
        <w:t>router.use(requireAuth, requireDb)</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A flood of incident reports is a SOS-poisoning vector: cap creation per IP.</w:t>
      </w:r>
      <w:r>
        <w:rPr>
          <w:rFonts w:ascii="Consolas" w:eastAsia="Consolas" w:hAnsi="Consolas"/>
          <w:sz w:val="14"/>
        </w:rPr>
        <w:br/>
      </w:r>
      <w:r>
        <w:rPr>
          <w:rFonts w:ascii="Consolas" w:eastAsia="Consolas" w:hAnsi="Consolas"/>
          <w:color w:val="000000"/>
          <w:sz w:val="14"/>
        </w:rPr>
        <w:t>router.post(</w:t>
      </w:r>
      <w:r>
        <w:rPr>
          <w:rFonts w:ascii="Consolas" w:eastAsia="Consolas" w:hAnsi="Consolas"/>
          <w:color w:val="8B1A1A"/>
          <w:sz w:val="14"/>
        </w:rPr>
        <w:t>'/'</w:t>
      </w:r>
      <w:r>
        <w:rPr>
          <w:rFonts w:ascii="Consolas" w:eastAsia="Consolas" w:hAnsi="Consolas"/>
          <w:color w:val="000000"/>
          <w:sz w:val="14"/>
        </w:rPr>
        <w:t xml:space="preserve">, rateLimit({ windowMs: </w:t>
      </w:r>
      <w:r>
        <w:rPr>
          <w:rFonts w:ascii="Consolas" w:eastAsia="Consolas" w:hAnsi="Consolas"/>
          <w:b/>
          <w:color w:val="008080"/>
          <w:sz w:val="14"/>
        </w:rPr>
        <w:t>60</w:t>
      </w:r>
      <w:r>
        <w:rPr>
          <w:rFonts w:ascii="Consolas" w:eastAsia="Consolas" w:hAnsi="Consolas"/>
          <w:color w:val="000000"/>
          <w:sz w:val="14"/>
        </w:rPr>
        <w:t xml:space="preserve"> * </w:t>
      </w:r>
      <w:r>
        <w:rPr>
          <w:rFonts w:ascii="Consolas" w:eastAsia="Consolas" w:hAnsi="Consolas"/>
          <w:color w:val="008000"/>
          <w:sz w:val="14"/>
        </w:rPr>
        <w:t>1000</w:t>
      </w:r>
      <w:r>
        <w:rPr>
          <w:rFonts w:ascii="Consolas" w:eastAsia="Consolas" w:hAnsi="Consolas"/>
          <w:color w:val="000000"/>
          <w:sz w:val="14"/>
        </w:rPr>
        <w:t xml:space="preserve">, max: </w:t>
      </w:r>
      <w:r>
        <w:rPr>
          <w:rFonts w:ascii="Consolas" w:eastAsia="Consolas" w:hAnsi="Consolas"/>
          <w:b/>
          <w:color w:val="008080"/>
          <w:sz w:val="14"/>
        </w:rPr>
        <w:t>10</w:t>
      </w:r>
      <w:r>
        <w:rPr>
          <w:rFonts w:ascii="Consolas" w:eastAsia="Consolas" w:hAnsi="Consolas"/>
          <w:color w:val="000000"/>
          <w:sz w:val="14"/>
        </w:rPr>
        <w:t xml:space="preserve">, message: </w:t>
      </w:r>
      <w:r>
        <w:rPr>
          <w:rFonts w:ascii="Consolas" w:eastAsia="Consolas" w:hAnsi="Consolas"/>
          <w:color w:val="8B1A1A"/>
          <w:sz w:val="14"/>
        </w:rPr>
        <w:t>'T</w:t>
      </w:r>
      <w:r>
        <w:rPr>
          <w:rFonts w:ascii="Consolas" w:eastAsia="Consolas" w:hAnsi="Consolas"/>
          <w:color w:val="8B1A1A"/>
          <w:sz w:val="14"/>
        </w:rPr>
        <w:t>oo many incidents created. Please wait a moment.'</w:t>
      </w:r>
      <w:r>
        <w:rPr>
          <w:rFonts w:ascii="Consolas" w:eastAsia="Consolas" w:hAnsi="Consolas"/>
          <w:color w:val="000000"/>
          <w:sz w:val="14"/>
        </w:rPr>
        <w:t xml:space="preserve"> }), createIncident)</w:t>
      </w:r>
      <w:r>
        <w:rPr>
          <w:rFonts w:ascii="Consolas" w:eastAsia="Consolas" w:hAnsi="Consolas"/>
          <w:sz w:val="14"/>
        </w:rPr>
        <w:br/>
      </w:r>
      <w:r>
        <w:rPr>
          <w:rFonts w:ascii="Consolas" w:eastAsia="Consolas" w:hAnsi="Consolas"/>
          <w:color w:val="000000"/>
          <w:sz w:val="14"/>
        </w:rPr>
        <w:t>router.get(</w:t>
      </w:r>
      <w:r>
        <w:rPr>
          <w:rFonts w:ascii="Consolas" w:eastAsia="Consolas" w:hAnsi="Consolas"/>
          <w:color w:val="8B1A1A"/>
          <w:sz w:val="14"/>
        </w:rPr>
        <w:t>'/'</w:t>
      </w:r>
      <w:r>
        <w:rPr>
          <w:rFonts w:ascii="Consolas" w:eastAsia="Consolas" w:hAnsi="Consolas"/>
          <w:color w:val="000000"/>
          <w:sz w:val="14"/>
        </w:rPr>
        <w:t>, listIncidents)</w:t>
      </w:r>
      <w:r>
        <w:rPr>
          <w:rFonts w:ascii="Consolas" w:eastAsia="Consolas" w:hAnsi="Consolas"/>
          <w:sz w:val="14"/>
        </w:rPr>
        <w:br/>
      </w:r>
      <w:r>
        <w:rPr>
          <w:rFonts w:ascii="Consolas" w:eastAsia="Consolas" w:hAnsi="Consolas"/>
          <w:color w:val="000000"/>
          <w:sz w:val="14"/>
        </w:rPr>
        <w:t>router.get(</w:t>
      </w:r>
      <w:r>
        <w:rPr>
          <w:rFonts w:ascii="Consolas" w:eastAsia="Consolas" w:hAnsi="Consolas"/>
          <w:color w:val="8B1A1A"/>
          <w:sz w:val="14"/>
        </w:rPr>
        <w:t>'/:id'</w:t>
      </w:r>
      <w:r>
        <w:rPr>
          <w:rFonts w:ascii="Consolas" w:eastAsia="Consolas" w:hAnsi="Consolas"/>
          <w:color w:val="000000"/>
          <w:sz w:val="14"/>
        </w:rPr>
        <w:t>, getIncident)</w:t>
      </w:r>
      <w:r>
        <w:rPr>
          <w:rFonts w:ascii="Consolas" w:eastAsia="Consolas" w:hAnsi="Consolas"/>
          <w:sz w:val="14"/>
        </w:rPr>
        <w:br/>
      </w:r>
      <w:r>
        <w:rPr>
          <w:rFonts w:ascii="Consolas" w:eastAsia="Consolas" w:hAnsi="Consolas"/>
          <w:color w:val="000000"/>
          <w:sz w:val="14"/>
        </w:rPr>
        <w:t>router.patch(</w:t>
      </w:r>
      <w:r>
        <w:rPr>
          <w:rFonts w:ascii="Consolas" w:eastAsia="Consolas" w:hAnsi="Consolas"/>
          <w:color w:val="8B1A1A"/>
          <w:sz w:val="14"/>
        </w:rPr>
        <w:t>'/:id'</w:t>
      </w:r>
      <w:r>
        <w:rPr>
          <w:rFonts w:ascii="Consolas" w:eastAsia="Consolas" w:hAnsi="Consolas"/>
          <w:color w:val="000000"/>
          <w:sz w:val="14"/>
        </w:rPr>
        <w:t>, updateIncident)</w:t>
      </w:r>
      <w:r>
        <w:rPr>
          <w:rFonts w:ascii="Consolas" w:eastAsia="Consolas" w:hAnsi="Consolas"/>
          <w:sz w:val="14"/>
        </w:rPr>
        <w:br/>
      </w:r>
      <w:r>
        <w:rPr>
          <w:rFonts w:ascii="Consolas" w:eastAsia="Consolas" w:hAnsi="Consolas"/>
          <w:color w:val="000000"/>
          <w:sz w:val="14"/>
        </w:rPr>
        <w:t>router.delete(</w:t>
      </w:r>
      <w:r>
        <w:rPr>
          <w:rFonts w:ascii="Consolas" w:eastAsia="Consolas" w:hAnsi="Consolas"/>
          <w:color w:val="8B1A1A"/>
          <w:sz w:val="14"/>
        </w:rPr>
        <w:t>'/:id'</w:t>
      </w:r>
      <w:r>
        <w:rPr>
          <w:rFonts w:ascii="Consolas" w:eastAsia="Consolas" w:hAnsi="Consolas"/>
          <w:color w:val="000000"/>
          <w:sz w:val="14"/>
        </w:rPr>
        <w:t>, deleteIncident)</w:t>
      </w:r>
      <w:r>
        <w:rPr>
          <w:rFonts w:ascii="Consolas" w:eastAsia="Consolas" w:hAnsi="Consolas"/>
          <w:sz w:val="14"/>
        </w:rPr>
        <w:br/>
      </w:r>
      <w:r>
        <w:rPr>
          <w:rFonts w:ascii="Consolas" w:eastAsia="Consolas" w:hAnsi="Consolas"/>
          <w:color w:val="000000"/>
          <w:sz w:val="14"/>
        </w:rPr>
        <w:t>router.get(</w:t>
      </w:r>
      <w:r>
        <w:rPr>
          <w:rFonts w:ascii="Consolas" w:eastAsia="Consolas" w:hAnsi="Consolas"/>
          <w:color w:val="8B1A1A"/>
          <w:sz w:val="14"/>
        </w:rPr>
        <w:t>'/:id/updates'</w:t>
      </w:r>
      <w:r>
        <w:rPr>
          <w:rFonts w:ascii="Consolas" w:eastAsia="Consolas" w:hAnsi="Consolas"/>
          <w:color w:val="000000"/>
          <w:sz w:val="14"/>
        </w:rPr>
        <w:t xml:space="preserve">, </w:t>
      </w:r>
      <w:r>
        <w:rPr>
          <w:rFonts w:ascii="Consolas" w:eastAsia="Consolas" w:hAnsi="Consolas"/>
          <w:color w:val="000000"/>
          <w:sz w:val="14"/>
        </w:rPr>
        <w:t>listIncidentUpdates)</w:t>
      </w:r>
      <w:r>
        <w:rPr>
          <w:rFonts w:ascii="Consolas" w:eastAsia="Consolas" w:hAnsi="Consolas"/>
          <w:sz w:val="14"/>
        </w:rPr>
        <w:br/>
      </w:r>
      <w:r>
        <w:rPr>
          <w:rFonts w:ascii="Consolas" w:eastAsia="Consolas" w:hAnsi="Consolas"/>
          <w:color w:val="000000"/>
          <w:sz w:val="14"/>
        </w:rPr>
        <w:t>router.post(</w:t>
      </w:r>
      <w:r>
        <w:rPr>
          <w:rFonts w:ascii="Consolas" w:eastAsia="Consolas" w:hAnsi="Consolas"/>
          <w:color w:val="8B1A1A"/>
          <w:sz w:val="14"/>
        </w:rPr>
        <w:t>'/:id/risk'</w:t>
      </w:r>
      <w:r>
        <w:rPr>
          <w:rFonts w:ascii="Consolas" w:eastAsia="Consolas" w:hAnsi="Consolas"/>
          <w:color w:val="000000"/>
          <w:sz w:val="14"/>
        </w:rPr>
        <w:t>, assessRisk)</w:t>
      </w:r>
      <w:r>
        <w:rPr>
          <w:rFonts w:ascii="Consolas" w:eastAsia="Consolas" w:hAnsi="Consolas"/>
          <w:sz w:val="14"/>
        </w:rPr>
        <w:br/>
      </w:r>
      <w:r>
        <w:rPr>
          <w:rFonts w:ascii="Consolas" w:eastAsia="Consolas" w:hAnsi="Consolas"/>
          <w:color w:val="000000"/>
          <w:sz w:val="14"/>
        </w:rPr>
        <w:t>router.get(</w:t>
      </w:r>
      <w:r>
        <w:rPr>
          <w:rFonts w:ascii="Consolas" w:eastAsia="Consolas" w:hAnsi="Consolas"/>
          <w:color w:val="8B1A1A"/>
          <w:sz w:val="14"/>
        </w:rPr>
        <w:t>'/:id/risk'</w:t>
      </w:r>
      <w:r>
        <w:rPr>
          <w:rFonts w:ascii="Consolas" w:eastAsia="Consolas" w:hAnsi="Consolas"/>
          <w:color w:val="000000"/>
          <w:sz w:val="14"/>
        </w:rPr>
        <w:t>, listRisk)</w:t>
      </w:r>
      <w:r>
        <w:rPr>
          <w:rFonts w:ascii="Consolas" w:eastAsia="Consolas" w:hAnsi="Consolas"/>
          <w:sz w:val="14"/>
        </w:rPr>
        <w:br/>
      </w:r>
      <w:r>
        <w:rPr>
          <w:rFonts w:ascii="Consolas" w:eastAsia="Consolas" w:hAnsi="Consolas"/>
          <w:color w:val="000000"/>
          <w:sz w:val="14"/>
        </w:rPr>
        <w:t>router.get(</w:t>
      </w:r>
      <w:r>
        <w:rPr>
          <w:rFonts w:ascii="Consolas" w:eastAsia="Consolas" w:hAnsi="Consolas"/>
          <w:color w:val="8B1A1A"/>
          <w:sz w:val="14"/>
        </w:rPr>
        <w:t>'/:id/nearby-resources'</w:t>
      </w:r>
      <w:r>
        <w:rPr>
          <w:rFonts w:ascii="Consolas" w:eastAsia="Consolas" w:hAnsi="Consolas"/>
          <w:color w:val="000000"/>
          <w:sz w:val="14"/>
        </w:rPr>
        <w:t>, getIncidentNearbyResources)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default</w:t>
      </w:r>
      <w:r>
        <w:rPr>
          <w:rFonts w:ascii="Consolas" w:eastAsia="Consolas" w:hAnsi="Consolas"/>
          <w:color w:val="000000"/>
          <w:sz w:val="14"/>
        </w:rPr>
        <w:t xml:space="preserve"> router</w:t>
      </w:r>
      <w:r>
        <w:rPr>
          <w:rFonts w:ascii="Consolas" w:eastAsia="Consolas" w:hAnsi="Consolas"/>
          <w:sz w:val="14"/>
        </w:rPr>
        <w:br/>
      </w:r>
    </w:p>
    <w:p w14:paraId="0EB6216B" w14:textId="77777777" w:rsidR="004F3668" w:rsidRDefault="000B35D7">
      <w:pPr>
        <w:spacing w:before="80" w:after="40" w:line="360" w:lineRule="auto"/>
      </w:pPr>
      <w:r>
        <w:rPr>
          <w:b/>
          <w:color w:val="666666"/>
          <w:sz w:val="18"/>
        </w:rPr>
        <w:t>Source file  : backend/src/models/Incident.ts</w:t>
      </w:r>
    </w:p>
    <w:p w14:paraId="7C2CB094"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mongoose, { Schema, </w:t>
      </w:r>
      <w:r>
        <w:rPr>
          <w:rFonts w:ascii="Consolas" w:eastAsia="Consolas" w:hAnsi="Consolas"/>
          <w:b/>
          <w:color w:val="0000FF"/>
          <w:sz w:val="14"/>
        </w:rPr>
        <w:t>typ</w:t>
      </w:r>
      <w:r>
        <w:rPr>
          <w:rFonts w:ascii="Consolas" w:eastAsia="Consolas" w:hAnsi="Consolas"/>
          <w:b/>
          <w:color w:val="0000FF"/>
          <w:sz w:val="14"/>
        </w:rPr>
        <w:t>e</w:t>
      </w:r>
      <w:r>
        <w:rPr>
          <w:rFonts w:ascii="Consolas" w:eastAsia="Consolas" w:hAnsi="Consolas"/>
          <w:color w:val="000000"/>
          <w:sz w:val="14"/>
        </w:rPr>
        <w:t xml:space="preserve"> Document, </w:t>
      </w:r>
      <w:r>
        <w:rPr>
          <w:rFonts w:ascii="Consolas" w:eastAsia="Consolas" w:hAnsi="Consolas"/>
          <w:b/>
          <w:color w:val="0000FF"/>
          <w:sz w:val="14"/>
        </w:rPr>
        <w:t>type</w:t>
      </w:r>
      <w:r>
        <w:rPr>
          <w:rFonts w:ascii="Consolas" w:eastAsia="Consolas" w:hAnsi="Consolas"/>
          <w:color w:val="000000"/>
          <w:sz w:val="14"/>
        </w:rPr>
        <w:t xml:space="preserve"> Types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'mongoose'</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enum</w:t>
      </w:r>
      <w:r>
        <w:rPr>
          <w:rFonts w:ascii="Consolas" w:eastAsia="Consolas" w:hAnsi="Consolas"/>
          <w:color w:val="000000"/>
          <w:sz w:val="14"/>
        </w:rPr>
        <w:t xml:space="preserve"> IncidentType {</w:t>
      </w:r>
      <w:r>
        <w:rPr>
          <w:rFonts w:ascii="Consolas" w:eastAsia="Consolas" w:hAnsi="Consolas"/>
          <w:sz w:val="14"/>
        </w:rPr>
        <w:br/>
      </w:r>
      <w:r>
        <w:rPr>
          <w:rFonts w:ascii="Consolas" w:eastAsia="Consolas" w:hAnsi="Consolas"/>
          <w:color w:val="000000"/>
          <w:sz w:val="14"/>
        </w:rPr>
        <w:t xml:space="preserve">  SAFETY = </w:t>
      </w:r>
      <w:r>
        <w:rPr>
          <w:rFonts w:ascii="Consolas" w:eastAsia="Consolas" w:hAnsi="Consolas"/>
          <w:color w:val="8B1A1A"/>
          <w:sz w:val="14"/>
        </w:rPr>
        <w:t>'Safety'</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DISASTER = </w:t>
      </w:r>
      <w:r>
        <w:rPr>
          <w:rFonts w:ascii="Consolas" w:eastAsia="Consolas" w:hAnsi="Consolas"/>
          <w:color w:val="8B1A1A"/>
          <w:sz w:val="14"/>
        </w:rPr>
        <w:t>'Disaster'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enum</w:t>
      </w:r>
      <w:r>
        <w:rPr>
          <w:rFonts w:ascii="Consolas" w:eastAsia="Consolas" w:hAnsi="Consolas"/>
          <w:color w:val="000000"/>
          <w:sz w:val="14"/>
        </w:rPr>
        <w:t xml:space="preserve"> IncidentPriority {</w:t>
      </w:r>
      <w:r>
        <w:rPr>
          <w:rFonts w:ascii="Consolas" w:eastAsia="Consolas" w:hAnsi="Consolas"/>
          <w:sz w:val="14"/>
        </w:rPr>
        <w:br/>
      </w:r>
      <w:r>
        <w:rPr>
          <w:rFonts w:ascii="Consolas" w:eastAsia="Consolas" w:hAnsi="Consolas"/>
          <w:color w:val="000000"/>
          <w:sz w:val="14"/>
        </w:rPr>
        <w:t xml:space="preserve">  LOW = </w:t>
      </w:r>
      <w:r>
        <w:rPr>
          <w:rFonts w:ascii="Consolas" w:eastAsia="Consolas" w:hAnsi="Consolas"/>
          <w:color w:val="8B1A1A"/>
          <w:sz w:val="14"/>
        </w:rPr>
        <w:t>'LOW'</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MEDIUM = </w:t>
      </w:r>
      <w:r>
        <w:rPr>
          <w:rFonts w:ascii="Consolas" w:eastAsia="Consolas" w:hAnsi="Consolas"/>
          <w:color w:val="8B1A1A"/>
          <w:sz w:val="14"/>
        </w:rPr>
        <w:t>'MEDIUM'</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HIGH = </w:t>
      </w:r>
      <w:r>
        <w:rPr>
          <w:rFonts w:ascii="Consolas" w:eastAsia="Consolas" w:hAnsi="Consolas"/>
          <w:color w:val="8B1A1A"/>
          <w:sz w:val="14"/>
        </w:rPr>
        <w:t>'HIGH'</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CRITICAL = </w:t>
      </w:r>
      <w:r>
        <w:rPr>
          <w:rFonts w:ascii="Consolas" w:eastAsia="Consolas" w:hAnsi="Consolas"/>
          <w:color w:val="8B1A1A"/>
          <w:sz w:val="14"/>
        </w:rPr>
        <w:t>'CRITICAL'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enum</w:t>
      </w:r>
      <w:r>
        <w:rPr>
          <w:rFonts w:ascii="Consolas" w:eastAsia="Consolas" w:hAnsi="Consolas"/>
          <w:color w:val="000000"/>
          <w:sz w:val="14"/>
        </w:rPr>
        <w:t xml:space="preserve"> </w:t>
      </w:r>
      <w:r>
        <w:rPr>
          <w:rFonts w:ascii="Consolas" w:eastAsia="Consolas" w:hAnsi="Consolas"/>
          <w:color w:val="000000"/>
          <w:sz w:val="14"/>
        </w:rPr>
        <w:t>IncidentStatus {</w:t>
      </w:r>
      <w:r>
        <w:rPr>
          <w:rFonts w:ascii="Consolas" w:eastAsia="Consolas" w:hAnsi="Consolas"/>
          <w:sz w:val="14"/>
        </w:rPr>
        <w:br/>
      </w:r>
      <w:r>
        <w:rPr>
          <w:rFonts w:ascii="Consolas" w:eastAsia="Consolas" w:hAnsi="Consolas"/>
          <w:color w:val="000000"/>
          <w:sz w:val="14"/>
        </w:rPr>
        <w:t xml:space="preserve">  REPORTED = </w:t>
      </w:r>
      <w:r>
        <w:rPr>
          <w:rFonts w:ascii="Consolas" w:eastAsia="Consolas" w:hAnsi="Consolas"/>
          <w:color w:val="8B1A1A"/>
          <w:sz w:val="14"/>
        </w:rPr>
        <w:t>'REPORTED'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ACKNOWLEDGED = </w:t>
      </w:r>
      <w:r>
        <w:rPr>
          <w:rFonts w:ascii="Consolas" w:eastAsia="Consolas" w:hAnsi="Consolas"/>
          <w:color w:val="8B1A1A"/>
          <w:sz w:val="14"/>
        </w:rPr>
        <w:t>'ACKNOWLEDGED'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ASSIGNED = </w:t>
      </w:r>
      <w:r>
        <w:rPr>
          <w:rFonts w:ascii="Consolas" w:eastAsia="Consolas" w:hAnsi="Consolas"/>
          <w:color w:val="8B1A1A"/>
          <w:sz w:val="14"/>
        </w:rPr>
        <w:t>'ASSIGNED'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IN_PROGRESS = </w:t>
      </w:r>
      <w:r>
        <w:rPr>
          <w:rFonts w:ascii="Consolas" w:eastAsia="Consolas" w:hAnsi="Consolas"/>
          <w:color w:val="8B1A1A"/>
          <w:sz w:val="14"/>
        </w:rPr>
        <w:t>'IN_PROGRESS'</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RESOLVED = </w:t>
      </w:r>
      <w:r>
        <w:rPr>
          <w:rFonts w:ascii="Consolas" w:eastAsia="Consolas" w:hAnsi="Consolas"/>
          <w:color w:val="8B1A1A"/>
          <w:sz w:val="14"/>
        </w:rPr>
        <w:t>'RESOLVED'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CLOSED = </w:t>
      </w:r>
      <w:r>
        <w:rPr>
          <w:rFonts w:ascii="Consolas" w:eastAsia="Consolas" w:hAnsi="Consolas"/>
          <w:color w:val="8B1A1A"/>
          <w:sz w:val="14"/>
        </w:rPr>
        <w:t>'CLOSED'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CANCELLED = </w:t>
      </w:r>
      <w:r>
        <w:rPr>
          <w:rFonts w:ascii="Consolas" w:eastAsia="Consolas" w:hAnsi="Consolas"/>
          <w:color w:val="8B1A1A"/>
          <w:sz w:val="14"/>
        </w:rPr>
        <w:t>'CANCELLED'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IIncident </w:t>
      </w:r>
      <w:r>
        <w:rPr>
          <w:rFonts w:ascii="Consolas" w:eastAsia="Consolas" w:hAnsi="Consolas"/>
          <w:b/>
          <w:color w:val="0000FF"/>
          <w:sz w:val="14"/>
        </w:rPr>
        <w:t>extends</w:t>
      </w:r>
      <w:r>
        <w:rPr>
          <w:rFonts w:ascii="Consolas" w:eastAsia="Consolas" w:hAnsi="Consolas"/>
          <w:color w:val="000000"/>
          <w:sz w:val="14"/>
        </w:rPr>
        <w:t xml:space="preserve"> Document {</w:t>
      </w:r>
      <w:r>
        <w:rPr>
          <w:rFonts w:ascii="Consolas" w:eastAsia="Consolas" w:hAnsi="Consolas"/>
          <w:sz w:val="14"/>
        </w:rPr>
        <w:br/>
      </w:r>
      <w:r>
        <w:rPr>
          <w:rFonts w:ascii="Consolas" w:eastAsia="Consolas" w:hAnsi="Consolas"/>
          <w:color w:val="000000"/>
          <w:sz w:val="14"/>
        </w:rPr>
        <w:t xml:space="preserve">  _</w:t>
      </w:r>
      <w:r>
        <w:rPr>
          <w:rFonts w:ascii="Consolas" w:eastAsia="Consolas" w:hAnsi="Consolas"/>
          <w:color w:val="000000"/>
          <w:sz w:val="14"/>
        </w:rPr>
        <w:t xml:space="preserve">id: </w:t>
      </w:r>
      <w:r>
        <w:rPr>
          <w:rFonts w:ascii="Consolas" w:eastAsia="Consolas" w:hAnsi="Consolas"/>
          <w:b/>
          <w:color w:val="008080"/>
          <w:sz w:val="14"/>
        </w:rPr>
        <w:t>Types.ObjectId</w:t>
      </w:r>
      <w:r>
        <w:rPr>
          <w:rFonts w:ascii="Consolas" w:eastAsia="Consolas" w:hAnsi="Consolas"/>
          <w:sz w:val="14"/>
        </w:rPr>
        <w:br/>
      </w:r>
      <w:r>
        <w:rPr>
          <w:rFonts w:ascii="Consolas" w:eastAsia="Consolas" w:hAnsi="Consolas"/>
          <w:color w:val="000000"/>
          <w:sz w:val="14"/>
        </w:rPr>
        <w:t xml:space="preserve">  userId: </w:t>
      </w:r>
      <w:r>
        <w:rPr>
          <w:rFonts w:ascii="Consolas" w:eastAsia="Consolas" w:hAnsi="Consolas"/>
          <w:b/>
          <w:color w:val="008080"/>
          <w:sz w:val="14"/>
        </w:rPr>
        <w:t>Types.ObjectId</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IncidentType</w:t>
      </w:r>
      <w:r>
        <w:rPr>
          <w:rFonts w:ascii="Consolas" w:eastAsia="Consolas" w:hAnsi="Consolas"/>
          <w:sz w:val="14"/>
        </w:rPr>
        <w:br/>
      </w:r>
      <w:r>
        <w:rPr>
          <w:rFonts w:ascii="Consolas" w:eastAsia="Consolas" w:hAnsi="Consolas"/>
          <w:color w:val="000000"/>
          <w:sz w:val="14"/>
        </w:rPr>
        <w:t xml:space="preserve">  category: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description: </w:t>
      </w:r>
      <w:r>
        <w:rPr>
          <w:rFonts w:ascii="Consolas" w:eastAsia="Consolas" w:hAnsi="Consolas"/>
          <w:b/>
          <w:color w:val="008080"/>
          <w:sz w:val="14"/>
        </w:rPr>
        <w:t>string</w:t>
      </w:r>
      <w:r>
        <w:rPr>
          <w:rFonts w:ascii="Consolas" w:eastAsia="Consolas" w:hAnsi="Consolas"/>
          <w:sz w:val="14"/>
        </w:rPr>
        <w:br/>
      </w:r>
      <w:r>
        <w:rPr>
          <w:rFonts w:ascii="Consolas" w:eastAsia="Consolas" w:hAnsi="Consolas"/>
          <w:i/>
          <w:color w:val="008000"/>
          <w:sz w:val="14"/>
        </w:rPr>
        <w:t>// ... listing trimmed (33 more lines in file) ...</w:t>
      </w:r>
      <w:r>
        <w:rPr>
          <w:rFonts w:ascii="Consolas" w:eastAsia="Consolas" w:hAnsi="Consolas"/>
          <w:sz w:val="14"/>
        </w:rPr>
        <w:br/>
      </w:r>
    </w:p>
    <w:p w14:paraId="597F0C22" w14:textId="77777777" w:rsidR="004F3668" w:rsidRDefault="000B35D7">
      <w:pPr>
        <w:spacing w:before="80" w:after="40" w:line="360" w:lineRule="auto"/>
      </w:pPr>
      <w:r>
        <w:rPr>
          <w:b/>
          <w:color w:val="666666"/>
          <w:sz w:val="18"/>
        </w:rPr>
        <w:t>Source file  : backend/src/models/User.ts</w:t>
      </w:r>
    </w:p>
    <w:p w14:paraId="7A01639E"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mongoose, { Schema, </w:t>
      </w:r>
      <w:r>
        <w:rPr>
          <w:rFonts w:ascii="Consolas" w:eastAsia="Consolas" w:hAnsi="Consolas"/>
          <w:b/>
          <w:color w:val="0000FF"/>
          <w:sz w:val="14"/>
        </w:rPr>
        <w:t>type</w:t>
      </w:r>
      <w:r>
        <w:rPr>
          <w:rFonts w:ascii="Consolas" w:eastAsia="Consolas" w:hAnsi="Consolas"/>
          <w:color w:val="000000"/>
          <w:sz w:val="14"/>
        </w:rPr>
        <w:t xml:space="preserve"> Document,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0000"/>
          <w:sz w:val="14"/>
        </w:rPr>
        <w:t xml:space="preserve">Types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'mongoose'</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enum</w:t>
      </w:r>
      <w:r>
        <w:rPr>
          <w:rFonts w:ascii="Consolas" w:eastAsia="Consolas" w:hAnsi="Consolas"/>
          <w:color w:val="000000"/>
          <w:sz w:val="14"/>
        </w:rPr>
        <w:t xml:space="preserve"> UserRole {</w:t>
      </w:r>
      <w:r>
        <w:rPr>
          <w:rFonts w:ascii="Consolas" w:eastAsia="Consolas" w:hAnsi="Consolas"/>
          <w:sz w:val="14"/>
        </w:rPr>
        <w:br/>
      </w:r>
      <w:r>
        <w:rPr>
          <w:rFonts w:ascii="Consolas" w:eastAsia="Consolas" w:hAnsi="Consolas"/>
          <w:color w:val="000000"/>
          <w:sz w:val="14"/>
        </w:rPr>
        <w:t xml:space="preserve">  USER = </w:t>
      </w:r>
      <w:r>
        <w:rPr>
          <w:rFonts w:ascii="Consolas" w:eastAsia="Consolas" w:hAnsi="Consolas"/>
          <w:color w:val="8B1A1A"/>
          <w:sz w:val="14"/>
        </w:rPr>
        <w:t>'USER'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lastRenderedPageBreak/>
        <w:t xml:space="preserve">  ADMIN = </w:t>
      </w:r>
      <w:r>
        <w:rPr>
          <w:rFonts w:ascii="Consolas" w:eastAsia="Consolas" w:hAnsi="Consolas"/>
          <w:color w:val="8B1A1A"/>
          <w:sz w:val="14"/>
        </w:rPr>
        <w:t>'ADMIN'</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RESPONDER = </w:t>
      </w:r>
      <w:r>
        <w:rPr>
          <w:rFonts w:ascii="Consolas" w:eastAsia="Consolas" w:hAnsi="Consolas"/>
          <w:color w:val="8B1A1A"/>
          <w:sz w:val="14"/>
        </w:rPr>
        <w:t>'RESPONDER'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IUser </w:t>
      </w:r>
      <w:r>
        <w:rPr>
          <w:rFonts w:ascii="Consolas" w:eastAsia="Consolas" w:hAnsi="Consolas"/>
          <w:b/>
          <w:color w:val="0000FF"/>
          <w:sz w:val="14"/>
        </w:rPr>
        <w:t>extends</w:t>
      </w:r>
      <w:r>
        <w:rPr>
          <w:rFonts w:ascii="Consolas" w:eastAsia="Consolas" w:hAnsi="Consolas"/>
          <w:color w:val="000000"/>
          <w:sz w:val="14"/>
        </w:rPr>
        <w:t xml:space="preserve"> Document {</w:t>
      </w:r>
      <w:r>
        <w:rPr>
          <w:rFonts w:ascii="Consolas" w:eastAsia="Consolas" w:hAnsi="Consolas"/>
          <w:sz w:val="14"/>
        </w:rPr>
        <w:br/>
      </w:r>
      <w:r>
        <w:rPr>
          <w:rFonts w:ascii="Consolas" w:eastAsia="Consolas" w:hAnsi="Consolas"/>
          <w:color w:val="000000"/>
          <w:sz w:val="14"/>
        </w:rPr>
        <w:t xml:space="preserve">  _id: </w:t>
      </w:r>
      <w:r>
        <w:rPr>
          <w:rFonts w:ascii="Consolas" w:eastAsia="Consolas" w:hAnsi="Consolas"/>
          <w:b/>
          <w:color w:val="008080"/>
          <w:sz w:val="14"/>
        </w:rPr>
        <w:t>Types.ObjectId</w:t>
      </w:r>
      <w:r>
        <w:rPr>
          <w:rFonts w:ascii="Consolas" w:eastAsia="Consolas" w:hAnsi="Consolas"/>
          <w:sz w:val="14"/>
        </w:rPr>
        <w:br/>
      </w:r>
      <w:r>
        <w:rPr>
          <w:rFonts w:ascii="Consolas" w:eastAsia="Consolas" w:hAnsi="Consolas"/>
          <w:color w:val="000000"/>
          <w:sz w:val="14"/>
        </w:rPr>
        <w:t xml:space="preserve">  name: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email: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passwordHash: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role: </w:t>
      </w:r>
      <w:r>
        <w:rPr>
          <w:rFonts w:ascii="Consolas" w:eastAsia="Consolas" w:hAnsi="Consolas"/>
          <w:b/>
          <w:color w:val="008080"/>
          <w:sz w:val="14"/>
        </w:rPr>
        <w:t>UserRole</w:t>
      </w:r>
      <w:r>
        <w:rPr>
          <w:rFonts w:ascii="Consolas" w:eastAsia="Consolas" w:hAnsi="Consolas"/>
          <w:sz w:val="14"/>
        </w:rPr>
        <w:br/>
      </w:r>
      <w:r>
        <w:rPr>
          <w:rFonts w:ascii="Consolas" w:eastAsia="Consolas" w:hAnsi="Consolas"/>
          <w:color w:val="000000"/>
          <w:sz w:val="14"/>
        </w:rPr>
        <w:t xml:space="preserve">  language?: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isActive: </w:t>
      </w:r>
      <w:r>
        <w:rPr>
          <w:rFonts w:ascii="Consolas" w:eastAsia="Consolas" w:hAnsi="Consolas"/>
          <w:b/>
          <w:color w:val="008080"/>
          <w:sz w:val="14"/>
        </w:rPr>
        <w:t>boolean</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updatedAt: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UserSchema = new Schema&lt;IUser&gt;(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name: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trim: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email: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0000"/>
          <w:sz w:val="14"/>
        </w:rPr>
        <w:t xml:space="preserve">unique: </w:t>
      </w:r>
      <w:r>
        <w:rPr>
          <w:rFonts w:ascii="Consolas" w:eastAsia="Consolas" w:hAnsi="Consolas"/>
          <w:b/>
          <w:color w:val="00808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lowercase: </w:t>
      </w:r>
      <w:r>
        <w:rPr>
          <w:rFonts w:ascii="Consolas" w:eastAsia="Consolas" w:hAnsi="Consolas"/>
          <w:b/>
          <w:color w:val="00808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trim: </w:t>
      </w:r>
      <w:r>
        <w:rPr>
          <w:rFonts w:ascii="Consolas" w:eastAsia="Consolas" w:hAnsi="Consolas"/>
          <w:b/>
          <w:color w:val="00808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index: </w:t>
      </w:r>
      <w:r>
        <w:rPr>
          <w:rFonts w:ascii="Consolas" w:eastAsia="Consolas" w:hAnsi="Consolas"/>
          <w:b/>
          <w:color w:val="00808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w:t>
      </w:r>
      <w:r>
        <w:rPr>
          <w:rFonts w:ascii="Consolas" w:eastAsia="Consolas" w:hAnsi="Consolas"/>
          <w:sz w:val="14"/>
        </w:rPr>
        <w:br/>
      </w:r>
      <w:r>
        <w:rPr>
          <w:rFonts w:ascii="Consolas" w:eastAsia="Consolas" w:hAnsi="Consolas"/>
          <w:i/>
          <w:color w:val="008000"/>
          <w:sz w:val="14"/>
        </w:rPr>
        <w:t>// ... listing trimmed (14 more lines in file) ...</w:t>
      </w:r>
      <w:r>
        <w:rPr>
          <w:rFonts w:ascii="Consolas" w:eastAsia="Consolas" w:hAnsi="Consolas"/>
          <w:sz w:val="14"/>
        </w:rPr>
        <w:br/>
      </w:r>
    </w:p>
    <w:p w14:paraId="22579A7D" w14:textId="77777777" w:rsidR="004F3668" w:rsidRDefault="000B35D7">
      <w:pPr>
        <w:spacing w:before="60" w:after="20"/>
        <w:jc w:val="center"/>
      </w:pPr>
      <w:r>
        <w:rPr>
          <w:noProof/>
        </w:rPr>
        <w:drawing>
          <wp:inline distT="0" distB="0" distL="0" distR="0" wp14:anchorId="4C3925CD" wp14:editId="476C160B">
            <wp:extent cx="3806608" cy="3419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6-sos.png"/>
                    <pic:cNvPicPr/>
                  </pic:nvPicPr>
                  <pic:blipFill>
                    <a:blip r:embed="rId8"/>
                    <a:stretch>
                      <a:fillRect/>
                    </a:stretch>
                  </pic:blipFill>
                  <pic:spPr>
                    <a:xfrm>
                      <a:off x="0" y="0"/>
                      <a:ext cx="3806608" cy="3419999"/>
                    </a:xfrm>
                    <a:prstGeom prst="rect">
                      <a:avLst/>
                    </a:prstGeom>
                  </pic:spPr>
                </pic:pic>
              </a:graphicData>
            </a:graphic>
          </wp:inline>
        </w:drawing>
      </w:r>
    </w:p>
    <w:p w14:paraId="15CE6B14" w14:textId="77777777" w:rsidR="004F3668" w:rsidRDefault="000B35D7">
      <w:pPr>
        <w:spacing w:after="160" w:line="360" w:lineRule="auto"/>
        <w:jc w:val="center"/>
      </w:pPr>
      <w:r>
        <w:rPr>
          <w:i/>
          <w:color w:val="666666"/>
          <w:sz w:val="18"/>
        </w:rPr>
        <w:t xml:space="preserve">Figure 5.3  Output screen: the SOS page of the running application. The recorded </w:t>
      </w:r>
      <w:r>
        <w:rPr>
          <w:i/>
          <w:color w:val="666666"/>
          <w:sz w:val="18"/>
        </w:rPr>
        <w:t>incident shows the real latitude/longitude, the reverse-geocoded address and the status REPORTED (T6 SOS + GPS test evidence).</w:t>
      </w:r>
    </w:p>
    <w:p w14:paraId="2AEEA48D" w14:textId="77777777" w:rsidR="004F3668" w:rsidRDefault="000B35D7">
      <w:pPr>
        <w:spacing w:before="120" w:after="60" w:line="360" w:lineRule="auto"/>
      </w:pPr>
      <w:r>
        <w:rPr>
          <w:b/>
          <w:color w:val="000000"/>
          <w:sz w:val="28"/>
        </w:rPr>
        <w:t>5.4.6 Emergency Contacts Module</w:t>
      </w:r>
    </w:p>
    <w:p w14:paraId="202B773D" w14:textId="77777777" w:rsidR="004F3668" w:rsidRDefault="000B35D7">
      <w:pPr>
        <w:spacing w:after="80" w:line="360" w:lineRule="auto"/>
      </w:pPr>
      <w:r>
        <w:rPr>
          <w:color w:val="000000"/>
        </w:rPr>
        <w:t>Emergency contacts belong to the authenticated user. The controller supports create, list, update</w:t>
      </w:r>
      <w:r>
        <w:rPr>
          <w:color w:val="000000"/>
        </w:rPr>
        <w:t xml:space="preserve"> and delete; the phone must match the validated Indian mobile format.</w:t>
      </w:r>
    </w:p>
    <w:p w14:paraId="3E8A139C" w14:textId="77777777" w:rsidR="004F3668" w:rsidRDefault="000B35D7">
      <w:pPr>
        <w:spacing w:before="80" w:after="40" w:line="360" w:lineRule="auto"/>
      </w:pPr>
      <w:r>
        <w:rPr>
          <w:b/>
          <w:color w:val="666666"/>
          <w:sz w:val="18"/>
        </w:rPr>
        <w:t>Source file  : backend/src/controllers/emergencyContactController.ts</w:t>
      </w:r>
    </w:p>
    <w:p w14:paraId="521F2734"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NextFunction,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EmergencyContact, </w:t>
      </w:r>
      <w:r>
        <w:rPr>
          <w:rFonts w:ascii="Consolas" w:eastAsia="Consolas" w:hAnsi="Consolas"/>
          <w:b/>
          <w:color w:val="0000FF"/>
          <w:sz w:val="14"/>
        </w:rPr>
        <w:t>type</w:t>
      </w:r>
      <w:r>
        <w:rPr>
          <w:rFonts w:ascii="Consolas" w:eastAsia="Consolas" w:hAnsi="Consolas"/>
          <w:color w:val="000000"/>
          <w:sz w:val="14"/>
        </w:rPr>
        <w:t xml:space="preserve"> IEmergencyContact } </w:t>
      </w:r>
      <w:r>
        <w:rPr>
          <w:rFonts w:ascii="Consolas" w:eastAsia="Consolas" w:hAnsi="Consolas"/>
          <w:b/>
          <w:color w:val="0000FF"/>
          <w:sz w:val="14"/>
        </w:rPr>
        <w:t>fr</w:t>
      </w:r>
      <w:r>
        <w:rPr>
          <w:rFonts w:ascii="Consolas" w:eastAsia="Consolas" w:hAnsi="Consolas"/>
          <w:b/>
          <w:color w:val="0000FF"/>
          <w:sz w:val="14"/>
        </w:rPr>
        <w:t>om</w:t>
      </w:r>
      <w:r>
        <w:rPr>
          <w:rFonts w:ascii="Consolas" w:eastAsia="Consolas" w:hAnsi="Consolas"/>
          <w:color w:val="000000"/>
          <w:sz w:val="14"/>
        </w:rPr>
        <w:t xml:space="preserve"> </w:t>
      </w:r>
      <w:r>
        <w:rPr>
          <w:rFonts w:ascii="Consolas" w:eastAsia="Consolas" w:hAnsi="Consolas"/>
          <w:color w:val="8B1A1A"/>
          <w:sz w:val="14"/>
        </w:rPr>
        <w:t>'../models/EmergencyContact.js'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badRequest, notFoundError, unauthorized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'../utils/errors.js'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isValidObjectId,</w:t>
      </w:r>
      <w:r>
        <w:rPr>
          <w:rFonts w:ascii="Consolas" w:eastAsia="Consolas" w:hAnsi="Consolas"/>
          <w:sz w:val="14"/>
        </w:rPr>
        <w:br/>
      </w:r>
      <w:r>
        <w:rPr>
          <w:rFonts w:ascii="Consolas" w:eastAsia="Consolas" w:hAnsi="Consolas"/>
          <w:color w:val="000000"/>
          <w:sz w:val="14"/>
        </w:rPr>
        <w:t xml:space="preserve">  validateContactCreate,</w:t>
      </w:r>
      <w:r>
        <w:rPr>
          <w:rFonts w:ascii="Consolas" w:eastAsia="Consolas" w:hAnsi="Consolas"/>
          <w:sz w:val="14"/>
        </w:rPr>
        <w:br/>
      </w:r>
      <w:r>
        <w:rPr>
          <w:rFonts w:ascii="Consolas" w:eastAsia="Consolas" w:hAnsi="Consolas"/>
          <w:color w:val="000000"/>
          <w:sz w:val="14"/>
        </w:rPr>
        <w:lastRenderedPageBreak/>
        <w:t xml:space="preserve">  validateContactUpdate,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'../validators/emergencyContact.js'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interface</w:t>
      </w:r>
      <w:r>
        <w:rPr>
          <w:rFonts w:ascii="Consolas" w:eastAsia="Consolas" w:hAnsi="Consolas"/>
          <w:color w:val="000000"/>
          <w:sz w:val="14"/>
        </w:rPr>
        <w:t xml:space="preserve"> SafeContact </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userId: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name: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email?: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relationship?: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notifyViaSms: </w:t>
      </w:r>
      <w:r>
        <w:rPr>
          <w:rFonts w:ascii="Consolas" w:eastAsia="Consolas" w:hAnsi="Consolas"/>
          <w:b/>
          <w:color w:val="008080"/>
          <w:sz w:val="14"/>
        </w:rPr>
        <w:t>boolean</w:t>
      </w:r>
      <w:r>
        <w:rPr>
          <w:rFonts w:ascii="Consolas" w:eastAsia="Consolas" w:hAnsi="Consolas"/>
          <w:sz w:val="14"/>
        </w:rPr>
        <w:br/>
      </w:r>
      <w:r>
        <w:rPr>
          <w:rFonts w:ascii="Consolas" w:eastAsia="Consolas" w:hAnsi="Consolas"/>
          <w:color w:val="000000"/>
          <w:sz w:val="14"/>
        </w:rPr>
        <w:t xml:space="preserve">  notifyViaEmail: </w:t>
      </w:r>
      <w:r>
        <w:rPr>
          <w:rFonts w:ascii="Consolas" w:eastAsia="Consolas" w:hAnsi="Consolas"/>
          <w:b/>
          <w:color w:val="008080"/>
          <w:sz w:val="14"/>
        </w:rPr>
        <w:t>boolean</w:t>
      </w:r>
      <w:r>
        <w:rPr>
          <w:rFonts w:ascii="Consolas" w:eastAsia="Consolas" w:hAnsi="Consolas"/>
          <w:sz w:val="14"/>
        </w:rPr>
        <w:br/>
      </w:r>
      <w:r>
        <w:rPr>
          <w:rFonts w:ascii="Consolas" w:eastAsia="Consolas" w:hAnsi="Consolas"/>
          <w:color w:val="000000"/>
          <w:sz w:val="14"/>
        </w:rPr>
        <w:t xml:space="preserve">  isPrimary: </w:t>
      </w:r>
      <w:r>
        <w:rPr>
          <w:rFonts w:ascii="Consolas" w:eastAsia="Consolas" w:hAnsi="Consolas"/>
          <w:b/>
          <w:color w:val="008080"/>
          <w:sz w:val="14"/>
        </w:rPr>
        <w:t>boolean</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updatedAt: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xml:space="preserve">/** Contacts carry no secrets, but </w:t>
      </w:r>
      <w:r>
        <w:rPr>
          <w:rFonts w:ascii="Consolas" w:eastAsia="Consolas" w:hAnsi="Consolas"/>
          <w:i/>
          <w:color w:val="008000"/>
          <w:sz w:val="14"/>
        </w:rPr>
        <w:t>serialization stays explicit and minimal. */</w:t>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toSafeContact(doc: </w:t>
      </w:r>
      <w:r>
        <w:rPr>
          <w:rFonts w:ascii="Consolas" w:eastAsia="Consolas" w:hAnsi="Consolas"/>
          <w:b/>
          <w:color w:val="008080"/>
          <w:sz w:val="14"/>
        </w:rPr>
        <w:t>IEmergencyContact</w:t>
      </w:r>
      <w:r>
        <w:rPr>
          <w:rFonts w:ascii="Consolas" w:eastAsia="Consolas" w:hAnsi="Consolas"/>
          <w:color w:val="000000"/>
          <w:sz w:val="14"/>
        </w:rPr>
        <w:t>): SafeContact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color w:val="000000"/>
          <w:sz w:val="14"/>
        </w:rPr>
        <w:t>(doc._id),</w:t>
      </w:r>
      <w:r>
        <w:rPr>
          <w:rFonts w:ascii="Consolas" w:eastAsia="Consolas" w:hAnsi="Consolas"/>
          <w:sz w:val="14"/>
        </w:rPr>
        <w:br/>
      </w:r>
      <w:r>
        <w:rPr>
          <w:rFonts w:ascii="Consolas" w:eastAsia="Consolas" w:hAnsi="Consolas"/>
          <w:color w:val="000000"/>
          <w:sz w:val="14"/>
        </w:rPr>
        <w:t xml:space="preserve">    userId: </w:t>
      </w:r>
      <w:r>
        <w:rPr>
          <w:rFonts w:ascii="Consolas" w:eastAsia="Consolas" w:hAnsi="Consolas"/>
          <w:b/>
          <w:color w:val="008080"/>
          <w:sz w:val="14"/>
        </w:rPr>
        <w:t>String</w:t>
      </w:r>
      <w:r>
        <w:rPr>
          <w:rFonts w:ascii="Consolas" w:eastAsia="Consolas" w:hAnsi="Consolas"/>
          <w:color w:val="000000"/>
          <w:sz w:val="14"/>
        </w:rPr>
        <w:t>(doc.userId),</w:t>
      </w:r>
      <w:r>
        <w:rPr>
          <w:rFonts w:ascii="Consolas" w:eastAsia="Consolas" w:hAnsi="Consolas"/>
          <w:sz w:val="14"/>
        </w:rPr>
        <w:br/>
      </w:r>
      <w:r>
        <w:rPr>
          <w:rFonts w:ascii="Consolas" w:eastAsia="Consolas" w:hAnsi="Consolas"/>
          <w:color w:val="000000"/>
          <w:sz w:val="14"/>
        </w:rPr>
        <w:t xml:space="preserve">    name: </w:t>
      </w:r>
      <w:r>
        <w:rPr>
          <w:rFonts w:ascii="Consolas" w:eastAsia="Consolas" w:hAnsi="Consolas"/>
          <w:b/>
          <w:color w:val="008080"/>
          <w:sz w:val="14"/>
        </w:rPr>
        <w:t>doc.name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b/>
          <w:color w:val="008080"/>
          <w:sz w:val="14"/>
        </w:rPr>
        <w:t>doc.phone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...(doc.email ? { email: </w:t>
      </w:r>
      <w:r>
        <w:rPr>
          <w:rFonts w:ascii="Consolas" w:eastAsia="Consolas" w:hAnsi="Consolas"/>
          <w:b/>
          <w:color w:val="008080"/>
          <w:sz w:val="14"/>
        </w:rPr>
        <w:t>doc</w:t>
      </w:r>
      <w:r>
        <w:rPr>
          <w:rFonts w:ascii="Consolas" w:eastAsia="Consolas" w:hAnsi="Consolas"/>
          <w:b/>
          <w:color w:val="008080"/>
          <w:sz w:val="14"/>
        </w:rPr>
        <w:t>.email</w:t>
      </w:r>
      <w:r>
        <w:rPr>
          <w:rFonts w:ascii="Consolas" w:eastAsia="Consolas" w:hAnsi="Consolas"/>
          <w:color w:val="000000"/>
          <w:sz w:val="14"/>
        </w:rPr>
        <w:t xml:space="preserve"> } : {}),</w:t>
      </w:r>
      <w:r>
        <w:rPr>
          <w:rFonts w:ascii="Consolas" w:eastAsia="Consolas" w:hAnsi="Consolas"/>
          <w:sz w:val="14"/>
        </w:rPr>
        <w:br/>
      </w:r>
      <w:r>
        <w:rPr>
          <w:rFonts w:ascii="Consolas" w:eastAsia="Consolas" w:hAnsi="Consolas"/>
          <w:color w:val="000000"/>
          <w:sz w:val="14"/>
        </w:rPr>
        <w:t xml:space="preserve">    ...(doc.relationship ? { relationship: </w:t>
      </w:r>
      <w:r>
        <w:rPr>
          <w:rFonts w:ascii="Consolas" w:eastAsia="Consolas" w:hAnsi="Consolas"/>
          <w:b/>
          <w:color w:val="008080"/>
          <w:sz w:val="14"/>
        </w:rPr>
        <w:t>doc.relationship</w:t>
      </w:r>
      <w:r>
        <w:rPr>
          <w:rFonts w:ascii="Consolas" w:eastAsia="Consolas" w:hAnsi="Consolas"/>
          <w:color w:val="000000"/>
          <w:sz w:val="14"/>
        </w:rPr>
        <w:t xml:space="preserve"> } : {}),</w:t>
      </w:r>
      <w:r>
        <w:rPr>
          <w:rFonts w:ascii="Consolas" w:eastAsia="Consolas" w:hAnsi="Consolas"/>
          <w:sz w:val="14"/>
        </w:rPr>
        <w:br/>
      </w:r>
      <w:r>
        <w:rPr>
          <w:rFonts w:ascii="Consolas" w:eastAsia="Consolas" w:hAnsi="Consolas"/>
          <w:color w:val="000000"/>
          <w:sz w:val="14"/>
        </w:rPr>
        <w:t xml:space="preserve">    notifyViaSms: </w:t>
      </w:r>
      <w:r>
        <w:rPr>
          <w:rFonts w:ascii="Consolas" w:eastAsia="Consolas" w:hAnsi="Consolas"/>
          <w:b/>
          <w:color w:val="008080"/>
          <w:sz w:val="14"/>
        </w:rPr>
        <w:t>doc.notifyViaSms</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notifyViaEmail: </w:t>
      </w:r>
      <w:r>
        <w:rPr>
          <w:rFonts w:ascii="Consolas" w:eastAsia="Consolas" w:hAnsi="Consolas"/>
          <w:b/>
          <w:color w:val="008080"/>
          <w:sz w:val="14"/>
        </w:rPr>
        <w:t>doc.notifyViaEmail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isPrimary: </w:t>
      </w:r>
      <w:r>
        <w:rPr>
          <w:rFonts w:ascii="Consolas" w:eastAsia="Consolas" w:hAnsi="Consolas"/>
          <w:b/>
          <w:color w:val="008080"/>
          <w:sz w:val="14"/>
        </w:rPr>
        <w:t>doc.isPrimary</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doc.createdAt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updatedAt: </w:t>
      </w:r>
      <w:r>
        <w:rPr>
          <w:rFonts w:ascii="Consolas" w:eastAsia="Consolas" w:hAnsi="Consolas"/>
          <w:b/>
          <w:color w:val="008080"/>
          <w:sz w:val="14"/>
        </w:rPr>
        <w:t>doc.updatedAt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 listing trimmed (99 more lines in file) ...</w:t>
      </w:r>
      <w:r>
        <w:rPr>
          <w:rFonts w:ascii="Consolas" w:eastAsia="Consolas" w:hAnsi="Consolas"/>
          <w:sz w:val="14"/>
        </w:rPr>
        <w:br/>
      </w:r>
    </w:p>
    <w:p w14:paraId="102FE670" w14:textId="77777777" w:rsidR="004F3668" w:rsidRDefault="000B35D7">
      <w:pPr>
        <w:spacing w:before="80" w:after="40" w:line="360" w:lineRule="auto"/>
      </w:pPr>
      <w:r>
        <w:rPr>
          <w:b/>
          <w:color w:val="666666"/>
          <w:sz w:val="18"/>
        </w:rPr>
        <w:t>Source file  : backend/src/models/EmergencyContact.ts</w:t>
      </w:r>
    </w:p>
    <w:p w14:paraId="18A8036C"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mongoose, { Schema, </w:t>
      </w:r>
      <w:r>
        <w:rPr>
          <w:rFonts w:ascii="Consolas" w:eastAsia="Consolas" w:hAnsi="Consolas"/>
          <w:b/>
          <w:color w:val="0000FF"/>
          <w:sz w:val="14"/>
        </w:rPr>
        <w:t>type</w:t>
      </w:r>
      <w:r>
        <w:rPr>
          <w:rFonts w:ascii="Consolas" w:eastAsia="Consolas" w:hAnsi="Consolas"/>
          <w:color w:val="000000"/>
          <w:sz w:val="14"/>
        </w:rPr>
        <w:t xml:space="preserve"> Document, </w:t>
      </w:r>
      <w:r>
        <w:rPr>
          <w:rFonts w:ascii="Consolas" w:eastAsia="Consolas" w:hAnsi="Consolas"/>
          <w:b/>
          <w:color w:val="0000FF"/>
          <w:sz w:val="14"/>
        </w:rPr>
        <w:t>type</w:t>
      </w:r>
      <w:r>
        <w:rPr>
          <w:rFonts w:ascii="Consolas" w:eastAsia="Consolas" w:hAnsi="Consolas"/>
          <w:color w:val="000000"/>
          <w:sz w:val="14"/>
        </w:rPr>
        <w:t xml:space="preserve"> Types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'mongoose'</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IEmergencyContact </w:t>
      </w:r>
      <w:r>
        <w:rPr>
          <w:rFonts w:ascii="Consolas" w:eastAsia="Consolas" w:hAnsi="Consolas"/>
          <w:b/>
          <w:color w:val="0000FF"/>
          <w:sz w:val="14"/>
        </w:rPr>
        <w:t>extends</w:t>
      </w:r>
      <w:r>
        <w:rPr>
          <w:rFonts w:ascii="Consolas" w:eastAsia="Consolas" w:hAnsi="Consolas"/>
          <w:color w:val="000000"/>
          <w:sz w:val="14"/>
        </w:rPr>
        <w:t xml:space="preserve"> Document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0000"/>
          <w:sz w:val="14"/>
        </w:rPr>
        <w:t xml:space="preserve">_id: </w:t>
      </w:r>
      <w:r>
        <w:rPr>
          <w:rFonts w:ascii="Consolas" w:eastAsia="Consolas" w:hAnsi="Consolas"/>
          <w:b/>
          <w:color w:val="008080"/>
          <w:sz w:val="14"/>
        </w:rPr>
        <w:t>Types.ObjectId</w:t>
      </w:r>
      <w:r>
        <w:rPr>
          <w:rFonts w:ascii="Consolas" w:eastAsia="Consolas" w:hAnsi="Consolas"/>
          <w:sz w:val="14"/>
        </w:rPr>
        <w:br/>
      </w:r>
      <w:r>
        <w:rPr>
          <w:rFonts w:ascii="Consolas" w:eastAsia="Consolas" w:hAnsi="Consolas"/>
          <w:color w:val="000000"/>
          <w:sz w:val="14"/>
        </w:rPr>
        <w:t xml:space="preserve">  userId: </w:t>
      </w:r>
      <w:r>
        <w:rPr>
          <w:rFonts w:ascii="Consolas" w:eastAsia="Consolas" w:hAnsi="Consolas"/>
          <w:b/>
          <w:color w:val="008080"/>
          <w:sz w:val="14"/>
        </w:rPr>
        <w:t>Types.ObjectId</w:t>
      </w:r>
      <w:r>
        <w:rPr>
          <w:rFonts w:ascii="Consolas" w:eastAsia="Consolas" w:hAnsi="Consolas"/>
          <w:sz w:val="14"/>
        </w:rPr>
        <w:br/>
      </w:r>
      <w:r>
        <w:rPr>
          <w:rFonts w:ascii="Consolas" w:eastAsia="Consolas" w:hAnsi="Consolas"/>
          <w:color w:val="000000"/>
          <w:sz w:val="14"/>
        </w:rPr>
        <w:t xml:space="preserve">  name: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email?: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relationship?: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notifyViaSms: </w:t>
      </w:r>
      <w:r>
        <w:rPr>
          <w:rFonts w:ascii="Consolas" w:eastAsia="Consolas" w:hAnsi="Consolas"/>
          <w:b/>
          <w:color w:val="008080"/>
          <w:sz w:val="14"/>
        </w:rPr>
        <w:t>boolean</w:t>
      </w:r>
      <w:r>
        <w:rPr>
          <w:rFonts w:ascii="Consolas" w:eastAsia="Consolas" w:hAnsi="Consolas"/>
          <w:sz w:val="14"/>
        </w:rPr>
        <w:br/>
      </w:r>
      <w:r>
        <w:rPr>
          <w:rFonts w:ascii="Consolas" w:eastAsia="Consolas" w:hAnsi="Consolas"/>
          <w:color w:val="000000"/>
          <w:sz w:val="14"/>
        </w:rPr>
        <w:t xml:space="preserve">  notifyViaEmail: </w:t>
      </w:r>
      <w:r>
        <w:rPr>
          <w:rFonts w:ascii="Consolas" w:eastAsia="Consolas" w:hAnsi="Consolas"/>
          <w:b/>
          <w:color w:val="008080"/>
          <w:sz w:val="14"/>
        </w:rPr>
        <w:t>boolean</w:t>
      </w:r>
      <w:r>
        <w:rPr>
          <w:rFonts w:ascii="Consolas" w:eastAsia="Consolas" w:hAnsi="Consolas"/>
          <w:sz w:val="14"/>
        </w:rPr>
        <w:br/>
      </w:r>
      <w:r>
        <w:rPr>
          <w:rFonts w:ascii="Consolas" w:eastAsia="Consolas" w:hAnsi="Consolas"/>
          <w:color w:val="000000"/>
          <w:sz w:val="14"/>
        </w:rPr>
        <w:t xml:space="preserve">  isPrimary: </w:t>
      </w:r>
      <w:r>
        <w:rPr>
          <w:rFonts w:ascii="Consolas" w:eastAsia="Consolas" w:hAnsi="Consolas"/>
          <w:b/>
          <w:color w:val="008080"/>
          <w:sz w:val="14"/>
        </w:rPr>
        <w:t>boolean</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updatedAt: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w:t>
      </w:r>
      <w:r>
        <w:rPr>
          <w:rFonts w:ascii="Consolas" w:eastAsia="Consolas" w:hAnsi="Consolas"/>
          <w:color w:val="000000"/>
          <w:sz w:val="14"/>
        </w:rPr>
        <w:t>EmergencyContactSchema = new Schema&lt;IEmergencyContact&gt;(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userId: { </w:t>
      </w:r>
      <w:r>
        <w:rPr>
          <w:rFonts w:ascii="Consolas" w:eastAsia="Consolas" w:hAnsi="Consolas"/>
          <w:b/>
          <w:color w:val="0000FF"/>
          <w:sz w:val="14"/>
        </w:rPr>
        <w:t>type</w:t>
      </w:r>
      <w:r>
        <w:rPr>
          <w:rFonts w:ascii="Consolas" w:eastAsia="Consolas" w:hAnsi="Consolas"/>
          <w:color w:val="000000"/>
          <w:sz w:val="14"/>
        </w:rPr>
        <w:t xml:space="preserve">: Schema.Types.ObjectId, ref: </w:t>
      </w:r>
      <w:r>
        <w:rPr>
          <w:rFonts w:ascii="Consolas" w:eastAsia="Consolas" w:hAnsi="Consolas"/>
          <w:color w:val="8B1A1A"/>
          <w:sz w:val="14"/>
        </w:rPr>
        <w:t>'Users'</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index: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name: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trim: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phone: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trim: </w:t>
      </w:r>
      <w:r>
        <w:rPr>
          <w:rFonts w:ascii="Consolas" w:eastAsia="Consolas" w:hAnsi="Consolas"/>
          <w:b/>
          <w:color w:val="008080"/>
          <w:sz w:val="14"/>
        </w:rPr>
        <w:t>tru</w:t>
      </w:r>
      <w:r>
        <w:rPr>
          <w:rFonts w:ascii="Consolas" w:eastAsia="Consolas" w:hAnsi="Consolas"/>
          <w:b/>
          <w:color w:val="008080"/>
          <w:sz w:val="14"/>
        </w:rPr>
        <w:t>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email: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 xml:space="preserve">, lowercase: </w:t>
      </w:r>
      <w:r>
        <w:rPr>
          <w:rFonts w:ascii="Consolas" w:eastAsia="Consolas" w:hAnsi="Consolas"/>
          <w:b/>
          <w:color w:val="008080"/>
          <w:sz w:val="14"/>
        </w:rPr>
        <w:t>true</w:t>
      </w:r>
      <w:r>
        <w:rPr>
          <w:rFonts w:ascii="Consolas" w:eastAsia="Consolas" w:hAnsi="Consolas"/>
          <w:color w:val="000000"/>
          <w:sz w:val="14"/>
        </w:rPr>
        <w:t xml:space="preserve">, trim: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relationship: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String</w:t>
      </w:r>
      <w:r>
        <w:rPr>
          <w:rFonts w:ascii="Consolas" w:eastAsia="Consolas" w:hAnsi="Consolas"/>
          <w:color w:val="000000"/>
          <w:sz w:val="14"/>
        </w:rPr>
        <w:t xml:space="preserve">, trim: </w:t>
      </w:r>
      <w:r>
        <w:rPr>
          <w:rFonts w:ascii="Consolas" w:eastAsia="Consolas" w:hAnsi="Consolas"/>
          <w:b/>
          <w:color w:val="00808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notifyViaSms: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Boolean</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default: </w:t>
      </w:r>
      <w:r>
        <w:rPr>
          <w:rFonts w:ascii="Consolas" w:eastAsia="Consolas" w:hAnsi="Consolas"/>
          <w:b/>
          <w:color w:val="008080"/>
          <w:sz w:val="14"/>
        </w:rPr>
        <w:t>false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notifyViaEmail: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Boolean</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default: </w:t>
      </w:r>
      <w:r>
        <w:rPr>
          <w:rFonts w:ascii="Consolas" w:eastAsia="Consolas" w:hAnsi="Consolas"/>
          <w:b/>
          <w:color w:val="008080"/>
          <w:sz w:val="14"/>
        </w:rPr>
        <w:t>false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isPrimary: {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8080"/>
          <w:sz w:val="14"/>
        </w:rPr>
        <w:t>Boolean</w:t>
      </w:r>
      <w:r>
        <w:rPr>
          <w:rFonts w:ascii="Consolas" w:eastAsia="Consolas" w:hAnsi="Consolas"/>
          <w:color w:val="000000"/>
          <w:sz w:val="14"/>
        </w:rPr>
        <w:t xml:space="preserve">, required: </w:t>
      </w:r>
      <w:r>
        <w:rPr>
          <w:rFonts w:ascii="Consolas" w:eastAsia="Consolas" w:hAnsi="Consolas"/>
          <w:b/>
          <w:color w:val="008080"/>
          <w:sz w:val="14"/>
        </w:rPr>
        <w:t>true</w:t>
      </w:r>
      <w:r>
        <w:rPr>
          <w:rFonts w:ascii="Consolas" w:eastAsia="Consolas" w:hAnsi="Consolas"/>
          <w:color w:val="000000"/>
          <w:sz w:val="14"/>
        </w:rPr>
        <w:t xml:space="preserve">, default: </w:t>
      </w:r>
      <w:r>
        <w:rPr>
          <w:rFonts w:ascii="Consolas" w:eastAsia="Consolas" w:hAnsi="Consolas"/>
          <w:b/>
          <w:color w:val="008080"/>
          <w:sz w:val="14"/>
        </w:rPr>
        <w:t>false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i/>
          <w:color w:val="008000"/>
          <w:sz w:val="14"/>
        </w:rPr>
        <w:t>// ... listing trimmed (14 more lines in file) ...</w:t>
      </w:r>
      <w:r>
        <w:rPr>
          <w:rFonts w:ascii="Consolas" w:eastAsia="Consolas" w:hAnsi="Consolas"/>
          <w:sz w:val="14"/>
        </w:rPr>
        <w:br/>
      </w:r>
    </w:p>
    <w:p w14:paraId="00980A93" w14:textId="77777777" w:rsidR="004F3668" w:rsidRDefault="000B35D7">
      <w:pPr>
        <w:spacing w:before="60" w:after="20"/>
        <w:jc w:val="center"/>
      </w:pPr>
      <w:r>
        <w:rPr>
          <w:noProof/>
        </w:rPr>
        <w:lastRenderedPageBreak/>
        <w:drawing>
          <wp:inline distT="0" distB="0" distL="0" distR="0" wp14:anchorId="18968568" wp14:editId="61889F5A">
            <wp:extent cx="5040000" cy="31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5-contacts.png"/>
                    <pic:cNvPicPr/>
                  </pic:nvPicPr>
                  <pic:blipFill>
                    <a:blip r:embed="rId9"/>
                    <a:stretch>
                      <a:fillRect/>
                    </a:stretch>
                  </pic:blipFill>
                  <pic:spPr>
                    <a:xfrm>
                      <a:off x="0" y="0"/>
                      <a:ext cx="5040000" cy="3150000"/>
                    </a:xfrm>
                    <a:prstGeom prst="rect">
                      <a:avLst/>
                    </a:prstGeom>
                  </pic:spPr>
                </pic:pic>
              </a:graphicData>
            </a:graphic>
          </wp:inline>
        </w:drawing>
      </w:r>
    </w:p>
    <w:p w14:paraId="63DA4FB0" w14:textId="77777777" w:rsidR="004F3668" w:rsidRDefault="000B35D7">
      <w:pPr>
        <w:spacing w:after="160" w:line="360" w:lineRule="auto"/>
        <w:jc w:val="center"/>
      </w:pPr>
      <w:r>
        <w:rPr>
          <w:i/>
          <w:color w:val="666666"/>
          <w:sz w:val="18"/>
        </w:rPr>
        <w:t xml:space="preserve">Figure 5.4  Output screen: the emergency contacts screen with a saved contact (tel link tel:+919876504321) that survived a page refresh </w:t>
      </w:r>
      <w:r>
        <w:rPr>
          <w:i/>
          <w:color w:val="666666"/>
          <w:sz w:val="18"/>
        </w:rPr>
        <w:t>(T5 contacts CRUD test evidence).</w:t>
      </w:r>
    </w:p>
    <w:p w14:paraId="49300C2C" w14:textId="77777777" w:rsidR="004F3668" w:rsidRDefault="000B35D7">
      <w:pPr>
        <w:spacing w:before="120" w:after="60" w:line="360" w:lineRule="auto"/>
      </w:pPr>
      <w:r>
        <w:rPr>
          <w:b/>
          <w:color w:val="000000"/>
          <w:sz w:val="28"/>
        </w:rPr>
        <w:t>5.4.7 Weather Service</w:t>
      </w:r>
    </w:p>
    <w:p w14:paraId="534FD53E" w14:textId="77777777" w:rsidR="004F3668" w:rsidRDefault="000B35D7">
      <w:pPr>
        <w:spacing w:after="80" w:line="360" w:lineRule="auto"/>
      </w:pPr>
      <w:r>
        <w:rPr>
          <w:color w:val="000000"/>
        </w:rPr>
        <w:t xml:space="preserve">The weather service is called by the risk module. It reads live temperature and precipitation from the Open-Meteo REST API. A provider failure is surfaced as HTTP 502 with a graceful message </w:t>
      </w:r>
      <w:r>
        <w:rPr>
          <w:color w:val="000000"/>
        </w:rPr>
        <w:t>instead of an invented value.</w:t>
      </w:r>
    </w:p>
    <w:p w14:paraId="38B47C86" w14:textId="77777777" w:rsidR="004F3668" w:rsidRDefault="000B35D7">
      <w:pPr>
        <w:spacing w:before="80" w:after="40" w:line="360" w:lineRule="auto"/>
      </w:pPr>
      <w:r>
        <w:rPr>
          <w:b/>
          <w:color w:val="666666"/>
          <w:sz w:val="18"/>
        </w:rPr>
        <w:t>Source file  : backend/src/services/weather.ts</w:t>
      </w:r>
    </w:p>
    <w:p w14:paraId="7F19E1B7"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TtlCache, coordsCacheKey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'../utils/geo.js'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WeatherCurrent {</w:t>
      </w:r>
      <w:r>
        <w:rPr>
          <w:rFonts w:ascii="Consolas" w:eastAsia="Consolas" w:hAnsi="Consolas"/>
          <w:sz w:val="14"/>
        </w:rPr>
        <w:br/>
      </w:r>
      <w:r>
        <w:rPr>
          <w:rFonts w:ascii="Consolas" w:eastAsia="Consolas" w:hAnsi="Consolas"/>
          <w:color w:val="000000"/>
          <w:sz w:val="14"/>
        </w:rPr>
        <w:t xml:space="preserve">  temperatureC: </w:t>
      </w:r>
      <w:r>
        <w:rPr>
          <w:rFonts w:ascii="Consolas" w:eastAsia="Consolas" w:hAnsi="Consolas"/>
          <w:b/>
          <w:color w:val="008080"/>
          <w:sz w:val="14"/>
        </w:rPr>
        <w:t>number</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humidityPct: </w:t>
      </w:r>
      <w:r>
        <w:rPr>
          <w:rFonts w:ascii="Consolas" w:eastAsia="Consolas" w:hAnsi="Consolas"/>
          <w:b/>
          <w:color w:val="008080"/>
          <w:sz w:val="14"/>
        </w:rPr>
        <w:t>number</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0000"/>
          <w:sz w:val="14"/>
        </w:rPr>
        <w:t xml:space="preserve">precipitationMm: </w:t>
      </w:r>
      <w:r>
        <w:rPr>
          <w:rFonts w:ascii="Consolas" w:eastAsia="Consolas" w:hAnsi="Consolas"/>
          <w:b/>
          <w:color w:val="008080"/>
          <w:sz w:val="14"/>
        </w:rPr>
        <w:t>number</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windKph: </w:t>
      </w:r>
      <w:r>
        <w:rPr>
          <w:rFonts w:ascii="Consolas" w:eastAsia="Consolas" w:hAnsi="Consolas"/>
          <w:b/>
          <w:color w:val="008080"/>
          <w:sz w:val="14"/>
        </w:rPr>
        <w:t>number</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weatherCode: </w:t>
      </w:r>
      <w:r>
        <w:rPr>
          <w:rFonts w:ascii="Consolas" w:eastAsia="Consolas" w:hAnsi="Consolas"/>
          <w:b/>
          <w:color w:val="008080"/>
          <w:sz w:val="14"/>
        </w:rPr>
        <w:t>number</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WeatherToday {</w:t>
      </w:r>
      <w:r>
        <w:rPr>
          <w:rFonts w:ascii="Consolas" w:eastAsia="Consolas" w:hAnsi="Consolas"/>
          <w:sz w:val="14"/>
        </w:rPr>
        <w:br/>
      </w:r>
      <w:r>
        <w:rPr>
          <w:rFonts w:ascii="Consolas" w:eastAsia="Consolas" w:hAnsi="Consolas"/>
          <w:color w:val="000000"/>
          <w:sz w:val="14"/>
        </w:rPr>
        <w:t xml:space="preserve">  date: </w:t>
      </w:r>
      <w:r>
        <w:rPr>
          <w:rFonts w:ascii="Consolas" w:eastAsia="Consolas" w:hAnsi="Consolas"/>
          <w:b/>
          <w:color w:val="008080"/>
          <w:sz w:val="14"/>
        </w:rPr>
        <w:t>string</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maxC: </w:t>
      </w:r>
      <w:r>
        <w:rPr>
          <w:rFonts w:ascii="Consolas" w:eastAsia="Consolas" w:hAnsi="Consolas"/>
          <w:b/>
          <w:color w:val="008080"/>
          <w:sz w:val="14"/>
        </w:rPr>
        <w:t>number</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minC: </w:t>
      </w:r>
      <w:r>
        <w:rPr>
          <w:rFonts w:ascii="Consolas" w:eastAsia="Consolas" w:hAnsi="Consolas"/>
          <w:b/>
          <w:color w:val="008080"/>
          <w:sz w:val="14"/>
        </w:rPr>
        <w:t>number</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precipitationProbMax: </w:t>
      </w:r>
      <w:r>
        <w:rPr>
          <w:rFonts w:ascii="Consolas" w:eastAsia="Consolas" w:hAnsi="Consolas"/>
          <w:b/>
          <w:color w:val="008080"/>
          <w:sz w:val="14"/>
        </w:rPr>
        <w:t>number</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w:t>
      </w:r>
      <w:r>
        <w:rPr>
          <w:rFonts w:ascii="Consolas" w:eastAsia="Consolas" w:hAnsi="Consolas"/>
          <w:color w:val="000000"/>
          <w:sz w:val="14"/>
        </w:rPr>
        <w:t>WeatherReport {</w:t>
      </w:r>
      <w:r>
        <w:rPr>
          <w:rFonts w:ascii="Consolas" w:eastAsia="Consolas" w:hAnsi="Consolas"/>
          <w:sz w:val="14"/>
        </w:rPr>
        <w:br/>
      </w:r>
      <w:r>
        <w:rPr>
          <w:rFonts w:ascii="Consolas" w:eastAsia="Consolas" w:hAnsi="Consolas"/>
          <w:color w:val="000000"/>
          <w:sz w:val="14"/>
        </w:rPr>
        <w:t xml:space="preserve">  current: </w:t>
      </w:r>
      <w:r>
        <w:rPr>
          <w:rFonts w:ascii="Consolas" w:eastAsia="Consolas" w:hAnsi="Consolas"/>
          <w:b/>
          <w:color w:val="008080"/>
          <w:sz w:val="14"/>
        </w:rPr>
        <w:t>WeatherCurrent</w:t>
      </w:r>
      <w:r>
        <w:rPr>
          <w:rFonts w:ascii="Consolas" w:eastAsia="Consolas" w:hAnsi="Consolas"/>
          <w:sz w:val="14"/>
        </w:rPr>
        <w:br/>
      </w:r>
      <w:r>
        <w:rPr>
          <w:rFonts w:ascii="Consolas" w:eastAsia="Consolas" w:hAnsi="Consolas"/>
          <w:color w:val="000000"/>
          <w:sz w:val="14"/>
        </w:rPr>
        <w:t xml:space="preserve">  today: </w:t>
      </w:r>
      <w:r>
        <w:rPr>
          <w:rFonts w:ascii="Consolas" w:eastAsia="Consolas" w:hAnsi="Consolas"/>
          <w:b/>
          <w:color w:val="008080"/>
          <w:sz w:val="14"/>
        </w:rPr>
        <w:t>WeatherToday</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WeatherStatus = </w:t>
      </w:r>
      <w:r>
        <w:rPr>
          <w:rFonts w:ascii="Consolas" w:eastAsia="Consolas" w:hAnsi="Consolas"/>
          <w:color w:val="8B1A1A"/>
          <w:sz w:val="14"/>
        </w:rPr>
        <w:t>'ok'</w:t>
      </w:r>
      <w:r>
        <w:rPr>
          <w:rFonts w:ascii="Consolas" w:eastAsia="Consolas" w:hAnsi="Consolas"/>
          <w:color w:val="000000"/>
          <w:sz w:val="14"/>
        </w:rPr>
        <w:t xml:space="preserve"> | </w:t>
      </w:r>
      <w:r>
        <w:rPr>
          <w:rFonts w:ascii="Consolas" w:eastAsia="Consolas" w:hAnsi="Consolas"/>
          <w:color w:val="8B1A1A"/>
          <w:sz w:val="14"/>
        </w:rPr>
        <w:t>'error'</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WeatherOutcome {</w:t>
      </w:r>
      <w:r>
        <w:rPr>
          <w:rFonts w:ascii="Consolas" w:eastAsia="Consolas" w:hAnsi="Consolas"/>
          <w:sz w:val="14"/>
        </w:rPr>
        <w:br/>
      </w:r>
      <w:r>
        <w:rPr>
          <w:rFonts w:ascii="Consolas" w:eastAsia="Consolas" w:hAnsi="Consolas"/>
          <w:color w:val="000000"/>
          <w:sz w:val="14"/>
        </w:rPr>
        <w:t xml:space="preserve">  weather: </w:t>
      </w:r>
      <w:r>
        <w:rPr>
          <w:rFonts w:ascii="Consolas" w:eastAsia="Consolas" w:hAnsi="Consolas"/>
          <w:b/>
          <w:color w:val="008080"/>
          <w:sz w:val="14"/>
        </w:rPr>
        <w:t>WeatherReport</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status: </w:t>
      </w:r>
      <w:r>
        <w:rPr>
          <w:rFonts w:ascii="Consolas" w:eastAsia="Consolas" w:hAnsi="Consolas"/>
          <w:b/>
          <w:color w:val="008080"/>
          <w:sz w:val="14"/>
        </w:rPr>
        <w:t>WeatherStatus</w:t>
      </w:r>
      <w:r>
        <w:rPr>
          <w:rFonts w:ascii="Consolas" w:eastAsia="Consolas" w:hAnsi="Consolas"/>
          <w:sz w:val="14"/>
        </w:rPr>
        <w:br/>
      </w:r>
      <w:r>
        <w:rPr>
          <w:rFonts w:ascii="Consolas" w:eastAsia="Consolas" w:hAnsi="Consolas"/>
          <w:color w:val="000000"/>
          <w:sz w:val="14"/>
        </w:rPr>
        <w:t xml:space="preserve">  error?: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WEATHER_BASE = </w:t>
      </w:r>
      <w:r>
        <w:rPr>
          <w:rFonts w:ascii="Consolas" w:eastAsia="Consolas" w:hAnsi="Consolas"/>
          <w:color w:val="8B1A1A"/>
          <w:sz w:val="14"/>
        </w:rPr>
        <w:t>'https://api.o</w:t>
      </w:r>
      <w:r>
        <w:rPr>
          <w:rFonts w:ascii="Consolas" w:eastAsia="Consolas" w:hAnsi="Consolas"/>
          <w:color w:val="8B1A1A"/>
          <w:sz w:val="14"/>
        </w:rPr>
        <w:t>pen-meteo.com/v1/forecast'</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TIMEOUT_MS = </w:t>
      </w:r>
      <w:r>
        <w:rPr>
          <w:rFonts w:ascii="Consolas" w:eastAsia="Consolas" w:hAnsi="Consolas"/>
          <w:color w:val="008000"/>
          <w:sz w:val="14"/>
        </w:rPr>
        <w:t>10000</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CACHE_TTL_MS = </w:t>
      </w:r>
      <w:r>
        <w:rPr>
          <w:rFonts w:ascii="Consolas" w:eastAsia="Consolas" w:hAnsi="Consolas"/>
          <w:color w:val="008000"/>
          <w:sz w:val="14"/>
        </w:rPr>
        <w:t>10</w:t>
      </w:r>
      <w:r>
        <w:rPr>
          <w:rFonts w:ascii="Consolas" w:eastAsia="Consolas" w:hAnsi="Consolas"/>
          <w:color w:val="000000"/>
          <w:sz w:val="14"/>
        </w:rPr>
        <w:t xml:space="preserve"> * </w:t>
      </w:r>
      <w:r>
        <w:rPr>
          <w:rFonts w:ascii="Consolas" w:eastAsia="Consolas" w:hAnsi="Consolas"/>
          <w:color w:val="008000"/>
          <w:sz w:val="14"/>
        </w:rPr>
        <w:t>60</w:t>
      </w:r>
      <w:r>
        <w:rPr>
          <w:rFonts w:ascii="Consolas" w:eastAsia="Consolas" w:hAnsi="Consolas"/>
          <w:color w:val="000000"/>
          <w:sz w:val="14"/>
        </w:rPr>
        <w:t xml:space="preserve"> * </w:t>
      </w:r>
      <w:r>
        <w:rPr>
          <w:rFonts w:ascii="Consolas" w:eastAsia="Consolas" w:hAnsi="Consolas"/>
          <w:color w:val="008000"/>
          <w:sz w:val="14"/>
        </w:rPr>
        <w:t>1000</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cache = new TtlCache&lt;WeatherReport&gt;(CACHE_TTL_MS, </w:t>
      </w:r>
      <w:r>
        <w:rPr>
          <w:rFonts w:ascii="Consolas" w:eastAsia="Consolas" w:hAnsi="Consolas"/>
          <w:color w:val="008000"/>
          <w:sz w:val="14"/>
        </w:rPr>
        <w:t>200</w:t>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finiteOrNull(value: </w:t>
      </w:r>
      <w:r>
        <w:rPr>
          <w:rFonts w:ascii="Consolas" w:eastAsia="Consolas" w:hAnsi="Consolas"/>
          <w:b/>
          <w:color w:val="008080"/>
          <w:sz w:val="14"/>
        </w:rPr>
        <w:t>unknown</w:t>
      </w:r>
      <w:r>
        <w:rPr>
          <w:rFonts w:ascii="Consolas" w:eastAsia="Consolas" w:hAnsi="Consolas"/>
          <w:color w:val="000000"/>
          <w:sz w:val="14"/>
        </w:rPr>
        <w:t xml:space="preserve">): </w:t>
      </w:r>
      <w:r>
        <w:rPr>
          <w:rFonts w:ascii="Consolas" w:eastAsia="Consolas" w:hAnsi="Consolas"/>
          <w:b/>
          <w:color w:val="008080"/>
          <w:sz w:val="14"/>
        </w:rPr>
        <w:t>number</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typeof value === </w:t>
      </w:r>
      <w:r>
        <w:rPr>
          <w:rFonts w:ascii="Consolas" w:eastAsia="Consolas" w:hAnsi="Consolas"/>
          <w:color w:val="8B1A1A"/>
          <w:sz w:val="14"/>
        </w:rPr>
        <w:t>'number'</w:t>
      </w:r>
      <w:r>
        <w:rPr>
          <w:rFonts w:ascii="Consolas" w:eastAsia="Consolas" w:hAnsi="Consolas"/>
          <w:color w:val="000000"/>
          <w:sz w:val="14"/>
        </w:rPr>
        <w:t xml:space="preserve"> &amp;&amp; </w:t>
      </w:r>
      <w:r>
        <w:rPr>
          <w:rFonts w:ascii="Consolas" w:eastAsia="Consolas" w:hAnsi="Consolas"/>
          <w:color w:val="008080"/>
          <w:sz w:val="14"/>
        </w:rPr>
        <w:t>Number</w:t>
      </w:r>
      <w:r>
        <w:rPr>
          <w:rFonts w:ascii="Consolas" w:eastAsia="Consolas" w:hAnsi="Consolas"/>
          <w:color w:val="000000"/>
          <w:sz w:val="14"/>
        </w:rPr>
        <w:t>.</w:t>
      </w:r>
      <w:r>
        <w:rPr>
          <w:rFonts w:ascii="Consolas" w:eastAsia="Consolas" w:hAnsi="Consolas"/>
          <w:color w:val="008080"/>
          <w:sz w:val="14"/>
        </w:rPr>
        <w:t>isFinite</w:t>
      </w:r>
      <w:r>
        <w:rPr>
          <w:rFonts w:ascii="Consolas" w:eastAsia="Consolas" w:hAnsi="Consolas"/>
          <w:color w:val="000000"/>
          <w:sz w:val="14"/>
        </w:rPr>
        <w:t xml:space="preserve">(value) ? value : </w:t>
      </w:r>
      <w:r>
        <w:rPr>
          <w:rFonts w:ascii="Consolas" w:eastAsia="Consolas" w:hAnsi="Consolas"/>
          <w:b/>
          <w:color w:val="008080"/>
          <w:sz w:val="14"/>
        </w:rPr>
        <w:t>null</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lastRenderedPageBreak/>
        <w:br/>
      </w:r>
      <w:r>
        <w:rPr>
          <w:rFonts w:ascii="Consolas" w:eastAsia="Consolas" w:hAnsi="Consolas"/>
          <w:i/>
          <w:color w:val="008000"/>
          <w:sz w:val="14"/>
        </w:rPr>
        <w:t>// ... listing trimmed (73 more lines in file) ...</w:t>
      </w:r>
      <w:r>
        <w:rPr>
          <w:rFonts w:ascii="Consolas" w:eastAsia="Consolas" w:hAnsi="Consolas"/>
          <w:sz w:val="14"/>
        </w:rPr>
        <w:br/>
      </w:r>
    </w:p>
    <w:p w14:paraId="1EF51CCC" w14:textId="77777777" w:rsidR="004F3668" w:rsidRDefault="000B35D7">
      <w:pPr>
        <w:shd w:val="clear" w:color="auto" w:fill="F2F2F2"/>
        <w:spacing w:before="40" w:after="80" w:line="240" w:lineRule="auto"/>
        <w:ind w:left="113" w:right="113"/>
      </w:pPr>
      <w:r>
        <w:rPr>
          <w:rFonts w:ascii="Consolas" w:eastAsia="Consolas" w:hAnsi="Consolas"/>
          <w:color w:val="000000"/>
          <w:sz w:val="14"/>
        </w:rPr>
        <w:t>GET https://api.open-meteo.com/v1/forecast?latitude=28.6139&amp;longitude=77.209&amp;current=temperature_2m,relative_humidity_2m,rain&amp;daily=temperature_2m_max,temperature_2m_min,</w:t>
      </w:r>
      <w:r>
        <w:rPr>
          <w:rFonts w:ascii="Consolas" w:eastAsia="Consolas" w:hAnsi="Consolas"/>
          <w:color w:val="000000"/>
          <w:sz w:val="14"/>
        </w:rPr>
        <w:t>precipitation_sum&amp;timezone=auto</w:t>
      </w:r>
      <w:r>
        <w:rPr>
          <w:rFonts w:ascii="Consolas" w:eastAsia="Consolas" w:hAnsi="Consolas"/>
          <w:color w:val="000000"/>
          <w:sz w:val="14"/>
        </w:rPr>
        <w:br/>
      </w:r>
      <w:r>
        <w:rPr>
          <w:rFonts w:ascii="Consolas" w:eastAsia="Consolas" w:hAnsi="Consolas"/>
          <w:color w:val="000000"/>
          <w:sz w:val="14"/>
        </w:rPr>
        <w:br/>
        <w:t>{</w:t>
      </w:r>
      <w:r>
        <w:rPr>
          <w:rFonts w:ascii="Consolas" w:eastAsia="Consolas" w:hAnsi="Consolas"/>
          <w:color w:val="000000"/>
          <w:sz w:val="14"/>
        </w:rPr>
        <w:br/>
        <w:t xml:space="preserve">  "latitude": 28.6139, "longitude": 77.209,</w:t>
      </w:r>
      <w:r>
        <w:rPr>
          <w:rFonts w:ascii="Consolas" w:eastAsia="Consolas" w:hAnsi="Consolas"/>
          <w:color w:val="000000"/>
          <w:sz w:val="14"/>
        </w:rPr>
        <w:br/>
        <w:t xml:space="preserve">  "current": { "temperature_2m": 25.3, "relative_humidity_2m": 71, "rain": 0.0 },</w:t>
      </w:r>
      <w:r>
        <w:rPr>
          <w:rFonts w:ascii="Consolas" w:eastAsia="Consolas" w:hAnsi="Consolas"/>
          <w:color w:val="000000"/>
          <w:sz w:val="14"/>
        </w:rPr>
        <w:br/>
        <w:t xml:space="preserve">  "daily": {</w:t>
      </w:r>
      <w:r>
        <w:rPr>
          <w:rFonts w:ascii="Consolas" w:eastAsia="Consolas" w:hAnsi="Consolas"/>
          <w:color w:val="000000"/>
          <w:sz w:val="14"/>
        </w:rPr>
        <w:br/>
        <w:t xml:space="preserve">    "temperature_2m_max": [33.1], "temperature_2m_min": [24.4],</w:t>
      </w:r>
      <w:r>
        <w:rPr>
          <w:rFonts w:ascii="Consolas" w:eastAsia="Consolas" w:hAnsi="Consolas"/>
          <w:color w:val="000000"/>
          <w:sz w:val="14"/>
        </w:rPr>
        <w:br/>
        <w:t xml:space="preserve">    "precipitation</w:t>
      </w:r>
      <w:r>
        <w:rPr>
          <w:rFonts w:ascii="Consolas" w:eastAsia="Consolas" w:hAnsi="Consolas"/>
          <w:color w:val="000000"/>
          <w:sz w:val="14"/>
        </w:rPr>
        <w:t>_sum": [0.0]</w:t>
      </w:r>
      <w:r>
        <w:rPr>
          <w:rFonts w:ascii="Consolas" w:eastAsia="Consolas" w:hAnsi="Consolas"/>
          <w:color w:val="000000"/>
          <w:sz w:val="14"/>
        </w:rPr>
        <w:br/>
        <w:t xml:space="preserve">  }</w:t>
      </w:r>
      <w:r>
        <w:rPr>
          <w:rFonts w:ascii="Consolas" w:eastAsia="Consolas" w:hAnsi="Consolas"/>
          <w:color w:val="000000"/>
          <w:sz w:val="14"/>
        </w:rPr>
        <w:br/>
        <w:t>}</w:t>
      </w:r>
    </w:p>
    <w:p w14:paraId="3C5E8691" w14:textId="77777777" w:rsidR="004F3668" w:rsidRDefault="000B35D7">
      <w:pPr>
        <w:spacing w:after="160" w:line="360" w:lineRule="auto"/>
        <w:jc w:val="center"/>
      </w:pPr>
      <w:r>
        <w:rPr>
          <w:i/>
          <w:color w:val="666666"/>
          <w:sz w:val="17"/>
        </w:rPr>
        <w:t>Terminal: live Open-Meteo response used by the weather service.</w:t>
      </w:r>
    </w:p>
    <w:p w14:paraId="115D34F5" w14:textId="77777777" w:rsidR="004F3668" w:rsidRDefault="000B35D7">
      <w:pPr>
        <w:spacing w:before="120" w:after="60" w:line="360" w:lineRule="auto"/>
      </w:pPr>
      <w:r>
        <w:rPr>
          <w:b/>
          <w:color w:val="000000"/>
          <w:sz w:val="28"/>
        </w:rPr>
        <w:t>5.4.8 Risk Assessment (AI Service)</w:t>
      </w:r>
    </w:p>
    <w:p w14:paraId="3FC54B09" w14:textId="77777777" w:rsidR="004F3668" w:rsidRDefault="000B35D7">
      <w:pPr>
        <w:spacing w:after="80" w:line="360" w:lineRule="auto"/>
      </w:pPr>
      <w:r>
        <w:rPr>
          <w:color w:val="000000"/>
        </w:rPr>
        <w:t xml:space="preserve">The risk controller forwards the incident payload to the Python AI service and returns the computed score and explanation. The AI </w:t>
      </w:r>
      <w:r>
        <w:rPr>
          <w:color w:val="000000"/>
        </w:rPr>
        <w:t>service is a separate FastAPI micro-service; when the GEMINI_API_KEY is not configured it returns a graceful 503, which the controller surfaces as 502 - the UI keeps the module safe and shows the error instead of inventing a score.</w:t>
      </w:r>
    </w:p>
    <w:p w14:paraId="0EDC5C4F" w14:textId="77777777" w:rsidR="004F3668" w:rsidRDefault="000B35D7">
      <w:pPr>
        <w:spacing w:before="80" w:after="40" w:line="360" w:lineRule="auto"/>
      </w:pPr>
      <w:r>
        <w:rPr>
          <w:b/>
          <w:color w:val="666666"/>
          <w:sz w:val="18"/>
        </w:rPr>
        <w:t>Source file  : backend/s</w:t>
      </w:r>
      <w:r>
        <w:rPr>
          <w:b/>
          <w:color w:val="666666"/>
          <w:sz w:val="18"/>
        </w:rPr>
        <w:t>rc/controllers/riskController.ts</w:t>
      </w:r>
    </w:p>
    <w:p w14:paraId="36CDF37A"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NextFunction,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Incident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'../models/Incident.js'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Location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'../models/Location.js'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RiskAssessment, </w:t>
      </w:r>
      <w:r>
        <w:rPr>
          <w:rFonts w:ascii="Consolas" w:eastAsia="Consolas" w:hAnsi="Consolas"/>
          <w:b/>
          <w:color w:val="0000FF"/>
          <w:sz w:val="14"/>
        </w:rPr>
        <w:t>type</w:t>
      </w:r>
      <w:r>
        <w:rPr>
          <w:rFonts w:ascii="Consolas" w:eastAsia="Consolas" w:hAnsi="Consolas"/>
          <w:color w:val="000000"/>
          <w:sz w:val="14"/>
        </w:rPr>
        <w:t xml:space="preserve"> IRiskAssessment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w:t>
      </w:r>
      <w:r>
        <w:rPr>
          <w:rFonts w:ascii="Consolas" w:eastAsia="Consolas" w:hAnsi="Consolas"/>
          <w:color w:val="8B1A1A"/>
          <w:sz w:val="14"/>
        </w:rPr>
        <w:t>s/RiskAssessment.js'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assessIncident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'../services/riskAssessment.js'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badRequest, notFoundError, unauthorized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'../utils/errors.js'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isValidObjectId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'../validators/emergencyContact.js'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SafeRiskA</w:t>
      </w:r>
      <w:r>
        <w:rPr>
          <w:rFonts w:ascii="Consolas" w:eastAsia="Consolas" w:hAnsi="Consolas"/>
          <w:color w:val="000000"/>
          <w:sz w:val="14"/>
        </w:rPr>
        <w:t>ssessment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locationId: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riskScore: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 xml:space="preserve">  riskLevel: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modelVersion: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inputFactors: </w:t>
      </w:r>
      <w:r>
        <w:rPr>
          <w:rFonts w:ascii="Consolas" w:eastAsia="Consolas" w:hAnsi="Consolas"/>
          <w:b/>
          <w:color w:val="008080"/>
          <w:sz w:val="14"/>
        </w:rPr>
        <w:t>Record</w:t>
      </w:r>
      <w:r>
        <w:rPr>
          <w:rFonts w:ascii="Consolas" w:eastAsia="Consolas" w:hAnsi="Consolas"/>
          <w:color w:val="000000"/>
          <w:sz w:val="14"/>
        </w:rPr>
        <w:t>&lt;</w:t>
      </w:r>
      <w:r>
        <w:rPr>
          <w:rFonts w:ascii="Consolas" w:eastAsia="Consolas" w:hAnsi="Consolas"/>
          <w:b/>
          <w:color w:val="008080"/>
          <w:sz w:val="14"/>
        </w:rPr>
        <w:t>string</w:t>
      </w:r>
      <w:r>
        <w:rPr>
          <w:rFonts w:ascii="Consolas" w:eastAsia="Consolas" w:hAnsi="Consolas"/>
          <w:color w:val="000000"/>
          <w:sz w:val="14"/>
        </w:rPr>
        <w:t>, unknown&gt;[]</w:t>
      </w:r>
      <w:r>
        <w:rPr>
          <w:rFonts w:ascii="Consolas" w:eastAsia="Consolas" w:hAnsi="Consolas"/>
          <w:sz w:val="14"/>
        </w:rPr>
        <w:br/>
      </w:r>
      <w:r>
        <w:rPr>
          <w:rFonts w:ascii="Consolas" w:eastAsia="Consolas" w:hAnsi="Consolas"/>
          <w:color w:val="000000"/>
          <w:sz w:val="14"/>
        </w:rPr>
        <w:t xml:space="preserve">  assessedAt: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toSafeAssessment(doc: </w:t>
      </w:r>
      <w:r>
        <w:rPr>
          <w:rFonts w:ascii="Consolas" w:eastAsia="Consolas" w:hAnsi="Consolas"/>
          <w:b/>
          <w:color w:val="008080"/>
          <w:sz w:val="14"/>
        </w:rPr>
        <w:t>IRiskAssessment</w:t>
      </w:r>
      <w:r>
        <w:rPr>
          <w:rFonts w:ascii="Consolas" w:eastAsia="Consolas" w:hAnsi="Consolas"/>
          <w:color w:val="000000"/>
          <w:sz w:val="14"/>
        </w:rPr>
        <w:t>): SafeRiskAssessment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color w:val="000000"/>
          <w:sz w:val="14"/>
        </w:rPr>
        <w:t>(doc._id),</w:t>
      </w:r>
      <w:r>
        <w:rPr>
          <w:rFonts w:ascii="Consolas" w:eastAsia="Consolas" w:hAnsi="Consolas"/>
          <w:sz w:val="14"/>
        </w:rPr>
        <w:br/>
      </w:r>
      <w:r>
        <w:rPr>
          <w:rFonts w:ascii="Consolas" w:eastAsia="Consolas" w:hAnsi="Consolas"/>
          <w:color w:val="000000"/>
          <w:sz w:val="14"/>
        </w:rPr>
        <w:t xml:space="preserve">    locationId: </w:t>
      </w:r>
      <w:r>
        <w:rPr>
          <w:rFonts w:ascii="Consolas" w:eastAsia="Consolas" w:hAnsi="Consolas"/>
          <w:b/>
          <w:color w:val="008080"/>
          <w:sz w:val="14"/>
        </w:rPr>
        <w:t>String</w:t>
      </w:r>
      <w:r>
        <w:rPr>
          <w:rFonts w:ascii="Consolas" w:eastAsia="Consolas" w:hAnsi="Consolas"/>
          <w:color w:val="000000"/>
          <w:sz w:val="14"/>
        </w:rPr>
        <w:t>(doc.locationId),</w:t>
      </w:r>
      <w:r>
        <w:rPr>
          <w:rFonts w:ascii="Consolas" w:eastAsia="Consolas" w:hAnsi="Consolas"/>
          <w:sz w:val="14"/>
        </w:rPr>
        <w:br/>
      </w:r>
      <w:r>
        <w:rPr>
          <w:rFonts w:ascii="Consolas" w:eastAsia="Consolas" w:hAnsi="Consolas"/>
          <w:color w:val="000000"/>
          <w:sz w:val="14"/>
        </w:rPr>
        <w:t xml:space="preserve">    riskScore: </w:t>
      </w:r>
      <w:r>
        <w:rPr>
          <w:rFonts w:ascii="Consolas" w:eastAsia="Consolas" w:hAnsi="Consolas"/>
          <w:b/>
          <w:color w:val="008080"/>
          <w:sz w:val="14"/>
        </w:rPr>
        <w:t>doc.riskScore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riskLevel: </w:t>
      </w:r>
      <w:r>
        <w:rPr>
          <w:rFonts w:ascii="Consolas" w:eastAsia="Consolas" w:hAnsi="Consolas"/>
          <w:b/>
          <w:color w:val="008080"/>
          <w:sz w:val="14"/>
        </w:rPr>
        <w:t>doc.riskLevel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modelVersion: </w:t>
      </w:r>
      <w:r>
        <w:rPr>
          <w:rFonts w:ascii="Consolas" w:eastAsia="Consolas" w:hAnsi="Consolas"/>
          <w:b/>
          <w:color w:val="008080"/>
          <w:sz w:val="14"/>
        </w:rPr>
        <w:t>doc.modelVersion</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inputFactors: </w:t>
      </w:r>
      <w:r>
        <w:rPr>
          <w:rFonts w:ascii="Consolas" w:eastAsia="Consolas" w:hAnsi="Consolas"/>
          <w:b/>
          <w:color w:val="008080"/>
          <w:sz w:val="14"/>
        </w:rPr>
        <w:t>doc.inputFactors</w:t>
      </w:r>
      <w:r>
        <w:rPr>
          <w:rFonts w:ascii="Consolas" w:eastAsia="Consolas" w:hAnsi="Consolas"/>
          <w:color w:val="000000"/>
          <w:sz w:val="14"/>
        </w:rPr>
        <w:t xml:space="preserve"> ??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0000"/>
          <w:sz w:val="14"/>
        </w:rPr>
        <w:t xml:space="preserve"> assessedAt: </w:t>
      </w:r>
      <w:r>
        <w:rPr>
          <w:rFonts w:ascii="Consolas" w:eastAsia="Consolas" w:hAnsi="Consolas"/>
          <w:b/>
          <w:color w:val="008080"/>
          <w:sz w:val="14"/>
        </w:rPr>
        <w:t>doc.assessedAt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doc.createdAt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requireOwnerId(req: </w:t>
      </w:r>
      <w:r>
        <w:rPr>
          <w:rFonts w:ascii="Consolas" w:eastAsia="Consolas" w:hAnsi="Consolas"/>
          <w:b/>
          <w:color w:val="008080"/>
          <w:sz w:val="14"/>
        </w:rPr>
        <w:t>Request</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userId = req.auth?.userId</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(!userId) </w:t>
      </w:r>
      <w:r>
        <w:rPr>
          <w:rFonts w:ascii="Consolas" w:eastAsia="Consolas" w:hAnsi="Consolas"/>
          <w:b/>
          <w:color w:val="0000FF"/>
          <w:sz w:val="14"/>
        </w:rPr>
        <w:t>throw</w:t>
      </w:r>
      <w:r>
        <w:rPr>
          <w:rFonts w:ascii="Consolas" w:eastAsia="Consolas" w:hAnsi="Consolas"/>
          <w:color w:val="000000"/>
          <w:sz w:val="14"/>
        </w:rPr>
        <w:t xml:space="preserve"> unauthorized(</w:t>
      </w:r>
      <w:r>
        <w:rPr>
          <w:rFonts w:ascii="Consolas" w:eastAsia="Consolas" w:hAnsi="Consolas"/>
          <w:color w:val="8B1A1A"/>
          <w:sz w:val="14"/>
        </w:rPr>
        <w:t>'Authentication required.'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userId</w:t>
      </w:r>
      <w:r>
        <w:rPr>
          <w:rFonts w:ascii="Consolas" w:eastAsia="Consolas" w:hAnsi="Consolas"/>
          <w:sz w:val="14"/>
        </w:rPr>
        <w:br/>
      </w:r>
      <w:r>
        <w:rPr>
          <w:rFonts w:ascii="Consolas" w:eastAsia="Consolas" w:hAnsi="Consolas"/>
          <w:i/>
          <w:color w:val="008000"/>
          <w:sz w:val="14"/>
        </w:rPr>
        <w:t xml:space="preserve">// ... listing trimmed (67 </w:t>
      </w:r>
      <w:r>
        <w:rPr>
          <w:rFonts w:ascii="Consolas" w:eastAsia="Consolas" w:hAnsi="Consolas"/>
          <w:i/>
          <w:color w:val="008000"/>
          <w:sz w:val="14"/>
        </w:rPr>
        <w:t>more lines in file) ...</w:t>
      </w:r>
      <w:r>
        <w:rPr>
          <w:rFonts w:ascii="Consolas" w:eastAsia="Consolas" w:hAnsi="Consolas"/>
          <w:sz w:val="14"/>
        </w:rPr>
        <w:br/>
      </w:r>
    </w:p>
    <w:p w14:paraId="160272AE" w14:textId="77777777" w:rsidR="004F3668" w:rsidRDefault="000B35D7">
      <w:pPr>
        <w:spacing w:before="80" w:after="40" w:line="360" w:lineRule="auto"/>
      </w:pPr>
      <w:r>
        <w:rPr>
          <w:b/>
          <w:color w:val="666666"/>
          <w:sz w:val="18"/>
        </w:rPr>
        <w:t>Source file  : backend/ai-service/schemas.py</w:t>
      </w:r>
    </w:p>
    <w:p w14:paraId="76F62B24"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pydantic</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BaseModel, Field, field_validator</w:t>
      </w:r>
      <w:r>
        <w:rPr>
          <w:rFonts w:ascii="Consolas" w:eastAsia="Consolas" w:hAnsi="Consolas"/>
          <w:sz w:val="14"/>
        </w:rPr>
        <w:br/>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typing</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Optional</w:t>
      </w:r>
      <w:r>
        <w:rPr>
          <w:rFonts w:ascii="Consolas" w:eastAsia="Consolas" w:hAnsi="Consolas"/>
          <w:sz w:val="14"/>
        </w:rPr>
        <w:br/>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typing</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Literal</w:t>
      </w:r>
      <w:r>
        <w:rPr>
          <w:rFonts w:ascii="Consolas" w:eastAsia="Consolas" w:hAnsi="Consolas"/>
          <w:sz w:val="14"/>
        </w:rPr>
        <w:br/>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pydantic</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ConfigDict</w:t>
      </w:r>
      <w:r>
        <w:rPr>
          <w:rFonts w:ascii="Consolas" w:eastAsia="Consolas" w:hAnsi="Consolas"/>
          <w:sz w:val="14"/>
        </w:rPr>
        <w:br/>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class</w:t>
      </w:r>
      <w:r>
        <w:rPr>
          <w:rFonts w:ascii="Consolas" w:eastAsia="Consolas" w:hAnsi="Consolas"/>
          <w:color w:val="000000"/>
          <w:sz w:val="14"/>
        </w:rPr>
        <w:t xml:space="preserve"> </w:t>
      </w:r>
      <w:r>
        <w:rPr>
          <w:rFonts w:ascii="Consolas" w:eastAsia="Consolas" w:hAnsi="Consolas"/>
          <w:color w:val="008080"/>
          <w:sz w:val="14"/>
        </w:rPr>
        <w:t>RiskFactor</w:t>
      </w:r>
      <w:r>
        <w:rPr>
          <w:rFonts w:ascii="Consolas" w:eastAsia="Consolas" w:hAnsi="Consolas"/>
          <w:color w:val="000000"/>
          <w:sz w:val="14"/>
        </w:rPr>
        <w:t>(BaseModel):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8B1A1A"/>
          <w:sz w:val="14"/>
        </w:rPr>
        <w:t>"""Input risk factor from the deterministic engine."""</w:t>
      </w:r>
      <w:r>
        <w:rPr>
          <w:rFonts w:ascii="Consolas" w:eastAsia="Consolas" w:hAnsi="Consolas"/>
          <w:sz w:val="14"/>
        </w:rPr>
        <w:br/>
      </w:r>
      <w:r>
        <w:rPr>
          <w:rFonts w:ascii="Consolas" w:eastAsia="Consolas" w:hAnsi="Consolas"/>
          <w:color w:val="000000"/>
          <w:sz w:val="14"/>
        </w:rPr>
        <w:t xml:space="preserve">    factor: </w:t>
      </w:r>
      <w:r>
        <w:rPr>
          <w:rFonts w:ascii="Consolas" w:eastAsia="Consolas" w:hAnsi="Consolas"/>
          <w:color w:val="008080"/>
          <w:sz w:val="14"/>
        </w:rPr>
        <w:t>str</w:t>
      </w:r>
      <w:r>
        <w:rPr>
          <w:rFonts w:ascii="Consolas" w:eastAsia="Consolas" w:hAnsi="Consolas"/>
          <w:color w:val="000000"/>
          <w:sz w:val="14"/>
        </w:rPr>
        <w:t xml:space="preserve"> = Field(..., description=</w:t>
      </w:r>
      <w:r>
        <w:rPr>
          <w:rFonts w:ascii="Consolas" w:eastAsia="Consolas" w:hAnsi="Consolas"/>
          <w:color w:val="8B1A1A"/>
          <w:sz w:val="14"/>
        </w:rPr>
        <w:t>"Name of the risk factor"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value: </w:t>
      </w:r>
      <w:r>
        <w:rPr>
          <w:rFonts w:ascii="Consolas" w:eastAsia="Consolas" w:hAnsi="Consolas"/>
          <w:color w:val="008080"/>
          <w:sz w:val="14"/>
        </w:rPr>
        <w:t>str</w:t>
      </w:r>
      <w:r>
        <w:rPr>
          <w:rFonts w:ascii="Consolas" w:eastAsia="Consolas" w:hAnsi="Consolas"/>
          <w:color w:val="000000"/>
          <w:sz w:val="14"/>
        </w:rPr>
        <w:t xml:space="preserve"> | </w:t>
      </w:r>
      <w:r>
        <w:rPr>
          <w:rFonts w:ascii="Consolas" w:eastAsia="Consolas" w:hAnsi="Consolas"/>
          <w:color w:val="008080"/>
          <w:sz w:val="14"/>
        </w:rPr>
        <w:t>float</w:t>
      </w:r>
      <w:r>
        <w:rPr>
          <w:rFonts w:ascii="Consolas" w:eastAsia="Consolas" w:hAnsi="Consolas"/>
          <w:color w:val="000000"/>
          <w:sz w:val="14"/>
        </w:rPr>
        <w:t xml:space="preserve"> = Field(..., description=</w:t>
      </w:r>
      <w:r>
        <w:rPr>
          <w:rFonts w:ascii="Consolas" w:eastAsia="Consolas" w:hAnsi="Consolas"/>
          <w:color w:val="8B1A1A"/>
          <w:sz w:val="14"/>
        </w:rPr>
        <w:t>"Value of the risk factor"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lastRenderedPageBreak/>
        <w:t xml:space="preserve">    weight: </w:t>
      </w:r>
      <w:r>
        <w:rPr>
          <w:rFonts w:ascii="Consolas" w:eastAsia="Consolas" w:hAnsi="Consolas"/>
          <w:color w:val="008080"/>
          <w:sz w:val="14"/>
        </w:rPr>
        <w:t>float</w:t>
      </w:r>
      <w:r>
        <w:rPr>
          <w:rFonts w:ascii="Consolas" w:eastAsia="Consolas" w:hAnsi="Consolas"/>
          <w:color w:val="000000"/>
          <w:sz w:val="14"/>
        </w:rPr>
        <w:t xml:space="preserve"> = Field(..., ge=</w:t>
      </w:r>
      <w:r>
        <w:rPr>
          <w:rFonts w:ascii="Consolas" w:eastAsia="Consolas" w:hAnsi="Consolas"/>
          <w:color w:val="008000"/>
          <w:sz w:val="14"/>
        </w:rPr>
        <w:t>0</w:t>
      </w:r>
      <w:r>
        <w:rPr>
          <w:rFonts w:ascii="Consolas" w:eastAsia="Consolas" w:hAnsi="Consolas"/>
          <w:color w:val="000000"/>
          <w:sz w:val="14"/>
        </w:rPr>
        <w:t>, le=</w:t>
      </w:r>
      <w:r>
        <w:rPr>
          <w:rFonts w:ascii="Consolas" w:eastAsia="Consolas" w:hAnsi="Consolas"/>
          <w:color w:val="008000"/>
          <w:sz w:val="14"/>
        </w:rPr>
        <w:t>1</w:t>
      </w:r>
      <w:r>
        <w:rPr>
          <w:rFonts w:ascii="Consolas" w:eastAsia="Consolas" w:hAnsi="Consolas"/>
          <w:color w:val="000000"/>
          <w:sz w:val="14"/>
        </w:rPr>
        <w:t>, description=</w:t>
      </w:r>
      <w:r>
        <w:rPr>
          <w:rFonts w:ascii="Consolas" w:eastAsia="Consolas" w:hAnsi="Consolas"/>
          <w:color w:val="8B1A1A"/>
          <w:sz w:val="14"/>
        </w:rPr>
        <w:t>"W</w:t>
      </w:r>
      <w:r>
        <w:rPr>
          <w:rFonts w:ascii="Consolas" w:eastAsia="Consolas" w:hAnsi="Consolas"/>
          <w:color w:val="8B1A1A"/>
          <w:sz w:val="14"/>
        </w:rPr>
        <w:t>eight of this factor"</w:t>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class</w:t>
      </w:r>
      <w:r>
        <w:rPr>
          <w:rFonts w:ascii="Consolas" w:eastAsia="Consolas" w:hAnsi="Consolas"/>
          <w:color w:val="000000"/>
          <w:sz w:val="14"/>
        </w:rPr>
        <w:t xml:space="preserve"> </w:t>
      </w:r>
      <w:r>
        <w:rPr>
          <w:rFonts w:ascii="Consolas" w:eastAsia="Consolas" w:hAnsi="Consolas"/>
          <w:color w:val="008080"/>
          <w:sz w:val="14"/>
        </w:rPr>
        <w:t>RiskAssessmentRequest</w:t>
      </w:r>
      <w:r>
        <w:rPr>
          <w:rFonts w:ascii="Consolas" w:eastAsia="Consolas" w:hAnsi="Consolas"/>
          <w:color w:val="000000"/>
          <w:sz w:val="14"/>
        </w:rPr>
        <w:t>(BaseModel):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8B1A1A"/>
          <w:sz w:val="14"/>
        </w:rPr>
        <w:t>"""Input for AI risk assessment."""</w:t>
      </w:r>
      <w:r>
        <w:rPr>
          <w:rFonts w:ascii="Consolas" w:eastAsia="Consolas" w:hAnsi="Consolas"/>
          <w:sz w:val="14"/>
        </w:rPr>
        <w:br/>
      </w:r>
      <w:r>
        <w:rPr>
          <w:rFonts w:ascii="Consolas" w:eastAsia="Consolas" w:hAnsi="Consolas"/>
          <w:color w:val="000000"/>
          <w:sz w:val="14"/>
        </w:rPr>
        <w:t xml:space="preserve">    factors: </w:t>
      </w:r>
      <w:r>
        <w:rPr>
          <w:rFonts w:ascii="Consolas" w:eastAsia="Consolas" w:hAnsi="Consolas"/>
          <w:color w:val="008080"/>
          <w:sz w:val="14"/>
        </w:rPr>
        <w:t>list</w:t>
      </w:r>
      <w:r>
        <w:rPr>
          <w:rFonts w:ascii="Consolas" w:eastAsia="Consolas" w:hAnsi="Consolas"/>
          <w:color w:val="000000"/>
          <w:sz w:val="14"/>
        </w:rPr>
        <w:t>[</w:t>
      </w:r>
      <w:r>
        <w:rPr>
          <w:rFonts w:ascii="Consolas" w:eastAsia="Consolas" w:hAnsi="Consolas"/>
          <w:color w:val="008080"/>
          <w:sz w:val="14"/>
        </w:rPr>
        <w:t>dict</w:t>
      </w:r>
      <w:r>
        <w:rPr>
          <w:rFonts w:ascii="Consolas" w:eastAsia="Consolas" w:hAnsi="Consolas"/>
          <w:color w:val="000000"/>
          <w:sz w:val="14"/>
        </w:rPr>
        <w:t>] = Field(..., description=</w:t>
      </w:r>
      <w:r>
        <w:rPr>
          <w:rFonts w:ascii="Consolas" w:eastAsia="Consolas" w:hAnsi="Consolas"/>
          <w:color w:val="8B1A1A"/>
          <w:sz w:val="14"/>
        </w:rPr>
        <w:t>"Risk factors from deterministic engine"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incident_type: </w:t>
      </w:r>
      <w:r>
        <w:rPr>
          <w:rFonts w:ascii="Consolas" w:eastAsia="Consolas" w:hAnsi="Consolas"/>
          <w:color w:val="008080"/>
          <w:sz w:val="14"/>
        </w:rPr>
        <w:t>str</w:t>
      </w:r>
      <w:r>
        <w:rPr>
          <w:rFonts w:ascii="Consolas" w:eastAsia="Consolas" w:hAnsi="Consolas"/>
          <w:color w:val="000000"/>
          <w:sz w:val="14"/>
        </w:rPr>
        <w:t xml:space="preserve"> = Field(..., description=</w:t>
      </w:r>
      <w:r>
        <w:rPr>
          <w:rFonts w:ascii="Consolas" w:eastAsia="Consolas" w:hAnsi="Consolas"/>
          <w:color w:val="8B1A1A"/>
          <w:sz w:val="14"/>
        </w:rPr>
        <w:t>"Type of inc</w:t>
      </w:r>
      <w:r>
        <w:rPr>
          <w:rFonts w:ascii="Consolas" w:eastAsia="Consolas" w:hAnsi="Consolas"/>
          <w:color w:val="8B1A1A"/>
          <w:sz w:val="14"/>
        </w:rPr>
        <w:t>ident: Safety or Disaster"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priority: </w:t>
      </w:r>
      <w:r>
        <w:rPr>
          <w:rFonts w:ascii="Consolas" w:eastAsia="Consolas" w:hAnsi="Consolas"/>
          <w:color w:val="008080"/>
          <w:sz w:val="14"/>
        </w:rPr>
        <w:t>str</w:t>
      </w:r>
      <w:r>
        <w:rPr>
          <w:rFonts w:ascii="Consolas" w:eastAsia="Consolas" w:hAnsi="Consolas"/>
          <w:color w:val="000000"/>
          <w:sz w:val="14"/>
        </w:rPr>
        <w:t xml:space="preserve"> = Field(..., description=</w:t>
      </w:r>
      <w:r>
        <w:rPr>
          <w:rFonts w:ascii="Consolas" w:eastAsia="Consolas" w:hAnsi="Consolas"/>
          <w:color w:val="8B1A1A"/>
          <w:sz w:val="14"/>
        </w:rPr>
        <w:t>"Priority level: LOW, MEDIUM, HIGH, CRITICAL"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location: Optional[</w:t>
      </w:r>
      <w:r>
        <w:rPr>
          <w:rFonts w:ascii="Consolas" w:eastAsia="Consolas" w:hAnsi="Consolas"/>
          <w:color w:val="008080"/>
          <w:sz w:val="14"/>
        </w:rPr>
        <w:t>dict</w:t>
      </w:r>
      <w:r>
        <w:rPr>
          <w:rFonts w:ascii="Consolas" w:eastAsia="Consolas" w:hAnsi="Consolas"/>
          <w:color w:val="000000"/>
          <w:sz w:val="14"/>
        </w:rPr>
        <w:t xml:space="preserve">] = </w:t>
      </w:r>
      <w:r>
        <w:rPr>
          <w:rFonts w:ascii="Consolas" w:eastAsia="Consolas" w:hAnsi="Consolas"/>
          <w:b/>
          <w:color w:val="FF8000"/>
          <w:sz w:val="14"/>
        </w:rPr>
        <w:t>None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8080"/>
          <w:sz w:val="14"/>
        </w:rPr>
        <w:t>@field_validator</w:t>
      </w:r>
      <w:r>
        <w:rPr>
          <w:rFonts w:ascii="Consolas" w:eastAsia="Consolas" w:hAnsi="Consolas"/>
          <w:color w:val="000000"/>
          <w:sz w:val="14"/>
        </w:rPr>
        <w:t>(</w:t>
      </w:r>
      <w:r>
        <w:rPr>
          <w:rFonts w:ascii="Consolas" w:eastAsia="Consolas" w:hAnsi="Consolas"/>
          <w:color w:val="8B1A1A"/>
          <w:sz w:val="14"/>
        </w:rPr>
        <w:t>'factors'</w:t>
      </w:r>
      <w:r>
        <w:rPr>
          <w:rFonts w:ascii="Consolas" w:eastAsia="Consolas" w:hAnsi="Consolas"/>
          <w:color w:val="000000"/>
          <w:sz w:val="14"/>
        </w:rPr>
        <w:t>, mode=</w:t>
      </w:r>
      <w:r>
        <w:rPr>
          <w:rFonts w:ascii="Consolas" w:eastAsia="Consolas" w:hAnsi="Consolas"/>
          <w:color w:val="8B1A1A"/>
          <w:sz w:val="14"/>
        </w:rPr>
        <w:t>'before'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8080"/>
          <w:sz w:val="14"/>
        </w:rPr>
        <w:t>@classmethod</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def</w:t>
      </w:r>
      <w:r>
        <w:rPr>
          <w:rFonts w:ascii="Consolas" w:eastAsia="Consolas" w:hAnsi="Consolas"/>
          <w:color w:val="000000"/>
          <w:sz w:val="14"/>
        </w:rPr>
        <w:t xml:space="preserve"> </w:t>
      </w:r>
      <w:r>
        <w:rPr>
          <w:rFonts w:ascii="Consolas" w:eastAsia="Consolas" w:hAnsi="Consolas"/>
          <w:color w:val="8B008B"/>
          <w:sz w:val="14"/>
        </w:rPr>
        <w:t>validate_factors</w:t>
      </w:r>
      <w:r>
        <w:rPr>
          <w:rFonts w:ascii="Consolas" w:eastAsia="Consolas" w:hAnsi="Consolas"/>
          <w:color w:val="000000"/>
          <w:sz w:val="14"/>
        </w:rPr>
        <w:t>(</w:t>
      </w:r>
      <w:r>
        <w:rPr>
          <w:rFonts w:ascii="Consolas" w:eastAsia="Consolas" w:hAnsi="Consolas"/>
          <w:color w:val="008080"/>
          <w:sz w:val="14"/>
        </w:rPr>
        <w:t>cls</w:t>
      </w:r>
      <w:r>
        <w:rPr>
          <w:rFonts w:ascii="Consolas" w:eastAsia="Consolas" w:hAnsi="Consolas"/>
          <w:color w:val="000000"/>
          <w:sz w:val="14"/>
        </w:rPr>
        <w:t>, v):</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not </w:t>
      </w:r>
      <w:r>
        <w:rPr>
          <w:rFonts w:ascii="Consolas" w:eastAsia="Consolas" w:hAnsi="Consolas"/>
          <w:color w:val="008080"/>
          <w:sz w:val="14"/>
        </w:rPr>
        <w:t>isinstance</w:t>
      </w:r>
      <w:r>
        <w:rPr>
          <w:rFonts w:ascii="Consolas" w:eastAsia="Consolas" w:hAnsi="Consolas"/>
          <w:color w:val="000000"/>
          <w:sz w:val="14"/>
        </w:rPr>
        <w:t xml:space="preserve">(v, </w:t>
      </w:r>
      <w:r>
        <w:rPr>
          <w:rFonts w:ascii="Consolas" w:eastAsia="Consolas" w:hAnsi="Consolas"/>
          <w:color w:val="008080"/>
          <w:sz w:val="14"/>
        </w:rPr>
        <w:t>list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raise</w:t>
      </w:r>
      <w:r>
        <w:rPr>
          <w:rFonts w:ascii="Consolas" w:eastAsia="Consolas" w:hAnsi="Consolas"/>
          <w:color w:val="000000"/>
          <w:sz w:val="14"/>
        </w:rPr>
        <w:t xml:space="preserve"> </w:t>
      </w:r>
      <w:r>
        <w:rPr>
          <w:rFonts w:ascii="Consolas" w:eastAsia="Consolas" w:hAnsi="Consolas"/>
          <w:color w:val="8B008B"/>
          <w:sz w:val="14"/>
        </w:rPr>
        <w:t>ValueError</w:t>
      </w:r>
      <w:r>
        <w:rPr>
          <w:rFonts w:ascii="Consolas" w:eastAsia="Consolas" w:hAnsi="Consolas"/>
          <w:color w:val="000000"/>
          <w:sz w:val="14"/>
        </w:rPr>
        <w:t>(</w:t>
      </w:r>
      <w:r>
        <w:rPr>
          <w:rFonts w:ascii="Consolas" w:eastAsia="Consolas" w:hAnsi="Consolas"/>
          <w:color w:val="8B1A1A"/>
          <w:sz w:val="14"/>
        </w:rPr>
        <w:t>'factors must be a list'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r>
        <w:rPr>
          <w:rFonts w:ascii="Consolas" w:eastAsia="Consolas" w:hAnsi="Consolas"/>
          <w:color w:val="008080"/>
          <w:sz w:val="14"/>
        </w:rPr>
        <w:t>len</w:t>
      </w:r>
      <w:r>
        <w:rPr>
          <w:rFonts w:ascii="Consolas" w:eastAsia="Consolas" w:hAnsi="Consolas"/>
          <w:color w:val="000000"/>
          <w:sz w:val="14"/>
        </w:rPr>
        <w:t xml:space="preserve">(v) == </w:t>
      </w:r>
      <w:r>
        <w:rPr>
          <w:rFonts w:ascii="Consolas" w:eastAsia="Consolas" w:hAnsi="Consolas"/>
          <w:color w:val="008000"/>
          <w:sz w:val="14"/>
        </w:rPr>
        <w:t>0</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raise</w:t>
      </w:r>
      <w:r>
        <w:rPr>
          <w:rFonts w:ascii="Consolas" w:eastAsia="Consolas" w:hAnsi="Consolas"/>
          <w:color w:val="000000"/>
          <w:sz w:val="14"/>
        </w:rPr>
        <w:t xml:space="preserve"> </w:t>
      </w:r>
      <w:r>
        <w:rPr>
          <w:rFonts w:ascii="Consolas" w:eastAsia="Consolas" w:hAnsi="Consolas"/>
          <w:color w:val="8B008B"/>
          <w:sz w:val="14"/>
        </w:rPr>
        <w:t>ValueError</w:t>
      </w:r>
      <w:r>
        <w:rPr>
          <w:rFonts w:ascii="Consolas" w:eastAsia="Consolas" w:hAnsi="Consolas"/>
          <w:color w:val="000000"/>
          <w:sz w:val="14"/>
        </w:rPr>
        <w:t>(</w:t>
      </w:r>
      <w:r>
        <w:rPr>
          <w:rFonts w:ascii="Consolas" w:eastAsia="Consolas" w:hAnsi="Consolas"/>
          <w:color w:val="8B1A1A"/>
          <w:sz w:val="14"/>
        </w:rPr>
        <w:t>'At least one risk factor is required'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v</w:t>
      </w:r>
      <w:r>
        <w:rPr>
          <w:rFonts w:ascii="Consolas" w:eastAsia="Consolas" w:hAnsi="Consolas"/>
          <w:sz w:val="14"/>
        </w:rPr>
        <w:br/>
      </w:r>
      <w:r>
        <w:rPr>
          <w:rFonts w:ascii="Consolas" w:eastAsia="Consolas" w:hAnsi="Consolas"/>
          <w:color w:val="000000"/>
          <w:sz w:val="14"/>
        </w:rPr>
        <w:t>// ... listing trimmed (</w:t>
      </w:r>
      <w:r>
        <w:rPr>
          <w:rFonts w:ascii="Consolas" w:eastAsia="Consolas" w:hAnsi="Consolas"/>
          <w:color w:val="008000"/>
          <w:sz w:val="14"/>
        </w:rPr>
        <w:t>26</w:t>
      </w:r>
      <w:r>
        <w:rPr>
          <w:rFonts w:ascii="Consolas" w:eastAsia="Consolas" w:hAnsi="Consolas"/>
          <w:color w:val="000000"/>
          <w:sz w:val="14"/>
        </w:rPr>
        <w:t xml:space="preserve"> </w:t>
      </w:r>
      <w:r>
        <w:rPr>
          <w:rFonts w:ascii="Consolas" w:eastAsia="Consolas" w:hAnsi="Consolas"/>
          <w:color w:val="000000"/>
          <w:sz w:val="14"/>
        </w:rPr>
        <w:t>more lines in file) ...</w:t>
      </w:r>
      <w:r>
        <w:rPr>
          <w:rFonts w:ascii="Consolas" w:eastAsia="Consolas" w:hAnsi="Consolas"/>
          <w:sz w:val="14"/>
        </w:rPr>
        <w:br/>
      </w:r>
    </w:p>
    <w:p w14:paraId="5CE1EB2E" w14:textId="77777777" w:rsidR="004F3668" w:rsidRDefault="000B35D7">
      <w:pPr>
        <w:spacing w:before="80" w:after="40" w:line="360" w:lineRule="auto"/>
      </w:pPr>
      <w:r>
        <w:rPr>
          <w:b/>
          <w:color w:val="666666"/>
          <w:sz w:val="18"/>
        </w:rPr>
        <w:t>Source file  : backend/ai-service/main.py</w:t>
      </w:r>
    </w:p>
    <w:p w14:paraId="62081B27"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contextlib</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asynccontextmanager</w:t>
      </w:r>
      <w:r>
        <w:rPr>
          <w:rFonts w:ascii="Consolas" w:eastAsia="Consolas" w:hAnsi="Consolas"/>
          <w:sz w:val="14"/>
        </w:rPr>
        <w:br/>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fastapi</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FastAPI, HTTPException</w:t>
      </w:r>
      <w:r>
        <w:rPr>
          <w:rFonts w:ascii="Consolas" w:eastAsia="Consolas" w:hAnsi="Consolas"/>
          <w:sz w:val="14"/>
        </w:rPr>
        <w:br/>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fastapi.middleware.cors</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CORSMiddleware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color w:val="008080"/>
          <w:sz w:val="14"/>
        </w:rPr>
        <w:t>google.generativeai</w:t>
      </w:r>
      <w:r>
        <w:rPr>
          <w:rFonts w:ascii="Consolas" w:eastAsia="Consolas" w:hAnsi="Consolas"/>
          <w:color w:val="000000"/>
          <w:sz w:val="14"/>
        </w:rPr>
        <w:t xml:space="preserve"> </w:t>
      </w:r>
      <w:r>
        <w:rPr>
          <w:rFonts w:ascii="Consolas" w:eastAsia="Consolas" w:hAnsi="Consolas"/>
          <w:b/>
          <w:color w:val="0000FF"/>
          <w:sz w:val="14"/>
        </w:rPr>
        <w:t>as</w:t>
      </w:r>
      <w:r>
        <w:rPr>
          <w:rFonts w:ascii="Consolas" w:eastAsia="Consolas" w:hAnsi="Consolas"/>
          <w:color w:val="000000"/>
          <w:sz w:val="14"/>
        </w:rPr>
        <w:t xml:space="preserve"> </w:t>
      </w:r>
      <w:r>
        <w:rPr>
          <w:rFonts w:ascii="Consolas" w:eastAsia="Consolas" w:hAnsi="Consolas"/>
          <w:color w:val="008080"/>
          <w:sz w:val="14"/>
        </w:rPr>
        <w:t>genai</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color w:val="008080"/>
          <w:sz w:val="14"/>
        </w:rPr>
        <w:t>os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color w:val="008080"/>
          <w:sz w:val="14"/>
        </w:rPr>
        <w:t>logging</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color w:val="008080"/>
          <w:sz w:val="14"/>
        </w:rPr>
        <w:t>re</w:t>
      </w:r>
      <w:r>
        <w:rPr>
          <w:rFonts w:ascii="Consolas" w:eastAsia="Consolas" w:hAnsi="Consolas"/>
          <w:sz w:val="14"/>
        </w:rPr>
        <w:br/>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typing</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Optional</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008080"/>
          <w:sz w:val="14"/>
        </w:rPr>
        <w:t>schemas</w:t>
      </w:r>
      <w:r>
        <w:rPr>
          <w:rFonts w:ascii="Consolas" w:eastAsia="Consolas" w:hAnsi="Consolas"/>
          <w:color w:val="000000"/>
          <w:sz w:val="14"/>
        </w:rPr>
        <w:t xml:space="preserve"> </w:t>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RiskAssessmentRequest,</w:t>
      </w:r>
      <w:r>
        <w:rPr>
          <w:rFonts w:ascii="Consolas" w:eastAsia="Consolas" w:hAnsi="Consolas"/>
          <w:sz w:val="14"/>
        </w:rPr>
        <w:br/>
      </w:r>
      <w:r>
        <w:rPr>
          <w:rFonts w:ascii="Consolas" w:eastAsia="Consolas" w:hAnsi="Consolas"/>
          <w:color w:val="000000"/>
          <w:sz w:val="14"/>
        </w:rPr>
        <w:t xml:space="preserve">    RiskAssessmentResponse,</w:t>
      </w:r>
      <w:r>
        <w:rPr>
          <w:rFonts w:ascii="Consolas" w:eastAsia="Consolas" w:hAnsi="Consolas"/>
          <w:sz w:val="14"/>
        </w:rPr>
        <w:br/>
      </w:r>
      <w:r>
        <w:rPr>
          <w:rFonts w:ascii="Consolas" w:eastAsia="Consolas" w:hAnsi="Consolas"/>
          <w:color w:val="000000"/>
          <w:sz w:val="14"/>
        </w:rPr>
        <w:t xml:space="preserve">    HealthResponse,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Configure logging</w:t>
      </w:r>
      <w:r>
        <w:rPr>
          <w:rFonts w:ascii="Consolas" w:eastAsia="Consolas" w:hAnsi="Consolas"/>
          <w:sz w:val="14"/>
        </w:rPr>
        <w:br/>
      </w:r>
      <w:r>
        <w:rPr>
          <w:rFonts w:ascii="Consolas" w:eastAsia="Consolas" w:hAnsi="Consolas"/>
          <w:color w:val="000000"/>
          <w:sz w:val="14"/>
        </w:rPr>
        <w:t>logging.basicConfig(level=logging.INFO)</w:t>
      </w:r>
      <w:r>
        <w:rPr>
          <w:rFonts w:ascii="Consolas" w:eastAsia="Consolas" w:hAnsi="Consolas"/>
          <w:sz w:val="14"/>
        </w:rPr>
        <w:br/>
      </w:r>
      <w:r>
        <w:rPr>
          <w:rFonts w:ascii="Consolas" w:eastAsia="Consolas" w:hAnsi="Consolas"/>
          <w:color w:val="000000"/>
          <w:sz w:val="14"/>
        </w:rPr>
        <w:t>logger = logging.getLogger(__name__)</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xml:space="preserve"># </w:t>
      </w:r>
      <w:r>
        <w:rPr>
          <w:rFonts w:ascii="Consolas" w:eastAsia="Consolas" w:hAnsi="Consolas"/>
          <w:i/>
          <w:color w:val="008000"/>
          <w:sz w:val="14"/>
        </w:rPr>
        <w:t>Global model variable</w:t>
      </w:r>
      <w:r>
        <w:rPr>
          <w:rFonts w:ascii="Consolas" w:eastAsia="Consolas" w:hAnsi="Consolas"/>
          <w:sz w:val="14"/>
        </w:rPr>
        <w:br/>
      </w:r>
      <w:r>
        <w:rPr>
          <w:rFonts w:ascii="Consolas" w:eastAsia="Consolas" w:hAnsi="Consolas"/>
          <w:color w:val="000000"/>
          <w:sz w:val="14"/>
        </w:rPr>
        <w:t xml:space="preserve">model = </w:t>
      </w:r>
      <w:r>
        <w:rPr>
          <w:rFonts w:ascii="Consolas" w:eastAsia="Consolas" w:hAnsi="Consolas"/>
          <w:b/>
          <w:color w:val="FF8000"/>
          <w:sz w:val="14"/>
        </w:rPr>
        <w:t>None</w:t>
      </w:r>
      <w:r>
        <w:rPr>
          <w:rFonts w:ascii="Consolas" w:eastAsia="Consolas" w:hAnsi="Consolas"/>
          <w:sz w:val="14"/>
        </w:rPr>
        <w:br/>
      </w:r>
      <w:r>
        <w:rPr>
          <w:rFonts w:ascii="Consolas" w:eastAsia="Consolas" w:hAnsi="Consolas"/>
          <w:color w:val="000000"/>
          <w:sz w:val="14"/>
        </w:rPr>
        <w:t xml:space="preserve">model_name = </w:t>
      </w:r>
      <w:r>
        <w:rPr>
          <w:rFonts w:ascii="Consolas" w:eastAsia="Consolas" w:hAnsi="Consolas"/>
          <w:color w:val="8B1A1A"/>
          <w:sz w:val="14"/>
        </w:rPr>
        <w:t>"gemini-1.5-flash"</w:t>
      </w:r>
      <w:r>
        <w:rPr>
          <w:rFonts w:ascii="Consolas" w:eastAsia="Consolas" w:hAnsi="Consolas"/>
          <w:color w:val="000000"/>
          <w:sz w:val="14"/>
        </w:rPr>
        <w:t xml:space="preserve">  </w:t>
      </w:r>
      <w:r>
        <w:rPr>
          <w:rFonts w:ascii="Consolas" w:eastAsia="Consolas" w:hAnsi="Consolas"/>
          <w:i/>
          <w:color w:val="008000"/>
          <w:sz w:val="14"/>
        </w:rPr>
        <w:t># Fast, cost-effective model</w:t>
      </w:r>
      <w:r>
        <w:rPr>
          <w:rFonts w:ascii="Consolas" w:eastAsia="Consolas" w:hAnsi="Consolas"/>
          <w:sz w:val="14"/>
        </w:rPr>
        <w:br/>
      </w:r>
      <w:r>
        <w:rPr>
          <w:rFonts w:ascii="Consolas" w:eastAsia="Consolas" w:hAnsi="Consolas"/>
          <w:sz w:val="14"/>
        </w:rPr>
        <w:br/>
      </w:r>
      <w:r>
        <w:rPr>
          <w:rFonts w:ascii="Consolas" w:eastAsia="Consolas" w:hAnsi="Consolas"/>
          <w:sz w:val="14"/>
        </w:rPr>
        <w:br/>
      </w:r>
      <w:r>
        <w:rPr>
          <w:rFonts w:ascii="Consolas" w:eastAsia="Consolas" w:hAnsi="Consolas"/>
          <w:color w:val="008080"/>
          <w:sz w:val="14"/>
        </w:rPr>
        <w:t>@asynccontextmanager</w:t>
      </w:r>
      <w:r>
        <w:rPr>
          <w:rFonts w:ascii="Consolas" w:eastAsia="Consolas" w:hAnsi="Consolas"/>
          <w:sz w:val="14"/>
        </w:rPr>
        <w:br/>
      </w:r>
      <w:r>
        <w:rPr>
          <w:rFonts w:ascii="Consolas" w:eastAsia="Consolas" w:hAnsi="Consolas"/>
          <w:b/>
          <w:color w:val="0000FF"/>
          <w:sz w:val="14"/>
        </w:rPr>
        <w:t>async</w:t>
      </w:r>
      <w:r>
        <w:rPr>
          <w:rFonts w:ascii="Consolas" w:eastAsia="Consolas" w:hAnsi="Consolas"/>
          <w:color w:val="000000"/>
          <w:sz w:val="14"/>
        </w:rPr>
        <w:t xml:space="preserve"> </w:t>
      </w:r>
      <w:r>
        <w:rPr>
          <w:rFonts w:ascii="Consolas" w:eastAsia="Consolas" w:hAnsi="Consolas"/>
          <w:b/>
          <w:color w:val="0000FF"/>
          <w:sz w:val="14"/>
        </w:rPr>
        <w:t>def</w:t>
      </w:r>
      <w:r>
        <w:rPr>
          <w:rFonts w:ascii="Consolas" w:eastAsia="Consolas" w:hAnsi="Consolas"/>
          <w:color w:val="000000"/>
          <w:sz w:val="14"/>
        </w:rPr>
        <w:t xml:space="preserve"> </w:t>
      </w:r>
      <w:r>
        <w:rPr>
          <w:rFonts w:ascii="Consolas" w:eastAsia="Consolas" w:hAnsi="Consolas"/>
          <w:color w:val="8B008B"/>
          <w:sz w:val="14"/>
        </w:rPr>
        <w:t>lifespan</w:t>
      </w:r>
      <w:r>
        <w:rPr>
          <w:rFonts w:ascii="Consolas" w:eastAsia="Consolas" w:hAnsi="Consolas"/>
          <w:color w:val="000000"/>
          <w:sz w:val="14"/>
        </w:rPr>
        <w:t>(app: FastAPI):</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8B1A1A"/>
          <w:sz w:val="14"/>
        </w:rPr>
        <w:t>"""Application lifespan handler - startup and shutdown."""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global</w:t>
      </w:r>
      <w:r>
        <w:rPr>
          <w:rFonts w:ascii="Consolas" w:eastAsia="Consolas" w:hAnsi="Consolas"/>
          <w:color w:val="000000"/>
          <w:sz w:val="14"/>
        </w:rPr>
        <w:t xml:space="preserve"> model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i/>
          <w:color w:val="008000"/>
          <w:sz w:val="14"/>
        </w:rPr>
        <w:t># Startup</w:t>
      </w:r>
      <w:r>
        <w:rPr>
          <w:rFonts w:ascii="Consolas" w:eastAsia="Consolas" w:hAnsi="Consolas"/>
          <w:sz w:val="14"/>
        </w:rPr>
        <w:br/>
      </w:r>
      <w:r>
        <w:rPr>
          <w:rFonts w:ascii="Consolas" w:eastAsia="Consolas" w:hAnsi="Consolas"/>
          <w:color w:val="000000"/>
          <w:sz w:val="14"/>
        </w:rPr>
        <w:t xml:space="preserve">    api_key = os.getenv(</w:t>
      </w:r>
      <w:r>
        <w:rPr>
          <w:rFonts w:ascii="Consolas" w:eastAsia="Consolas" w:hAnsi="Consolas"/>
          <w:color w:val="8B1A1A"/>
          <w:sz w:val="14"/>
        </w:rPr>
        <w:t>"GEMINI_API_KEY"</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not api_key:</w:t>
      </w:r>
      <w:r>
        <w:rPr>
          <w:rFonts w:ascii="Consolas" w:eastAsia="Consolas" w:hAnsi="Consolas"/>
          <w:sz w:val="14"/>
        </w:rPr>
        <w:br/>
      </w:r>
      <w:r>
        <w:rPr>
          <w:rFonts w:ascii="Consolas" w:eastAsia="Consolas" w:hAnsi="Consolas"/>
          <w:color w:val="000000"/>
          <w:sz w:val="14"/>
        </w:rPr>
        <w:t xml:space="preserve">        logger.warning(</w:t>
      </w:r>
      <w:r>
        <w:rPr>
          <w:rFonts w:ascii="Consolas" w:eastAsia="Consolas" w:hAnsi="Consolas"/>
          <w:color w:val="8B1A1A"/>
          <w:sz w:val="14"/>
        </w:rPr>
        <w:t>"GEMINI_API_KEY not set - AI service will run in fallback mode"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else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genai.configure(api_key=api_key)</w:t>
      </w:r>
      <w:r>
        <w:rPr>
          <w:rFonts w:ascii="Consolas" w:eastAsia="Consolas" w:hAnsi="Consolas"/>
          <w:sz w:val="14"/>
        </w:rPr>
        <w:br/>
      </w:r>
      <w:r>
        <w:rPr>
          <w:rFonts w:ascii="Consolas" w:eastAsia="Consolas" w:hAnsi="Consolas"/>
          <w:color w:val="000000"/>
          <w:sz w:val="14"/>
        </w:rPr>
        <w:t xml:space="preserve">            model = genai.GenerativeMo</w:t>
      </w:r>
      <w:r>
        <w:rPr>
          <w:rFonts w:ascii="Consolas" w:eastAsia="Consolas" w:hAnsi="Consolas"/>
          <w:color w:val="000000"/>
          <w:sz w:val="14"/>
        </w:rPr>
        <w:t>del(</w:t>
      </w:r>
      <w:r>
        <w:rPr>
          <w:rFonts w:ascii="Consolas" w:eastAsia="Consolas" w:hAnsi="Consolas"/>
          <w:sz w:val="14"/>
        </w:rPr>
        <w:br/>
      </w:r>
      <w:r>
        <w:rPr>
          <w:rFonts w:ascii="Consolas" w:eastAsia="Consolas" w:hAnsi="Consolas"/>
          <w:color w:val="000000"/>
          <w:sz w:val="14"/>
        </w:rPr>
        <w:t xml:space="preserve">                model_name=</w:t>
      </w:r>
      <w:r>
        <w:rPr>
          <w:rFonts w:ascii="Consolas" w:eastAsia="Consolas" w:hAnsi="Consolas"/>
          <w:color w:val="8B1A1A"/>
          <w:sz w:val="14"/>
        </w:rPr>
        <w:t>"gemini-1.5-flash"</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 listing trimmed (</w:t>
      </w:r>
      <w:r>
        <w:rPr>
          <w:rFonts w:ascii="Consolas" w:eastAsia="Consolas" w:hAnsi="Consolas"/>
          <w:color w:val="008000"/>
          <w:sz w:val="14"/>
        </w:rPr>
        <w:t>223</w:t>
      </w:r>
      <w:r>
        <w:rPr>
          <w:rFonts w:ascii="Consolas" w:eastAsia="Consolas" w:hAnsi="Consolas"/>
          <w:color w:val="000000"/>
          <w:sz w:val="14"/>
        </w:rPr>
        <w:t xml:space="preserve"> more lines in file) ...</w:t>
      </w:r>
      <w:r>
        <w:rPr>
          <w:rFonts w:ascii="Consolas" w:eastAsia="Consolas" w:hAnsi="Consolas"/>
          <w:sz w:val="14"/>
        </w:rPr>
        <w:br/>
      </w:r>
    </w:p>
    <w:p w14:paraId="6C068008" w14:textId="77777777" w:rsidR="004F3668" w:rsidRDefault="000B35D7">
      <w:pPr>
        <w:spacing w:before="60" w:after="20"/>
        <w:jc w:val="center"/>
      </w:pPr>
      <w:r>
        <w:rPr>
          <w:noProof/>
        </w:rPr>
        <w:lastRenderedPageBreak/>
        <w:drawing>
          <wp:inline distT="0" distB="0" distL="0" distR="0" wp14:anchorId="51561EDA" wp14:editId="6FEA8542">
            <wp:extent cx="4169142" cy="3419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8-risk.png"/>
                    <pic:cNvPicPr/>
                  </pic:nvPicPr>
                  <pic:blipFill>
                    <a:blip r:embed="rId10"/>
                    <a:stretch>
                      <a:fillRect/>
                    </a:stretch>
                  </pic:blipFill>
                  <pic:spPr>
                    <a:xfrm>
                      <a:off x="0" y="0"/>
                      <a:ext cx="4169142" cy="3419999"/>
                    </a:xfrm>
                    <a:prstGeom prst="rect">
                      <a:avLst/>
                    </a:prstGeom>
                  </pic:spPr>
                </pic:pic>
              </a:graphicData>
            </a:graphic>
          </wp:inline>
        </w:drawing>
      </w:r>
    </w:p>
    <w:p w14:paraId="506A9D14" w14:textId="77777777" w:rsidR="004F3668" w:rsidRDefault="000B35D7">
      <w:pPr>
        <w:spacing w:after="160" w:line="360" w:lineRule="auto"/>
        <w:jc w:val="center"/>
      </w:pPr>
      <w:r>
        <w:rPr>
          <w:i/>
          <w:color w:val="666666"/>
          <w:sz w:val="18"/>
        </w:rPr>
        <w:t>Figure 5.5  Output screen: the AI risk assessment screen. Without a configured GEMINI_API_KEY the UI reports the upstream AI unavailable (graceful 50</w:t>
      </w:r>
      <w:r>
        <w:rPr>
          <w:i/>
          <w:color w:val="666666"/>
          <w:sz w:val="18"/>
        </w:rPr>
        <w:t>2 / 503) and shows no invented score (T8 test evidence).</w:t>
      </w:r>
    </w:p>
    <w:p w14:paraId="2518F0F1" w14:textId="77777777" w:rsidR="004F3668" w:rsidRDefault="000B35D7">
      <w:pPr>
        <w:spacing w:before="120" w:after="60" w:line="360" w:lineRule="auto"/>
      </w:pPr>
      <w:r>
        <w:rPr>
          <w:b/>
          <w:color w:val="000000"/>
          <w:sz w:val="28"/>
        </w:rPr>
        <w:t>5.4.9 Notifications and Admin Route Groups</w:t>
      </w:r>
    </w:p>
    <w:p w14:paraId="48E01DE0" w14:textId="77777777" w:rsidR="004F3668" w:rsidRDefault="000B35D7">
      <w:pPr>
        <w:spacing w:after="80" w:line="360" w:lineRule="auto"/>
      </w:pPr>
      <w:r>
        <w:rPr>
          <w:color w:val="000000"/>
        </w:rPr>
        <w:t>Notifications record system events for the logged-in user and support mark-all-read. The admin route group mounts all administrator endpoints behind the req</w:t>
      </w:r>
      <w:r>
        <w:rPr>
          <w:color w:val="000000"/>
        </w:rPr>
        <w:t>uireRole(ADMIN) guard, so a citizen is rejected with 403 when reaching them through the API.</w:t>
      </w:r>
    </w:p>
    <w:p w14:paraId="58E6E96C" w14:textId="77777777" w:rsidR="004F3668" w:rsidRDefault="000B35D7">
      <w:pPr>
        <w:spacing w:before="80" w:after="40" w:line="360" w:lineRule="auto"/>
      </w:pPr>
      <w:r>
        <w:rPr>
          <w:b/>
          <w:color w:val="666666"/>
          <w:sz w:val="18"/>
        </w:rPr>
        <w:t>Source file  : backend/src/controllers/notificationController.ts</w:t>
      </w:r>
    </w:p>
    <w:p w14:paraId="2D95C647"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NextFunction, Request, Response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r>
        <w:rPr>
          <w:rFonts w:ascii="Consolas" w:eastAsia="Consolas" w:hAnsi="Consolas"/>
          <w:color w:val="000000"/>
          <w:sz w:val="14"/>
        </w:rPr>
        <w:t xml:space="preserve">EmergencyContact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'../models/EmergencyContact.js'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Incident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'../models/Incident.js'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Notification, </w:t>
      </w:r>
      <w:r>
        <w:rPr>
          <w:rFonts w:ascii="Consolas" w:eastAsia="Consolas" w:hAnsi="Consolas"/>
          <w:b/>
          <w:color w:val="0000FF"/>
          <w:sz w:val="14"/>
        </w:rPr>
        <w:t>type</w:t>
      </w:r>
      <w:r>
        <w:rPr>
          <w:rFonts w:ascii="Consolas" w:eastAsia="Consolas" w:hAnsi="Consolas"/>
          <w:color w:val="000000"/>
          <w:sz w:val="14"/>
        </w:rPr>
        <w:t xml:space="preserve"> INotification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'../models/Notification.js'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unauthorized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'../utils/errors.js'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SafeNo</w:t>
      </w:r>
      <w:r>
        <w:rPr>
          <w:rFonts w:ascii="Consolas" w:eastAsia="Consolas" w:hAnsi="Consolas"/>
          <w:color w:val="000000"/>
          <w:sz w:val="14"/>
        </w:rPr>
        <w:t>tification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incidentId: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incident: { id: </w:t>
      </w:r>
      <w:r>
        <w:rPr>
          <w:rFonts w:ascii="Consolas" w:eastAsia="Consolas" w:hAnsi="Consolas"/>
          <w:b/>
          <w:color w:val="008080"/>
          <w:sz w:val="14"/>
        </w:rPr>
        <w:t>string</w:t>
      </w:r>
      <w:r>
        <w:rPr>
          <w:rFonts w:ascii="Consolas" w:eastAsia="Consolas" w:hAnsi="Consolas"/>
          <w:color w:val="000000"/>
          <w:sz w:val="14"/>
        </w:rPr>
        <w:t xml:space="preserve">; category: </w:t>
      </w:r>
      <w:r>
        <w:rPr>
          <w:rFonts w:ascii="Consolas" w:eastAsia="Consolas" w:hAnsi="Consolas"/>
          <w:b/>
          <w:color w:val="008080"/>
          <w:sz w:val="14"/>
        </w:rPr>
        <w:t>string</w:t>
      </w:r>
      <w:r>
        <w:rPr>
          <w:rFonts w:ascii="Consolas" w:eastAsia="Consolas" w:hAnsi="Consolas"/>
          <w:color w:val="000000"/>
          <w:sz w:val="14"/>
        </w:rPr>
        <w:t xml:space="preserve">; status: </w:t>
      </w:r>
      <w:r>
        <w:rPr>
          <w:rFonts w:ascii="Consolas" w:eastAsia="Consolas" w:hAnsi="Consolas"/>
          <w:b/>
          <w:color w:val="008080"/>
          <w:sz w:val="14"/>
        </w:rPr>
        <w:t>string</w:t>
      </w:r>
      <w:r>
        <w:rPr>
          <w:rFonts w:ascii="Consolas" w:eastAsia="Consolas" w:hAnsi="Consolas"/>
          <w:color w:val="000000"/>
          <w:sz w:val="14"/>
        </w:rPr>
        <w:t xml:space="preserve"> } |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contactId?: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contactName?: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channel: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status: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providerResponse?: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attemptCount: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0000"/>
          <w:sz w:val="14"/>
        </w:rPr>
        <w:t xml:space="preserve">lastAttemptAt?: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createdAt: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 xml:space="preserve">  updatedAt: </w:t>
      </w:r>
      <w:r>
        <w:rPr>
          <w:rFonts w:ascii="Consolas" w:eastAsia="Consolas" w:hAnsi="Consolas"/>
          <w:b/>
          <w:color w:val="008080"/>
          <w:sz w:val="14"/>
        </w:rPr>
        <w:t>Date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toSafeNotification(</w:t>
      </w:r>
      <w:r>
        <w:rPr>
          <w:rFonts w:ascii="Consolas" w:eastAsia="Consolas" w:hAnsi="Consolas"/>
          <w:sz w:val="14"/>
        </w:rPr>
        <w:br/>
      </w:r>
      <w:r>
        <w:rPr>
          <w:rFonts w:ascii="Consolas" w:eastAsia="Consolas" w:hAnsi="Consolas"/>
          <w:color w:val="000000"/>
          <w:sz w:val="14"/>
        </w:rPr>
        <w:t xml:space="preserve">  doc: </w:t>
      </w:r>
      <w:r>
        <w:rPr>
          <w:rFonts w:ascii="Consolas" w:eastAsia="Consolas" w:hAnsi="Consolas"/>
          <w:b/>
          <w:color w:val="008080"/>
          <w:sz w:val="14"/>
        </w:rPr>
        <w:t>INotification</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incident: { id: </w:t>
      </w:r>
      <w:r>
        <w:rPr>
          <w:rFonts w:ascii="Consolas" w:eastAsia="Consolas" w:hAnsi="Consolas"/>
          <w:b/>
          <w:color w:val="008080"/>
          <w:sz w:val="14"/>
        </w:rPr>
        <w:t>string</w:t>
      </w:r>
      <w:r>
        <w:rPr>
          <w:rFonts w:ascii="Consolas" w:eastAsia="Consolas" w:hAnsi="Consolas"/>
          <w:color w:val="000000"/>
          <w:sz w:val="14"/>
        </w:rPr>
        <w:t xml:space="preserve">; category: </w:t>
      </w:r>
      <w:r>
        <w:rPr>
          <w:rFonts w:ascii="Consolas" w:eastAsia="Consolas" w:hAnsi="Consolas"/>
          <w:b/>
          <w:color w:val="008080"/>
          <w:sz w:val="14"/>
        </w:rPr>
        <w:t>string</w:t>
      </w:r>
      <w:r>
        <w:rPr>
          <w:rFonts w:ascii="Consolas" w:eastAsia="Consolas" w:hAnsi="Consolas"/>
          <w:color w:val="000000"/>
          <w:sz w:val="14"/>
        </w:rPr>
        <w:t xml:space="preserve">; status: </w:t>
      </w:r>
      <w:r>
        <w:rPr>
          <w:rFonts w:ascii="Consolas" w:eastAsia="Consolas" w:hAnsi="Consolas"/>
          <w:b/>
          <w:color w:val="008080"/>
          <w:sz w:val="14"/>
        </w:rPr>
        <w:t>string</w:t>
      </w:r>
      <w:r>
        <w:rPr>
          <w:rFonts w:ascii="Consolas" w:eastAsia="Consolas" w:hAnsi="Consolas"/>
          <w:color w:val="000000"/>
          <w:sz w:val="14"/>
        </w:rPr>
        <w:t xml:space="preserve"> } | </w:t>
      </w:r>
      <w:r>
        <w:rPr>
          <w:rFonts w:ascii="Consolas" w:eastAsia="Consolas" w:hAnsi="Consolas"/>
          <w:b/>
          <w:color w:val="FF8000"/>
          <w:sz w:val="14"/>
        </w:rPr>
        <w:t>null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contactName?: </w:t>
      </w:r>
      <w:r>
        <w:rPr>
          <w:rFonts w:ascii="Consolas" w:eastAsia="Consolas" w:hAnsi="Consolas"/>
          <w:b/>
          <w:color w:val="008080"/>
          <w:sz w:val="14"/>
        </w:rPr>
        <w:t>string</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SafeNotification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id: </w:t>
      </w:r>
      <w:r>
        <w:rPr>
          <w:rFonts w:ascii="Consolas" w:eastAsia="Consolas" w:hAnsi="Consolas"/>
          <w:b/>
          <w:color w:val="008080"/>
          <w:sz w:val="14"/>
        </w:rPr>
        <w:t>Stri</w:t>
      </w:r>
      <w:r>
        <w:rPr>
          <w:rFonts w:ascii="Consolas" w:eastAsia="Consolas" w:hAnsi="Consolas"/>
          <w:b/>
          <w:color w:val="008080"/>
          <w:sz w:val="14"/>
        </w:rPr>
        <w:t>ng</w:t>
      </w:r>
      <w:r>
        <w:rPr>
          <w:rFonts w:ascii="Consolas" w:eastAsia="Consolas" w:hAnsi="Consolas"/>
          <w:color w:val="000000"/>
          <w:sz w:val="14"/>
        </w:rPr>
        <w:t>(doc._id),</w:t>
      </w:r>
      <w:r>
        <w:rPr>
          <w:rFonts w:ascii="Consolas" w:eastAsia="Consolas" w:hAnsi="Consolas"/>
          <w:sz w:val="14"/>
        </w:rPr>
        <w:br/>
      </w:r>
      <w:r>
        <w:rPr>
          <w:rFonts w:ascii="Consolas" w:eastAsia="Consolas" w:hAnsi="Consolas"/>
          <w:color w:val="000000"/>
          <w:sz w:val="14"/>
        </w:rPr>
        <w:t xml:space="preserve">    incidentId: </w:t>
      </w:r>
      <w:r>
        <w:rPr>
          <w:rFonts w:ascii="Consolas" w:eastAsia="Consolas" w:hAnsi="Consolas"/>
          <w:b/>
          <w:color w:val="008080"/>
          <w:sz w:val="14"/>
        </w:rPr>
        <w:t>String</w:t>
      </w:r>
      <w:r>
        <w:rPr>
          <w:rFonts w:ascii="Consolas" w:eastAsia="Consolas" w:hAnsi="Consolas"/>
          <w:color w:val="000000"/>
          <w:sz w:val="14"/>
        </w:rPr>
        <w:t>(doc.incidentId),</w:t>
      </w:r>
      <w:r>
        <w:rPr>
          <w:rFonts w:ascii="Consolas" w:eastAsia="Consolas" w:hAnsi="Consolas"/>
          <w:sz w:val="14"/>
        </w:rPr>
        <w:br/>
      </w:r>
      <w:r>
        <w:rPr>
          <w:rFonts w:ascii="Consolas" w:eastAsia="Consolas" w:hAnsi="Consolas"/>
          <w:color w:val="000000"/>
          <w:sz w:val="14"/>
        </w:rPr>
        <w:t xml:space="preserve">    incident,</w:t>
      </w:r>
      <w:r>
        <w:rPr>
          <w:rFonts w:ascii="Consolas" w:eastAsia="Consolas" w:hAnsi="Consolas"/>
          <w:sz w:val="14"/>
        </w:rPr>
        <w:br/>
      </w:r>
      <w:r>
        <w:rPr>
          <w:rFonts w:ascii="Consolas" w:eastAsia="Consolas" w:hAnsi="Consolas"/>
          <w:color w:val="000000"/>
          <w:sz w:val="14"/>
        </w:rPr>
        <w:t xml:space="preserve">    ...(doc.contactId ? { contactId: </w:t>
      </w:r>
      <w:r>
        <w:rPr>
          <w:rFonts w:ascii="Consolas" w:eastAsia="Consolas" w:hAnsi="Consolas"/>
          <w:b/>
          <w:color w:val="008080"/>
          <w:sz w:val="14"/>
        </w:rPr>
        <w:t>String</w:t>
      </w:r>
      <w:r>
        <w:rPr>
          <w:rFonts w:ascii="Consolas" w:eastAsia="Consolas" w:hAnsi="Consolas"/>
          <w:color w:val="000000"/>
          <w:sz w:val="14"/>
        </w:rPr>
        <w:t>(doc.contactId) } : {}),</w:t>
      </w:r>
      <w:r>
        <w:rPr>
          <w:rFonts w:ascii="Consolas" w:eastAsia="Consolas" w:hAnsi="Consolas"/>
          <w:sz w:val="14"/>
        </w:rPr>
        <w:br/>
      </w:r>
      <w:r>
        <w:rPr>
          <w:rFonts w:ascii="Consolas" w:eastAsia="Consolas" w:hAnsi="Consolas"/>
          <w:color w:val="000000"/>
          <w:sz w:val="14"/>
        </w:rPr>
        <w:t xml:space="preserve">    ...(contactName ? { contactName } : {}),</w:t>
      </w:r>
      <w:r>
        <w:rPr>
          <w:rFonts w:ascii="Consolas" w:eastAsia="Consolas" w:hAnsi="Consolas"/>
          <w:sz w:val="14"/>
        </w:rPr>
        <w:br/>
      </w:r>
      <w:r>
        <w:rPr>
          <w:rFonts w:ascii="Consolas" w:eastAsia="Consolas" w:hAnsi="Consolas"/>
          <w:color w:val="000000"/>
          <w:sz w:val="14"/>
        </w:rPr>
        <w:t xml:space="preserve">    channel: </w:t>
      </w:r>
      <w:r>
        <w:rPr>
          <w:rFonts w:ascii="Consolas" w:eastAsia="Consolas" w:hAnsi="Consolas"/>
          <w:b/>
          <w:color w:val="008080"/>
          <w:sz w:val="14"/>
        </w:rPr>
        <w:t>doc.channel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status: </w:t>
      </w:r>
      <w:r>
        <w:rPr>
          <w:rFonts w:ascii="Consolas" w:eastAsia="Consolas" w:hAnsi="Consolas"/>
          <w:b/>
          <w:color w:val="008080"/>
          <w:sz w:val="14"/>
        </w:rPr>
        <w:t>doc.status</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...(doc.</w:t>
      </w:r>
      <w:r>
        <w:rPr>
          <w:rFonts w:ascii="Consolas" w:eastAsia="Consolas" w:hAnsi="Consolas"/>
          <w:color w:val="000000"/>
          <w:sz w:val="14"/>
        </w:rPr>
        <w:t xml:space="preserve">providerResponse ? { providerResponse: </w:t>
      </w:r>
      <w:r>
        <w:rPr>
          <w:rFonts w:ascii="Consolas" w:eastAsia="Consolas" w:hAnsi="Consolas"/>
          <w:b/>
          <w:color w:val="008080"/>
          <w:sz w:val="14"/>
        </w:rPr>
        <w:t>doc.providerResponse</w:t>
      </w:r>
      <w:r>
        <w:rPr>
          <w:rFonts w:ascii="Consolas" w:eastAsia="Consolas" w:hAnsi="Consolas"/>
          <w:color w:val="000000"/>
          <w:sz w:val="14"/>
        </w:rPr>
        <w:t xml:space="preserve"> } : {}),</w:t>
      </w:r>
      <w:r>
        <w:rPr>
          <w:rFonts w:ascii="Consolas" w:eastAsia="Consolas" w:hAnsi="Consolas"/>
          <w:sz w:val="14"/>
        </w:rPr>
        <w:br/>
      </w:r>
      <w:r>
        <w:rPr>
          <w:rFonts w:ascii="Consolas" w:eastAsia="Consolas" w:hAnsi="Consolas"/>
          <w:color w:val="000000"/>
          <w:sz w:val="14"/>
        </w:rPr>
        <w:t xml:space="preserve">    attemptCount: </w:t>
      </w:r>
      <w:r>
        <w:rPr>
          <w:rFonts w:ascii="Consolas" w:eastAsia="Consolas" w:hAnsi="Consolas"/>
          <w:b/>
          <w:color w:val="008080"/>
          <w:sz w:val="14"/>
        </w:rPr>
        <w:t>doc.attemptCount</w:t>
      </w:r>
      <w:r>
        <w:rPr>
          <w:rFonts w:ascii="Consolas" w:eastAsia="Consolas" w:hAnsi="Consolas"/>
          <w:color w:val="000000"/>
          <w:sz w:val="14"/>
        </w:rPr>
        <w:t>,</w:t>
      </w:r>
      <w:r>
        <w:rPr>
          <w:rFonts w:ascii="Consolas" w:eastAsia="Consolas" w:hAnsi="Consolas"/>
          <w:sz w:val="14"/>
        </w:rPr>
        <w:br/>
      </w:r>
      <w:r>
        <w:rPr>
          <w:rFonts w:ascii="Consolas" w:eastAsia="Consolas" w:hAnsi="Consolas"/>
          <w:i/>
          <w:color w:val="008000"/>
          <w:sz w:val="14"/>
        </w:rPr>
        <w:lastRenderedPageBreak/>
        <w:t>// ... listing trimmed (51 more lines in file) ...</w:t>
      </w:r>
      <w:r>
        <w:rPr>
          <w:rFonts w:ascii="Consolas" w:eastAsia="Consolas" w:hAnsi="Consolas"/>
          <w:sz w:val="14"/>
        </w:rPr>
        <w:br/>
      </w:r>
    </w:p>
    <w:p w14:paraId="65E456CD" w14:textId="77777777" w:rsidR="004F3668" w:rsidRDefault="000B35D7">
      <w:pPr>
        <w:spacing w:before="80" w:after="40" w:line="360" w:lineRule="auto"/>
      </w:pPr>
      <w:r>
        <w:rPr>
          <w:b/>
          <w:color w:val="666666"/>
          <w:sz w:val="18"/>
        </w:rPr>
        <w:t>Source file  : backend/src/routes/admin.ts</w:t>
      </w:r>
    </w:p>
    <w:p w14:paraId="03E2DB7B"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Router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'express'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listNotificati</w:t>
      </w:r>
      <w:r>
        <w:rPr>
          <w:rFonts w:ascii="Consolas" w:eastAsia="Consolas" w:hAnsi="Consolas"/>
          <w:color w:val="000000"/>
          <w:sz w:val="14"/>
        </w:rPr>
        <w:t xml:space="preserve">onsAdmin, listUsers, getUserAdmin, updateUserAdmin, deleteUserAdmin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deleteEmergencyContactAdmin,</w:t>
      </w:r>
      <w:r>
        <w:rPr>
          <w:rFonts w:ascii="Consolas" w:eastAsia="Consolas" w:hAnsi="Consolas"/>
          <w:sz w:val="14"/>
        </w:rPr>
        <w:br/>
      </w:r>
      <w:r>
        <w:rPr>
          <w:rFonts w:ascii="Consolas" w:eastAsia="Consolas" w:hAnsi="Consolas"/>
          <w:color w:val="000000"/>
          <w:sz w:val="14"/>
        </w:rPr>
        <w:t xml:space="preserve">  listAllEmergencyContactsAdmin,</w:t>
      </w:r>
      <w:r>
        <w:rPr>
          <w:rFonts w:ascii="Consolas" w:eastAsia="Consolas" w:hAnsi="Consolas"/>
          <w:sz w:val="14"/>
        </w:rPr>
        <w:br/>
      </w:r>
      <w:r>
        <w:rPr>
          <w:rFonts w:ascii="Consolas" w:eastAsia="Consolas" w:hAnsi="Consolas"/>
          <w:color w:val="000000"/>
          <w:sz w:val="14"/>
        </w:rPr>
        <w:t xml:space="preserve">  listEmergencyContactsAdmin,</w:t>
      </w:r>
      <w:r>
        <w:rPr>
          <w:rFonts w:ascii="Consolas" w:eastAsia="Consolas" w:hAnsi="Consolas"/>
          <w:sz w:val="14"/>
        </w:rPr>
        <w:br/>
      </w:r>
      <w:r>
        <w:rPr>
          <w:rFonts w:ascii="Consolas" w:eastAsia="Consolas" w:hAnsi="Consolas"/>
          <w:color w:val="000000"/>
          <w:sz w:val="14"/>
        </w:rPr>
        <w:t xml:space="preserve">  updateEmergencyContactAdmin,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w:t>
      </w:r>
      <w:r>
        <w:rPr>
          <w:rFonts w:ascii="Consolas" w:eastAsia="Consolas" w:hAnsi="Consolas"/>
          <w:color w:val="8B1A1A"/>
          <w:sz w:val="14"/>
        </w:rPr>
        <w:t>controllers/adminEmergencyContactController.js'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createFacility,</w:t>
      </w:r>
      <w:r>
        <w:rPr>
          <w:rFonts w:ascii="Consolas" w:eastAsia="Consolas" w:hAnsi="Consolas"/>
          <w:sz w:val="14"/>
        </w:rPr>
        <w:br/>
      </w:r>
      <w:r>
        <w:rPr>
          <w:rFonts w:ascii="Consolas" w:eastAsia="Consolas" w:hAnsi="Consolas"/>
          <w:color w:val="000000"/>
          <w:sz w:val="14"/>
        </w:rPr>
        <w:t xml:space="preserve">  getFacilityAdmin,</w:t>
      </w:r>
      <w:r>
        <w:rPr>
          <w:rFonts w:ascii="Consolas" w:eastAsia="Consolas" w:hAnsi="Consolas"/>
          <w:sz w:val="14"/>
        </w:rPr>
        <w:br/>
      </w:r>
      <w:r>
        <w:rPr>
          <w:rFonts w:ascii="Consolas" w:eastAsia="Consolas" w:hAnsi="Consolas"/>
          <w:color w:val="000000"/>
          <w:sz w:val="14"/>
        </w:rPr>
        <w:t xml:space="preserve">  listFacilitiesAdmin,</w:t>
      </w:r>
      <w:r>
        <w:rPr>
          <w:rFonts w:ascii="Consolas" w:eastAsia="Consolas" w:hAnsi="Consolas"/>
          <w:sz w:val="14"/>
        </w:rPr>
        <w:br/>
      </w:r>
      <w:r>
        <w:rPr>
          <w:rFonts w:ascii="Consolas" w:eastAsia="Consolas" w:hAnsi="Consolas"/>
          <w:color w:val="000000"/>
          <w:sz w:val="14"/>
        </w:rPr>
        <w:t xml:space="preserve">  updateFacility,</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'../controllers/adminFacilityController.js'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getIncidentAdmin,</w:t>
      </w:r>
      <w:r>
        <w:rPr>
          <w:rFonts w:ascii="Consolas" w:eastAsia="Consolas" w:hAnsi="Consolas"/>
          <w:sz w:val="14"/>
        </w:rPr>
        <w:br/>
      </w:r>
      <w:r>
        <w:rPr>
          <w:rFonts w:ascii="Consolas" w:eastAsia="Consolas" w:hAnsi="Consolas"/>
          <w:color w:val="000000"/>
          <w:sz w:val="14"/>
        </w:rPr>
        <w:t xml:space="preserve">  getIncidentsSummary,</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0000"/>
          <w:sz w:val="14"/>
        </w:rPr>
        <w:t>listIncidentsAdmin,</w:t>
      </w:r>
      <w:r>
        <w:rPr>
          <w:rFonts w:ascii="Consolas" w:eastAsia="Consolas" w:hAnsi="Consolas"/>
          <w:sz w:val="14"/>
        </w:rPr>
        <w:br/>
      </w:r>
      <w:r>
        <w:rPr>
          <w:rFonts w:ascii="Consolas" w:eastAsia="Consolas" w:hAnsi="Consolas"/>
          <w:color w:val="000000"/>
          <w:sz w:val="14"/>
        </w:rPr>
        <w:t xml:space="preserve">  updateIncidentStatus,</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'../controllers/adminIncidentController.js'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addTeamMember,</w:t>
      </w:r>
      <w:r>
        <w:rPr>
          <w:rFonts w:ascii="Consolas" w:eastAsia="Consolas" w:hAnsi="Consolas"/>
          <w:sz w:val="14"/>
        </w:rPr>
        <w:br/>
      </w:r>
      <w:r>
        <w:rPr>
          <w:rFonts w:ascii="Consolas" w:eastAsia="Consolas" w:hAnsi="Consolas"/>
          <w:color w:val="000000"/>
          <w:sz w:val="14"/>
        </w:rPr>
        <w:t xml:space="preserve">  createTeam,</w:t>
      </w:r>
      <w:r>
        <w:rPr>
          <w:rFonts w:ascii="Consolas" w:eastAsia="Consolas" w:hAnsi="Consolas"/>
          <w:sz w:val="14"/>
        </w:rPr>
        <w:br/>
      </w:r>
      <w:r>
        <w:rPr>
          <w:rFonts w:ascii="Consolas" w:eastAsia="Consolas" w:hAnsi="Consolas"/>
          <w:color w:val="000000"/>
          <w:sz w:val="14"/>
        </w:rPr>
        <w:t xml:space="preserve">  getTeamAdmin,</w:t>
      </w:r>
      <w:r>
        <w:rPr>
          <w:rFonts w:ascii="Consolas" w:eastAsia="Consolas" w:hAnsi="Consolas"/>
          <w:sz w:val="14"/>
        </w:rPr>
        <w:br/>
      </w:r>
      <w:r>
        <w:rPr>
          <w:rFonts w:ascii="Consolas" w:eastAsia="Consolas" w:hAnsi="Consolas"/>
          <w:color w:val="000000"/>
          <w:sz w:val="14"/>
        </w:rPr>
        <w:t xml:space="preserve">  getTeamMembers,</w:t>
      </w:r>
      <w:r>
        <w:rPr>
          <w:rFonts w:ascii="Consolas" w:eastAsia="Consolas" w:hAnsi="Consolas"/>
          <w:sz w:val="14"/>
        </w:rPr>
        <w:br/>
      </w:r>
      <w:r>
        <w:rPr>
          <w:rFonts w:ascii="Consolas" w:eastAsia="Consolas" w:hAnsi="Consolas"/>
          <w:color w:val="000000"/>
          <w:sz w:val="14"/>
        </w:rPr>
        <w:t xml:space="preserve">  listTeamsAdmin,</w:t>
      </w:r>
      <w:r>
        <w:rPr>
          <w:rFonts w:ascii="Consolas" w:eastAsia="Consolas" w:hAnsi="Consolas"/>
          <w:sz w:val="14"/>
        </w:rPr>
        <w:br/>
      </w:r>
      <w:r>
        <w:rPr>
          <w:rFonts w:ascii="Consolas" w:eastAsia="Consolas" w:hAnsi="Consolas"/>
          <w:color w:val="000000"/>
          <w:sz w:val="14"/>
        </w:rPr>
        <w:t xml:space="preserve">  removeTeamMember,</w:t>
      </w:r>
      <w:r>
        <w:rPr>
          <w:rFonts w:ascii="Consolas" w:eastAsia="Consolas" w:hAnsi="Consolas"/>
          <w:sz w:val="14"/>
        </w:rPr>
        <w:br/>
      </w:r>
      <w:r>
        <w:rPr>
          <w:rFonts w:ascii="Consolas" w:eastAsia="Consolas" w:hAnsi="Consolas"/>
          <w:color w:val="000000"/>
          <w:sz w:val="14"/>
        </w:rPr>
        <w:t xml:space="preserve">  updateTeam,</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'../controllers/adminRescueT</w:t>
      </w:r>
      <w:r>
        <w:rPr>
          <w:rFonts w:ascii="Consolas" w:eastAsia="Consolas" w:hAnsi="Consolas"/>
          <w:color w:val="8B1A1A"/>
          <w:sz w:val="14"/>
        </w:rPr>
        <w:t>eamController.js'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createAssignment,</w:t>
      </w:r>
      <w:r>
        <w:rPr>
          <w:rFonts w:ascii="Consolas" w:eastAsia="Consolas" w:hAnsi="Consolas"/>
          <w:sz w:val="14"/>
        </w:rPr>
        <w:br/>
      </w:r>
      <w:r>
        <w:rPr>
          <w:rFonts w:ascii="Consolas" w:eastAsia="Consolas" w:hAnsi="Consolas"/>
          <w:color w:val="000000"/>
          <w:sz w:val="14"/>
        </w:rPr>
        <w:t xml:space="preserve">  listIncidentAssignments,</w:t>
      </w:r>
      <w:r>
        <w:rPr>
          <w:rFonts w:ascii="Consolas" w:eastAsia="Consolas" w:hAnsi="Consolas"/>
          <w:sz w:val="14"/>
        </w:rPr>
        <w:br/>
      </w:r>
      <w:r>
        <w:rPr>
          <w:rFonts w:ascii="Consolas" w:eastAsia="Consolas" w:hAnsi="Consolas"/>
          <w:color w:val="000000"/>
          <w:sz w:val="14"/>
        </w:rPr>
        <w:t xml:space="preserve">  updateAssignment,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'../controllers/adminAssignmentController.js'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getUnsafeReportAdmin,</w:t>
      </w:r>
      <w:r>
        <w:rPr>
          <w:rFonts w:ascii="Consolas" w:eastAsia="Consolas" w:hAnsi="Consolas"/>
          <w:sz w:val="14"/>
        </w:rPr>
        <w:br/>
      </w:r>
      <w:r>
        <w:rPr>
          <w:rFonts w:ascii="Consolas" w:eastAsia="Consolas" w:hAnsi="Consolas"/>
          <w:color w:val="000000"/>
          <w:sz w:val="14"/>
        </w:rPr>
        <w:t xml:space="preserve">  listUnsafeReportsAdmin,</w:t>
      </w:r>
      <w:r>
        <w:rPr>
          <w:rFonts w:ascii="Consolas" w:eastAsia="Consolas" w:hAnsi="Consolas"/>
          <w:sz w:val="14"/>
        </w:rPr>
        <w:br/>
      </w:r>
      <w:r>
        <w:rPr>
          <w:rFonts w:ascii="Consolas" w:eastAsia="Consolas" w:hAnsi="Consolas"/>
          <w:color w:val="000000"/>
          <w:sz w:val="14"/>
        </w:rPr>
        <w:t xml:space="preserve">  verifyUnsafeReport,</w:t>
      </w:r>
      <w:r>
        <w:rPr>
          <w:rFonts w:ascii="Consolas" w:eastAsia="Consolas" w:hAnsi="Consolas"/>
          <w:sz w:val="14"/>
        </w:rPr>
        <w:br/>
      </w:r>
      <w:r>
        <w:rPr>
          <w:rFonts w:ascii="Consolas" w:eastAsia="Consolas" w:hAnsi="Consolas"/>
          <w:color w:val="000000"/>
          <w:sz w:val="14"/>
        </w:rPr>
        <w:t xml:space="preserve">  deleteUnsafeReportAdmin,</w:t>
      </w:r>
      <w:r>
        <w:rPr>
          <w:rFonts w:ascii="Consolas" w:eastAsia="Consolas" w:hAnsi="Consolas"/>
          <w:sz w:val="14"/>
        </w:rPr>
        <w:br/>
      </w:r>
      <w:r>
        <w:rPr>
          <w:rFonts w:ascii="Consolas" w:eastAsia="Consolas" w:hAnsi="Consolas"/>
          <w:color w:val="000000"/>
          <w:sz w:val="14"/>
        </w:rPr>
        <w:t>}</w:t>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'../controllers/adminUnsafeReportController.js'</w:t>
      </w:r>
      <w:r>
        <w:rPr>
          <w:rFonts w:ascii="Consolas" w:eastAsia="Consolas" w:hAnsi="Consolas"/>
          <w:sz w:val="14"/>
        </w:rPr>
        <w:br/>
      </w:r>
      <w:r>
        <w:rPr>
          <w:rFonts w:ascii="Consolas" w:eastAsia="Consolas" w:hAnsi="Consolas"/>
          <w:i/>
          <w:color w:val="008000"/>
          <w:sz w:val="14"/>
        </w:rPr>
        <w:t>// ... listing trimmed (58 more lines in file) ...</w:t>
      </w:r>
      <w:r>
        <w:rPr>
          <w:rFonts w:ascii="Consolas" w:eastAsia="Consolas" w:hAnsi="Consolas"/>
          <w:sz w:val="14"/>
        </w:rPr>
        <w:br/>
      </w:r>
    </w:p>
    <w:p w14:paraId="310AAB77" w14:textId="77777777" w:rsidR="004F3668" w:rsidRDefault="000B35D7">
      <w:pPr>
        <w:spacing w:before="60" w:after="20"/>
        <w:jc w:val="center"/>
      </w:pPr>
      <w:r>
        <w:rPr>
          <w:noProof/>
        </w:rPr>
        <w:drawing>
          <wp:inline distT="0" distB="0" distL="0" distR="0" wp14:anchorId="13071CAE" wp14:editId="12E401AD">
            <wp:extent cx="5040000" cy="315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9-notifications.png"/>
                    <pic:cNvPicPr/>
                  </pic:nvPicPr>
                  <pic:blipFill>
                    <a:blip r:embed="rId11"/>
                    <a:stretch>
                      <a:fillRect/>
                    </a:stretch>
                  </pic:blipFill>
                  <pic:spPr>
                    <a:xfrm>
                      <a:off x="0" y="0"/>
                      <a:ext cx="5040000" cy="3150000"/>
                    </a:xfrm>
                    <a:prstGeom prst="rect">
                      <a:avLst/>
                    </a:prstGeom>
                  </pic:spPr>
                </pic:pic>
              </a:graphicData>
            </a:graphic>
          </wp:inline>
        </w:drawing>
      </w:r>
    </w:p>
    <w:p w14:paraId="0160CD66" w14:textId="77777777" w:rsidR="004F3668" w:rsidRDefault="000B35D7">
      <w:pPr>
        <w:spacing w:after="160" w:line="360" w:lineRule="auto"/>
        <w:jc w:val="center"/>
      </w:pPr>
      <w:r>
        <w:rPr>
          <w:i/>
          <w:color w:val="666666"/>
          <w:sz w:val="18"/>
        </w:rPr>
        <w:t>Figure 5.6  Output screen: the notifications screen with the mark-all-read control (T9 notifications test evidence).</w:t>
      </w:r>
    </w:p>
    <w:p w14:paraId="79B47B5F" w14:textId="77777777" w:rsidR="004F3668" w:rsidRDefault="000B35D7">
      <w:pPr>
        <w:spacing w:before="60" w:after="20"/>
        <w:jc w:val="center"/>
      </w:pPr>
      <w:r>
        <w:rPr>
          <w:noProof/>
        </w:rPr>
        <w:lastRenderedPageBreak/>
        <w:drawing>
          <wp:inline distT="0" distB="0" distL="0" distR="0" wp14:anchorId="502101BE" wp14:editId="1D4CC332">
            <wp:extent cx="4617721" cy="34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0-admin-login.png"/>
                    <pic:cNvPicPr/>
                  </pic:nvPicPr>
                  <pic:blipFill>
                    <a:blip r:embed="rId12"/>
                    <a:stretch>
                      <a:fillRect/>
                    </a:stretch>
                  </pic:blipFill>
                  <pic:spPr>
                    <a:xfrm>
                      <a:off x="0" y="0"/>
                      <a:ext cx="4617721" cy="3420000"/>
                    </a:xfrm>
                    <a:prstGeom prst="rect">
                      <a:avLst/>
                    </a:prstGeom>
                  </pic:spPr>
                </pic:pic>
              </a:graphicData>
            </a:graphic>
          </wp:inline>
        </w:drawing>
      </w:r>
    </w:p>
    <w:p w14:paraId="1BEDE9FF" w14:textId="77777777" w:rsidR="004F3668" w:rsidRDefault="000B35D7">
      <w:pPr>
        <w:spacing w:after="160" w:line="360" w:lineRule="auto"/>
        <w:jc w:val="center"/>
      </w:pPr>
      <w:r>
        <w:rPr>
          <w:i/>
          <w:color w:val="666666"/>
          <w:sz w:val="18"/>
        </w:rPr>
        <w:t xml:space="preserve">Figure 5.7  Output </w:t>
      </w:r>
      <w:r>
        <w:rPr>
          <w:i/>
          <w:color w:val="666666"/>
          <w:sz w:val="18"/>
        </w:rPr>
        <w:t>screen: the administrator login flow - after signing in as admin the application redirects to #/admin/dashboard with the ADMIN role (T10 admin login evidence).</w:t>
      </w:r>
    </w:p>
    <w:p w14:paraId="11368BAB" w14:textId="77777777" w:rsidR="004F3668" w:rsidRDefault="000B35D7">
      <w:pPr>
        <w:spacing w:before="120" w:after="60" w:line="360" w:lineRule="auto"/>
      </w:pPr>
      <w:r>
        <w:rPr>
          <w:b/>
          <w:color w:val="000000"/>
          <w:sz w:val="28"/>
        </w:rPr>
        <w:t>5.4.10 Input Validation</w:t>
      </w:r>
    </w:p>
    <w:p w14:paraId="7498E327" w14:textId="77777777" w:rsidR="004F3668" w:rsidRDefault="000B35D7">
      <w:pPr>
        <w:spacing w:after="80" w:line="360" w:lineRule="auto"/>
      </w:pPr>
      <w:r>
        <w:rPr>
          <w:color w:val="000000"/>
        </w:rPr>
        <w:t>Every write endpoint validates its payload before a model is touched. Th</w:t>
      </w:r>
      <w:r>
        <w:rPr>
          <w:color w:val="000000"/>
        </w:rPr>
        <w:t>e validator files return a list of issues so controllers can answer 400 with all problems at once instead of the first one only. The incident validator below is typical.</w:t>
      </w:r>
    </w:p>
    <w:p w14:paraId="284F4CAD" w14:textId="77777777" w:rsidR="004F3668" w:rsidRDefault="000B35D7">
      <w:pPr>
        <w:spacing w:before="80" w:after="40" w:line="360" w:lineRule="auto"/>
      </w:pPr>
      <w:r>
        <w:rPr>
          <w:b/>
          <w:color w:val="666666"/>
          <w:sz w:val="18"/>
        </w:rPr>
        <w:t>Source file  : backend/src/validators/incident.ts</w:t>
      </w:r>
    </w:p>
    <w:p w14:paraId="053D45EB"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IncidentPriority, IncidentT</w:t>
      </w:r>
      <w:r>
        <w:rPr>
          <w:rFonts w:ascii="Consolas" w:eastAsia="Consolas" w:hAnsi="Consolas"/>
          <w:color w:val="000000"/>
          <w:sz w:val="14"/>
        </w:rPr>
        <w:t xml:space="preserve">ype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'../models/Incident.js'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ValidationIssue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'./auth.js'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isValidObjectId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'./emergencyContact.js'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validateInlineLocation, </w:t>
      </w:r>
      <w:r>
        <w:rPr>
          <w:rFonts w:ascii="Consolas" w:eastAsia="Consolas" w:hAnsi="Consolas"/>
          <w:b/>
          <w:color w:val="0000FF"/>
          <w:sz w:val="14"/>
        </w:rPr>
        <w:t>type</w:t>
      </w:r>
      <w:r>
        <w:rPr>
          <w:rFonts w:ascii="Consolas" w:eastAsia="Consolas" w:hAnsi="Consolas"/>
          <w:color w:val="000000"/>
          <w:sz w:val="14"/>
        </w:rPr>
        <w:t xml:space="preserve"> InlineLocationInput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'./location.js'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IncidentCreateInp</w:t>
      </w:r>
      <w:r>
        <w:rPr>
          <w:rFonts w:ascii="Consolas" w:eastAsia="Consolas" w:hAnsi="Consolas"/>
          <w:color w:val="000000"/>
          <w:sz w:val="14"/>
        </w:rPr>
        <w:t>ut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IncidentType</w:t>
      </w:r>
      <w:r>
        <w:rPr>
          <w:rFonts w:ascii="Consolas" w:eastAsia="Consolas" w:hAnsi="Consolas"/>
          <w:sz w:val="14"/>
        </w:rPr>
        <w:br/>
      </w:r>
      <w:r>
        <w:rPr>
          <w:rFonts w:ascii="Consolas" w:eastAsia="Consolas" w:hAnsi="Consolas"/>
          <w:color w:val="000000"/>
          <w:sz w:val="14"/>
        </w:rPr>
        <w:t xml:space="preserve">  category: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description: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priority: </w:t>
      </w:r>
      <w:r>
        <w:rPr>
          <w:rFonts w:ascii="Consolas" w:eastAsia="Consolas" w:hAnsi="Consolas"/>
          <w:b/>
          <w:color w:val="008080"/>
          <w:sz w:val="14"/>
        </w:rPr>
        <w:t>IncidentPriority</w:t>
      </w:r>
      <w:r>
        <w:rPr>
          <w:rFonts w:ascii="Consolas" w:eastAsia="Consolas" w:hAnsi="Consolas"/>
          <w:sz w:val="14"/>
        </w:rPr>
        <w:br/>
      </w:r>
      <w:r>
        <w:rPr>
          <w:rFonts w:ascii="Consolas" w:eastAsia="Consolas" w:hAnsi="Consolas"/>
          <w:color w:val="000000"/>
          <w:sz w:val="14"/>
        </w:rPr>
        <w:t xml:space="preserve">  locationId?: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location?: </w:t>
      </w:r>
      <w:r>
        <w:rPr>
          <w:rFonts w:ascii="Consolas" w:eastAsia="Consolas" w:hAnsi="Consolas"/>
          <w:b/>
          <w:color w:val="008080"/>
          <w:sz w:val="14"/>
        </w:rPr>
        <w:t>InlineLocationInput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IncidentDetailsInput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IncidentType</w:t>
      </w:r>
      <w:r>
        <w:rPr>
          <w:rFonts w:ascii="Consolas" w:eastAsia="Consolas" w:hAnsi="Consolas"/>
          <w:sz w:val="14"/>
        </w:rPr>
        <w:br/>
      </w:r>
      <w:r>
        <w:rPr>
          <w:rFonts w:ascii="Consolas" w:eastAsia="Consolas" w:hAnsi="Consolas"/>
          <w:color w:val="000000"/>
          <w:sz w:val="14"/>
        </w:rPr>
        <w:t xml:space="preserve">  category: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0000"/>
          <w:sz w:val="14"/>
        </w:rPr>
        <w:t xml:space="preserve">description: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priority: </w:t>
      </w:r>
      <w:r>
        <w:rPr>
          <w:rFonts w:ascii="Consolas" w:eastAsia="Consolas" w:hAnsi="Consolas"/>
          <w:b/>
          <w:color w:val="008080"/>
          <w:sz w:val="14"/>
        </w:rPr>
        <w:t>IncidentPriority</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Shared rule set for the case fields a user may raise or edit. Tungsten: the</w:t>
      </w:r>
      <w:r>
        <w:rPr>
          <w:rFonts w:ascii="Consolas" w:eastAsia="Consolas" w:hAnsi="Consolas"/>
          <w:sz w:val="14"/>
        </w:rPr>
        <w:br/>
      </w:r>
      <w:r>
        <w:rPr>
          <w:rFonts w:ascii="Consolas" w:eastAsia="Consolas" w:hAnsi="Consolas"/>
          <w:i/>
          <w:color w:val="008000"/>
          <w:sz w:val="14"/>
        </w:rPr>
        <w:t xml:space="preserve"> * server never trusts userId/status/locationId from the body here — status and</w:t>
      </w:r>
      <w:r>
        <w:rPr>
          <w:rFonts w:ascii="Consolas" w:eastAsia="Consolas" w:hAnsi="Consolas"/>
          <w:sz w:val="14"/>
        </w:rPr>
        <w:br/>
      </w:r>
      <w:r>
        <w:rPr>
          <w:rFonts w:ascii="Consolas" w:eastAsia="Consolas" w:hAnsi="Consolas"/>
          <w:i/>
          <w:color w:val="008000"/>
          <w:sz w:val="14"/>
        </w:rPr>
        <w:t xml:space="preserve"> * ownership are resolved from the authentic</w:t>
      </w:r>
      <w:r>
        <w:rPr>
          <w:rFonts w:ascii="Consolas" w:eastAsia="Consolas" w:hAnsi="Consolas"/>
          <w:i/>
          <w:color w:val="008000"/>
          <w:sz w:val="14"/>
        </w:rPr>
        <w:t>ated request and stored location. */</w:t>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validateIncidentDetails(</w:t>
      </w:r>
      <w:r>
        <w:rPr>
          <w:rFonts w:ascii="Consolas" w:eastAsia="Consolas" w:hAnsi="Consolas"/>
          <w:sz w:val="14"/>
        </w:rPr>
        <w:br/>
      </w:r>
      <w:r>
        <w:rPr>
          <w:rFonts w:ascii="Consolas" w:eastAsia="Consolas" w:hAnsi="Consolas"/>
          <w:color w:val="000000"/>
          <w:sz w:val="14"/>
        </w:rPr>
        <w:t xml:space="preserve">  b: </w:t>
      </w:r>
      <w:r>
        <w:rPr>
          <w:rFonts w:ascii="Consolas" w:eastAsia="Consolas" w:hAnsi="Consolas"/>
          <w:b/>
          <w:color w:val="008080"/>
          <w:sz w:val="14"/>
        </w:rPr>
        <w:t>Record</w:t>
      </w:r>
      <w:r>
        <w:rPr>
          <w:rFonts w:ascii="Consolas" w:eastAsia="Consolas" w:hAnsi="Consolas"/>
          <w:color w:val="000000"/>
          <w:sz w:val="14"/>
        </w:rPr>
        <w:t>&lt;</w:t>
      </w:r>
      <w:r>
        <w:rPr>
          <w:rFonts w:ascii="Consolas" w:eastAsia="Consolas" w:hAnsi="Consolas"/>
          <w:b/>
          <w:color w:val="008080"/>
          <w:sz w:val="14"/>
        </w:rPr>
        <w:t>string</w:t>
      </w:r>
      <w:r>
        <w:rPr>
          <w:rFonts w:ascii="Consolas" w:eastAsia="Consolas" w:hAnsi="Consolas"/>
          <w:color w:val="000000"/>
          <w:sz w:val="14"/>
        </w:rPr>
        <w:t>, unknown&gt;,</w:t>
      </w:r>
      <w:r>
        <w:rPr>
          <w:rFonts w:ascii="Consolas" w:eastAsia="Consolas" w:hAnsi="Consolas"/>
          <w:sz w:val="14"/>
        </w:rPr>
        <w:br/>
      </w:r>
      <w:r>
        <w:rPr>
          <w:rFonts w:ascii="Consolas" w:eastAsia="Consolas" w:hAnsi="Consolas"/>
          <w:color w:val="000000"/>
          <w:sz w:val="14"/>
        </w:rPr>
        <w:t xml:space="preserve">  issues: </w:t>
      </w:r>
      <w:r>
        <w:rPr>
          <w:rFonts w:ascii="Consolas" w:eastAsia="Consolas" w:hAnsi="Consolas"/>
          <w:b/>
          <w:color w:val="008080"/>
          <w:sz w:val="14"/>
        </w:rPr>
        <w:t>ValidationIssue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IncidentDetailsInput | </w:t>
      </w:r>
      <w:r>
        <w:rPr>
          <w:rFonts w:ascii="Consolas" w:eastAsia="Consolas" w:hAnsi="Consolas"/>
          <w:b/>
          <w:color w:val="FF8000"/>
          <w:sz w:val="14"/>
        </w:rPr>
        <w:t>undefined</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let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IncidentType | </w:t>
      </w:r>
      <w:r>
        <w:rPr>
          <w:rFonts w:ascii="Consolas" w:eastAsia="Consolas" w:hAnsi="Consolas"/>
          <w:b/>
          <w:color w:val="FF8000"/>
          <w:sz w:val="14"/>
        </w:rPr>
        <w:t>undefined</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(b.</w:t>
      </w:r>
      <w:r>
        <w:rPr>
          <w:rFonts w:ascii="Consolas" w:eastAsia="Consolas" w:hAnsi="Consolas"/>
          <w:b/>
          <w:color w:val="0000FF"/>
          <w:sz w:val="14"/>
        </w:rPr>
        <w:t>type</w:t>
      </w:r>
      <w:r>
        <w:rPr>
          <w:rFonts w:ascii="Consolas" w:eastAsia="Consolas" w:hAnsi="Consolas"/>
          <w:color w:val="000000"/>
          <w:sz w:val="14"/>
        </w:rPr>
        <w:t xml:space="preserve"> === IncidentType.SAFETY || b.</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0000"/>
          <w:sz w:val="14"/>
        </w:rPr>
        <w:t>=== IncidentType.DISASTER)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b.</w:t>
      </w:r>
      <w:r>
        <w:rPr>
          <w:rFonts w:ascii="Consolas" w:eastAsia="Consolas" w:hAnsi="Consolas"/>
          <w:b/>
          <w:color w:val="0000FF"/>
          <w:sz w:val="14"/>
        </w:rPr>
        <w:t>type</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else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issues.push({ field: </w:t>
      </w:r>
      <w:r>
        <w:rPr>
          <w:rFonts w:ascii="Consolas" w:eastAsia="Consolas" w:hAnsi="Consolas"/>
          <w:color w:val="8B1A1A"/>
          <w:sz w:val="14"/>
        </w:rPr>
        <w:t>'type'</w:t>
      </w:r>
      <w:r>
        <w:rPr>
          <w:rFonts w:ascii="Consolas" w:eastAsia="Consolas" w:hAnsi="Consolas"/>
          <w:color w:val="000000"/>
          <w:sz w:val="14"/>
        </w:rPr>
        <w:t xml:space="preserve">, message: </w:t>
      </w:r>
      <w:r>
        <w:rPr>
          <w:rFonts w:ascii="Consolas" w:eastAsia="Consolas" w:hAnsi="Consolas"/>
          <w:color w:val="8B1A1A"/>
          <w:sz w:val="14"/>
        </w:rPr>
        <w:t>'Type must be Safety or Disaster.'</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category = typeof b.category === </w:t>
      </w:r>
      <w:r>
        <w:rPr>
          <w:rFonts w:ascii="Consolas" w:eastAsia="Consolas" w:hAnsi="Consolas"/>
          <w:color w:val="8B1A1A"/>
          <w:sz w:val="14"/>
        </w:rPr>
        <w:t>'string'</w:t>
      </w:r>
      <w:r>
        <w:rPr>
          <w:rFonts w:ascii="Consolas" w:eastAsia="Consolas" w:hAnsi="Consolas"/>
          <w:color w:val="000000"/>
          <w:sz w:val="14"/>
        </w:rPr>
        <w:t xml:space="preserve"> ? b.category.trim() : </w:t>
      </w:r>
      <w:r>
        <w:rPr>
          <w:rFonts w:ascii="Consolas" w:eastAsia="Consolas" w:hAnsi="Consolas"/>
          <w:color w:val="8B1A1A"/>
          <w:sz w:val="14"/>
        </w:rPr>
        <w:t>''</w:t>
      </w:r>
      <w:r>
        <w:rPr>
          <w:rFonts w:ascii="Consolas" w:eastAsia="Consolas" w:hAnsi="Consolas"/>
          <w:sz w:val="14"/>
        </w:rPr>
        <w:br/>
      </w:r>
      <w:r>
        <w:rPr>
          <w:rFonts w:ascii="Consolas" w:eastAsia="Consolas" w:hAnsi="Consolas"/>
          <w:i/>
          <w:color w:val="008000"/>
          <w:sz w:val="14"/>
        </w:rPr>
        <w:lastRenderedPageBreak/>
        <w:t>// ... listing trimmed (114 more lines</w:t>
      </w:r>
      <w:r>
        <w:rPr>
          <w:rFonts w:ascii="Consolas" w:eastAsia="Consolas" w:hAnsi="Consolas"/>
          <w:i/>
          <w:color w:val="008000"/>
          <w:sz w:val="14"/>
        </w:rPr>
        <w:t xml:space="preserve"> in file) ...</w:t>
      </w:r>
      <w:r>
        <w:rPr>
          <w:rFonts w:ascii="Consolas" w:eastAsia="Consolas" w:hAnsi="Consolas"/>
          <w:sz w:val="14"/>
        </w:rPr>
        <w:br/>
      </w:r>
    </w:p>
    <w:p w14:paraId="1AAFFD46" w14:textId="77777777" w:rsidR="004F3668" w:rsidRDefault="000B35D7">
      <w:pPr>
        <w:spacing w:before="160" w:after="80" w:line="360" w:lineRule="auto"/>
      </w:pPr>
      <w:r>
        <w:rPr>
          <w:b/>
          <w:color w:val="000000"/>
          <w:sz w:val="32"/>
        </w:rPr>
        <w:t>5.5 Frontend Implementation</w:t>
      </w:r>
    </w:p>
    <w:p w14:paraId="6C94230B" w14:textId="77777777" w:rsidR="004F3668" w:rsidRDefault="000B35D7">
      <w:pPr>
        <w:spacing w:before="120" w:after="60" w:line="360" w:lineRule="auto"/>
      </w:pPr>
      <w:r>
        <w:rPr>
          <w:b/>
          <w:color w:val="000000"/>
          <w:sz w:val="28"/>
        </w:rPr>
        <w:t>5.5.1 Root Component and Routing</w:t>
      </w:r>
    </w:p>
    <w:p w14:paraId="0A115B2E" w14:textId="77777777" w:rsidR="004F3668" w:rsidRDefault="000B35D7">
      <w:pPr>
        <w:spacing w:after="80" w:line="360" w:lineRule="auto"/>
      </w:pPr>
      <w:r>
        <w:rPr>
          <w:color w:val="000000"/>
        </w:rPr>
        <w:t>App.tsx owns the session, the theme and the language and renders the route table. Role aware routes keep citizen pages, responder pages and admin pages apart. The API client applie</w:t>
      </w:r>
      <w:r>
        <w:rPr>
          <w:color w:val="000000"/>
        </w:rPr>
        <w:t>s the JWT on every request and unwraps the { success, data } envelope used by all endpoints.</w:t>
      </w:r>
    </w:p>
    <w:p w14:paraId="56E3A2B1" w14:textId="77777777" w:rsidR="004F3668" w:rsidRDefault="000B35D7">
      <w:pPr>
        <w:spacing w:before="80" w:after="40" w:line="360" w:lineRule="auto"/>
      </w:pPr>
      <w:r>
        <w:rPr>
          <w:b/>
          <w:color w:val="666666"/>
          <w:sz w:val="18"/>
        </w:rPr>
        <w:t>Source file  : frontend/src/App.tsx</w:t>
      </w:r>
    </w:p>
    <w:p w14:paraId="75E535DE"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useEffect, useState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ToastProvider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'./components/ui/Toast'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r>
        <w:rPr>
          <w:rFonts w:ascii="Consolas" w:eastAsia="Consolas" w:hAnsi="Consolas"/>
          <w:color w:val="000000"/>
          <w:sz w:val="14"/>
        </w:rPr>
        <w:t xml:space="preserve">RequireAdmin, RequireAuth, RequireResponder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'./components/auth/guards'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Header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'./components/layout/Header'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Navbar, </w:t>
      </w:r>
      <w:r>
        <w:rPr>
          <w:rFonts w:ascii="Consolas" w:eastAsia="Consolas" w:hAnsi="Consolas"/>
          <w:b/>
          <w:color w:val="0000FF"/>
          <w:sz w:val="14"/>
        </w:rPr>
        <w:t>type</w:t>
      </w:r>
      <w:r>
        <w:rPr>
          <w:rFonts w:ascii="Consolas" w:eastAsia="Consolas" w:hAnsi="Consolas"/>
          <w:color w:val="000000"/>
          <w:sz w:val="14"/>
        </w:rPr>
        <w:t xml:space="preserve"> NavItem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'./components/layout/Navbar'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'./components/ui/Badge'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w:t>
      </w:r>
      <w:r>
        <w:rPr>
          <w:rFonts w:ascii="Consolas" w:eastAsia="Consolas" w:hAnsi="Consolas"/>
          <w:color w:val="000000"/>
          <w:sz w:val="14"/>
        </w:rPr>
        <w:t xml:space="preserve">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Logo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'./components/ui/Logo'</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Spinner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'./components/ui/Spinner'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ActivityIcon, AlertTriangleIcon, BellIcon, BuildingIcon, FileTextIcon, HomeIcon, ListIcon, MapPinIcon, PhoneIcon, Shiel</w:t>
      </w:r>
      <w:r>
        <w:rPr>
          <w:rFonts w:ascii="Consolas" w:eastAsia="Consolas" w:hAnsi="Consolas"/>
          <w:color w:val="000000"/>
          <w:sz w:val="14"/>
        </w:rPr>
        <w:t xml:space="preserve">dIcon, UserIcon, UsersIcon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'./components/ui/icons'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api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'./lib/api'</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useAuth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'./lib/auth-context'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AuthProvider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'./lib/AuthProvider'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ThemeProvider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'./lib/theme'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navigateTo, parseH</w:t>
      </w:r>
      <w:r>
        <w:rPr>
          <w:rFonts w:ascii="Consolas" w:eastAsia="Consolas" w:hAnsi="Consolas"/>
          <w:color w:val="000000"/>
          <w:sz w:val="14"/>
        </w:rPr>
        <w:t xml:space="preserve">ash, useHashRoute, </w:t>
      </w:r>
      <w:r>
        <w:rPr>
          <w:rFonts w:ascii="Consolas" w:eastAsia="Consolas" w:hAnsi="Consolas"/>
          <w:b/>
          <w:color w:val="0000FF"/>
          <w:sz w:val="14"/>
        </w:rPr>
        <w:t>type</w:t>
      </w:r>
      <w:r>
        <w:rPr>
          <w:rFonts w:ascii="Consolas" w:eastAsia="Consolas" w:hAnsi="Consolas"/>
          <w:color w:val="000000"/>
          <w:sz w:val="14"/>
        </w:rPr>
        <w:t xml:space="preserve"> AppRoute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'./lib/hash-route'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I18nProvider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'./lib/i18n/I18nProvider'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getLastSeen, isUnread, </w:t>
      </w:r>
      <w:r>
        <w:rPr>
          <w:rFonts w:ascii="Consolas" w:eastAsia="Consolas" w:hAnsi="Consolas"/>
          <w:b/>
          <w:color w:val="0000FF"/>
          <w:sz w:val="14"/>
        </w:rPr>
        <w:t>type</w:t>
      </w:r>
      <w:r>
        <w:rPr>
          <w:rFonts w:ascii="Consolas" w:eastAsia="Consolas" w:hAnsi="Consolas"/>
          <w:color w:val="000000"/>
          <w:sz w:val="14"/>
        </w:rPr>
        <w:t xml:space="preserve"> NotificationItem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'./lib/notifications'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r>
        <w:rPr>
          <w:rFonts w:ascii="Consolas" w:eastAsia="Consolas" w:hAnsi="Consolas"/>
          <w:color w:val="000000"/>
          <w:sz w:val="14"/>
        </w:rPr>
        <w:t xml:space="preserve">AdminFacilitiesPage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'./pages/AdminFacilitiesPage'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AdminEmergencyContactsPage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'./pages/AdminEmergencyContactsPage'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AdminIncidentDetailPage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'./pages/AdminIncidentDetailPage'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AdminIncidentsPage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w:t>
      </w:r>
      <w:r>
        <w:rPr>
          <w:rFonts w:ascii="Consolas" w:eastAsia="Consolas" w:hAnsi="Consolas"/>
          <w:color w:val="8B1A1A"/>
          <w:sz w:val="14"/>
        </w:rPr>
        <w:t>dminIncidentsPage'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AdminTeamsPage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'./pages/AdminTeamsPage'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AdminUsersPage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'./pages/AdminUsersPage'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AdminUserDetailPage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'./pages/AdminUserDetailPage'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DashboardPage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'./pages/DashboardPage'</w:t>
      </w:r>
      <w:r>
        <w:rPr>
          <w:rFonts w:ascii="Consolas" w:eastAsia="Consolas" w:hAnsi="Consolas"/>
          <w:sz w:val="14"/>
        </w:rPr>
        <w:br/>
      </w:r>
      <w:r>
        <w:rPr>
          <w:rFonts w:ascii="Consolas" w:eastAsia="Consolas" w:hAnsi="Consolas"/>
          <w:b/>
          <w:color w:val="0000FF"/>
          <w:sz w:val="14"/>
        </w:rPr>
        <w:t>impor</w:t>
      </w:r>
      <w:r>
        <w:rPr>
          <w:rFonts w:ascii="Consolas" w:eastAsia="Consolas" w:hAnsi="Consolas"/>
          <w:b/>
          <w:color w:val="0000FF"/>
          <w:sz w:val="14"/>
        </w:rPr>
        <w:t>t</w:t>
      </w:r>
      <w:r>
        <w:rPr>
          <w:rFonts w:ascii="Consolas" w:eastAsia="Consolas" w:hAnsi="Consolas"/>
          <w:color w:val="000000"/>
          <w:sz w:val="14"/>
        </w:rPr>
        <w:t xml:space="preserve"> { AdminDashboardPage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'./pages/AdminDashboardPage'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AdminUnsafeReportsPage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'./pages/AdminUnsafeReportsPage'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IncidentDetailPage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'./pages/IncidentDetailPage'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NotificationsPage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'./pages/NotificationsPage'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ReportsPage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'./pages/ReportsPage'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ResourcesPage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'./pages/ResourcesPage'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UnsafeReportsPage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'./pages/UnsafeReportsPage'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EmergencyContactsPage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'./pages/EmergencyContac</w:t>
      </w:r>
      <w:r>
        <w:rPr>
          <w:rFonts w:ascii="Consolas" w:eastAsia="Consolas" w:hAnsi="Consolas"/>
          <w:color w:val="8B1A1A"/>
          <w:sz w:val="14"/>
        </w:rPr>
        <w:t>tsPage'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LoginPage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'./pages/LoginPage'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ResponderDashboardPage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'./pages/ResponderDashboardPage'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SosPage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'./pages/SosPage'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ProfilePage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'./pages/ProfilePage'</w:t>
      </w:r>
      <w:r>
        <w:rPr>
          <w:rFonts w:ascii="Consolas" w:eastAsia="Consolas" w:hAnsi="Consolas"/>
          <w:sz w:val="14"/>
        </w:rPr>
        <w:br/>
      </w:r>
      <w:r>
        <w:rPr>
          <w:rFonts w:ascii="Consolas" w:eastAsia="Consolas" w:hAnsi="Consolas"/>
          <w:i/>
          <w:color w:val="008000"/>
          <w:sz w:val="14"/>
        </w:rPr>
        <w:t>// ... listing trimmed (311 more lines</w:t>
      </w:r>
      <w:r>
        <w:rPr>
          <w:rFonts w:ascii="Consolas" w:eastAsia="Consolas" w:hAnsi="Consolas"/>
          <w:i/>
          <w:color w:val="008000"/>
          <w:sz w:val="14"/>
        </w:rPr>
        <w:t xml:space="preserve"> in file) ...</w:t>
      </w:r>
      <w:r>
        <w:rPr>
          <w:rFonts w:ascii="Consolas" w:eastAsia="Consolas" w:hAnsi="Consolas"/>
          <w:sz w:val="14"/>
        </w:rPr>
        <w:br/>
      </w:r>
    </w:p>
    <w:p w14:paraId="7550701E" w14:textId="77777777" w:rsidR="004F3668" w:rsidRDefault="000B35D7">
      <w:pPr>
        <w:spacing w:before="80" w:after="40" w:line="360" w:lineRule="auto"/>
      </w:pPr>
      <w:r>
        <w:rPr>
          <w:b/>
          <w:color w:val="666666"/>
          <w:sz w:val="18"/>
        </w:rPr>
        <w:t>Source file  : frontend/src/lib/api.ts</w:t>
      </w:r>
    </w:p>
    <w:p w14:paraId="29EA3373"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const</w:t>
      </w:r>
      <w:r>
        <w:rPr>
          <w:rFonts w:ascii="Consolas" w:eastAsia="Consolas" w:hAnsi="Consolas"/>
          <w:color w:val="000000"/>
          <w:sz w:val="14"/>
        </w:rPr>
        <w:t xml:space="preserve"> API_BASE = </w:t>
      </w:r>
      <w:r>
        <w:rPr>
          <w:rFonts w:ascii="Consolas" w:eastAsia="Consolas" w:hAnsi="Consolas"/>
          <w:b/>
          <w:color w:val="0000FF"/>
          <w:sz w:val="14"/>
        </w:rPr>
        <w:t>import</w:t>
      </w:r>
      <w:r>
        <w:rPr>
          <w:rFonts w:ascii="Consolas" w:eastAsia="Consolas" w:hAnsi="Consolas"/>
          <w:color w:val="000000"/>
          <w:sz w:val="14"/>
        </w:rPr>
        <w:t xml:space="preserve">.meta.env.VITE_API_BASE_URL || </w:t>
      </w:r>
      <w:r>
        <w:rPr>
          <w:rFonts w:ascii="Consolas" w:eastAsia="Consolas" w:hAnsi="Consolas"/>
          <w:color w:val="8B1A1A"/>
          <w:sz w:val="14"/>
        </w:rPr>
        <w:t>'/api'</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TOKEN_KEY = </w:t>
      </w:r>
      <w:r>
        <w:rPr>
          <w:rFonts w:ascii="Consolas" w:eastAsia="Consolas" w:hAnsi="Consolas"/>
          <w:color w:val="8B1A1A"/>
          <w:sz w:val="14"/>
        </w:rPr>
        <w:t>'rakshasafe.token'</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class</w:t>
      </w:r>
      <w:r>
        <w:rPr>
          <w:rFonts w:ascii="Consolas" w:eastAsia="Consolas" w:hAnsi="Consolas"/>
          <w:color w:val="000000"/>
          <w:sz w:val="14"/>
        </w:rPr>
        <w:t xml:space="preserve"> ApiError </w:t>
      </w:r>
      <w:r>
        <w:rPr>
          <w:rFonts w:ascii="Consolas" w:eastAsia="Consolas" w:hAnsi="Consolas"/>
          <w:b/>
          <w:color w:val="0000FF"/>
          <w:sz w:val="14"/>
        </w:rPr>
        <w:t>extends</w:t>
      </w:r>
      <w:r>
        <w:rPr>
          <w:rFonts w:ascii="Consolas" w:eastAsia="Consolas" w:hAnsi="Consolas"/>
          <w:color w:val="000000"/>
          <w:sz w:val="14"/>
        </w:rPr>
        <w:t xml:space="preserve"> </w:t>
      </w:r>
      <w:r>
        <w:rPr>
          <w:rFonts w:ascii="Consolas" w:eastAsia="Consolas" w:hAnsi="Consolas"/>
          <w:color w:val="8B008B"/>
          <w:sz w:val="14"/>
        </w:rPr>
        <w:t>Error</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status: </w:t>
      </w:r>
      <w:r>
        <w:rPr>
          <w:rFonts w:ascii="Consolas" w:eastAsia="Consolas" w:hAnsi="Consolas"/>
          <w:b/>
          <w:color w:val="008080"/>
          <w:sz w:val="14"/>
        </w:rPr>
        <w:t>number</w:t>
      </w:r>
      <w:r>
        <w:rPr>
          <w:rFonts w:ascii="Consolas" w:eastAsia="Consolas" w:hAnsi="Consolas"/>
          <w:sz w:val="14"/>
        </w:rPr>
        <w:br/>
      </w:r>
      <w:r>
        <w:rPr>
          <w:rFonts w:ascii="Consolas" w:eastAsia="Consolas" w:hAnsi="Consolas"/>
          <w:color w:val="000000"/>
          <w:sz w:val="14"/>
        </w:rPr>
        <w:t xml:space="preserve">  details?: </w:t>
      </w:r>
      <w:r>
        <w:rPr>
          <w:rFonts w:ascii="Consolas" w:eastAsia="Consolas" w:hAnsi="Consolas"/>
          <w:b/>
          <w:color w:val="008080"/>
          <w:sz w:val="14"/>
        </w:rPr>
        <w:t>unknown</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constructor</w:t>
      </w:r>
      <w:r>
        <w:rPr>
          <w:rFonts w:ascii="Consolas" w:eastAsia="Consolas" w:hAnsi="Consolas"/>
          <w:color w:val="000000"/>
          <w:sz w:val="14"/>
        </w:rPr>
        <w:t xml:space="preserve">(status: </w:t>
      </w:r>
      <w:r>
        <w:rPr>
          <w:rFonts w:ascii="Consolas" w:eastAsia="Consolas" w:hAnsi="Consolas"/>
          <w:b/>
          <w:color w:val="008080"/>
          <w:sz w:val="14"/>
        </w:rPr>
        <w:t>number</w:t>
      </w:r>
      <w:r>
        <w:rPr>
          <w:rFonts w:ascii="Consolas" w:eastAsia="Consolas" w:hAnsi="Consolas"/>
          <w:color w:val="000000"/>
          <w:sz w:val="14"/>
        </w:rPr>
        <w:t xml:space="preserve">, message: </w:t>
      </w:r>
      <w:r>
        <w:rPr>
          <w:rFonts w:ascii="Consolas" w:eastAsia="Consolas" w:hAnsi="Consolas"/>
          <w:b/>
          <w:color w:val="008080"/>
          <w:sz w:val="14"/>
        </w:rPr>
        <w:t>string</w:t>
      </w:r>
      <w:r>
        <w:rPr>
          <w:rFonts w:ascii="Consolas" w:eastAsia="Consolas" w:hAnsi="Consolas"/>
          <w:color w:val="000000"/>
          <w:sz w:val="14"/>
        </w:rPr>
        <w:t xml:space="preserve">, details?: </w:t>
      </w:r>
      <w:r>
        <w:rPr>
          <w:rFonts w:ascii="Consolas" w:eastAsia="Consolas" w:hAnsi="Consolas"/>
          <w:b/>
          <w:color w:val="008080"/>
          <w:sz w:val="14"/>
        </w:rPr>
        <w:t>unknown</w:t>
      </w:r>
      <w:r>
        <w:rPr>
          <w:rFonts w:ascii="Consolas" w:eastAsia="Consolas" w:hAnsi="Consolas"/>
          <w:color w:val="000000"/>
          <w:sz w:val="14"/>
        </w:rPr>
        <w: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super</w:t>
      </w:r>
      <w:r>
        <w:rPr>
          <w:rFonts w:ascii="Consolas" w:eastAsia="Consolas" w:hAnsi="Consolas"/>
          <w:color w:val="000000"/>
          <w:sz w:val="14"/>
        </w:rPr>
        <w:t>(message)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this</w:t>
      </w:r>
      <w:r>
        <w:rPr>
          <w:rFonts w:ascii="Consolas" w:eastAsia="Consolas" w:hAnsi="Consolas"/>
          <w:color w:val="000000"/>
          <w:sz w:val="14"/>
        </w:rPr>
        <w:t xml:space="preserve">.name = </w:t>
      </w:r>
      <w:r>
        <w:rPr>
          <w:rFonts w:ascii="Consolas" w:eastAsia="Consolas" w:hAnsi="Consolas"/>
          <w:color w:val="8B1A1A"/>
          <w:sz w:val="14"/>
        </w:rPr>
        <w:t>'ApiError'</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this</w:t>
      </w:r>
      <w:r>
        <w:rPr>
          <w:rFonts w:ascii="Consolas" w:eastAsia="Consolas" w:hAnsi="Consolas"/>
          <w:color w:val="000000"/>
          <w:sz w:val="14"/>
        </w:rPr>
        <w:t>.status = status</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this</w:t>
      </w:r>
      <w:r>
        <w:rPr>
          <w:rFonts w:ascii="Consolas" w:eastAsia="Consolas" w:hAnsi="Consolas"/>
          <w:color w:val="000000"/>
          <w:sz w:val="14"/>
        </w:rPr>
        <w:t>.details = details</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getStoredToken(): </w:t>
      </w:r>
      <w:r>
        <w:rPr>
          <w:rFonts w:ascii="Consolas" w:eastAsia="Consolas" w:hAnsi="Consolas"/>
          <w:b/>
          <w:color w:val="008080"/>
          <w:sz w:val="14"/>
        </w:rPr>
        <w:t>string</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008080"/>
          <w:sz w:val="14"/>
        </w:rPr>
        <w:t>window</w:t>
      </w:r>
      <w:r>
        <w:rPr>
          <w:rFonts w:ascii="Consolas" w:eastAsia="Consolas" w:hAnsi="Consolas"/>
          <w:color w:val="000000"/>
          <w:sz w:val="14"/>
        </w:rPr>
        <w:t>.localStorage.getItem(</w:t>
      </w:r>
      <w:r>
        <w:rPr>
          <w:rFonts w:ascii="Consolas" w:eastAsia="Consolas" w:hAnsi="Consolas"/>
          <w:color w:val="000000"/>
          <w:sz w:val="14"/>
        </w:rPr>
        <w:t xml:space="preserve">TOKEN_KEY) ?? </w:t>
      </w:r>
      <w:r>
        <w:rPr>
          <w:rFonts w:ascii="Consolas" w:eastAsia="Consolas" w:hAnsi="Consolas"/>
          <w:color w:val="008080"/>
          <w:sz w:val="14"/>
        </w:rPr>
        <w:t>window</w:t>
      </w:r>
      <w:r>
        <w:rPr>
          <w:rFonts w:ascii="Consolas" w:eastAsia="Consolas" w:hAnsi="Consolas"/>
          <w:color w:val="000000"/>
          <w:sz w:val="14"/>
        </w:rPr>
        <w:t>.sessionStorage.getItem(TOKEN_KEY)</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catch</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lastRenderedPageBreak/>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setStoredToken(token: </w:t>
      </w:r>
      <w:r>
        <w:rPr>
          <w:rFonts w:ascii="Consolas" w:eastAsia="Consolas" w:hAnsi="Consolas"/>
          <w:b/>
          <w:color w:val="008080"/>
          <w:sz w:val="14"/>
        </w:rPr>
        <w:t>string</w:t>
      </w:r>
      <w:r>
        <w:rPr>
          <w:rFonts w:ascii="Consolas" w:eastAsia="Consolas" w:hAnsi="Consolas"/>
          <w:color w:val="000000"/>
          <w:sz w:val="14"/>
        </w:rPr>
        <w:t xml:space="preserve">, persistent = </w:t>
      </w:r>
      <w:r>
        <w:rPr>
          <w:rFonts w:ascii="Consolas" w:eastAsia="Consolas" w:hAnsi="Consolas"/>
          <w:b/>
          <w:color w:val="FF8000"/>
          <w:sz w:val="14"/>
        </w:rPr>
        <w:t>true</w:t>
      </w:r>
      <w:r>
        <w:rPr>
          <w:rFonts w:ascii="Consolas" w:eastAsia="Consolas" w:hAnsi="Consolas"/>
          <w:color w:val="000000"/>
          <w:sz w:val="14"/>
        </w:rPr>
        <w:t>): void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(persistent)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8080"/>
          <w:sz w:val="14"/>
        </w:rPr>
        <w:t>window</w:t>
      </w:r>
      <w:r>
        <w:rPr>
          <w:rFonts w:ascii="Consolas" w:eastAsia="Consolas" w:hAnsi="Consolas"/>
          <w:color w:val="000000"/>
          <w:sz w:val="14"/>
        </w:rPr>
        <w:t>.localStorage.setItem(TOKEN_KEY, token)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8080"/>
          <w:sz w:val="14"/>
        </w:rPr>
        <w:t>windo</w:t>
      </w:r>
      <w:r>
        <w:rPr>
          <w:rFonts w:ascii="Consolas" w:eastAsia="Consolas" w:hAnsi="Consolas"/>
          <w:color w:val="008080"/>
          <w:sz w:val="14"/>
        </w:rPr>
        <w:t>w</w:t>
      </w:r>
      <w:r>
        <w:rPr>
          <w:rFonts w:ascii="Consolas" w:eastAsia="Consolas" w:hAnsi="Consolas"/>
          <w:color w:val="000000"/>
          <w:sz w:val="14"/>
        </w:rPr>
        <w:t>.sessionStorage.removeItem(TOKEN_KEY)</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else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8080"/>
          <w:sz w:val="14"/>
        </w:rPr>
        <w:t>window</w:t>
      </w:r>
      <w:r>
        <w:rPr>
          <w:rFonts w:ascii="Consolas" w:eastAsia="Consolas" w:hAnsi="Consolas"/>
          <w:color w:val="000000"/>
          <w:sz w:val="14"/>
        </w:rPr>
        <w:t>.sessionStorage.setItem(TOKEN_KEY, token)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8080"/>
          <w:sz w:val="14"/>
        </w:rPr>
        <w:t>window</w:t>
      </w:r>
      <w:r>
        <w:rPr>
          <w:rFonts w:ascii="Consolas" w:eastAsia="Consolas" w:hAnsi="Consolas"/>
          <w:color w:val="000000"/>
          <w:sz w:val="14"/>
        </w:rPr>
        <w:t>.localStorage.removeItem(TOKEN_KEY)</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catch</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i/>
          <w:color w:val="008000"/>
          <w:sz w:val="14"/>
        </w:rPr>
        <w:t>/* storage unavailable — session lasts for this tab only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i/>
          <w:color w:val="008000"/>
          <w:sz w:val="14"/>
        </w:rPr>
        <w:t xml:space="preserve">// ... </w:t>
      </w:r>
      <w:r>
        <w:rPr>
          <w:rFonts w:ascii="Consolas" w:eastAsia="Consolas" w:hAnsi="Consolas"/>
          <w:i/>
          <w:color w:val="008000"/>
          <w:sz w:val="14"/>
        </w:rPr>
        <w:t>listing trimmed (81 more lines in file) ...</w:t>
      </w:r>
      <w:r>
        <w:rPr>
          <w:rFonts w:ascii="Consolas" w:eastAsia="Consolas" w:hAnsi="Consolas"/>
          <w:sz w:val="14"/>
        </w:rPr>
        <w:br/>
      </w:r>
    </w:p>
    <w:p w14:paraId="18C482B2" w14:textId="77777777" w:rsidR="004F3668" w:rsidRDefault="000B35D7">
      <w:pPr>
        <w:spacing w:before="120" w:after="60" w:line="360" w:lineRule="auto"/>
      </w:pPr>
      <w:r>
        <w:rPr>
          <w:b/>
          <w:color w:val="000000"/>
          <w:sz w:val="28"/>
        </w:rPr>
        <w:t>5.5.2 Theme and Language</w:t>
      </w:r>
    </w:p>
    <w:p w14:paraId="45D697D1" w14:textId="77777777" w:rsidR="004F3668" w:rsidRDefault="000B35D7">
      <w:pPr>
        <w:spacing w:after="80" w:line="360" w:lineRule="auto"/>
      </w:pPr>
      <w:r>
        <w:rPr>
          <w:color w:val="000000"/>
        </w:rPr>
        <w:t>The theme context switches the application between light and dark appearance; the language context carries about 700 English / Hindi keys so the whole UI is translated without any code c</w:t>
      </w:r>
      <w:r>
        <w:rPr>
          <w:color w:val="000000"/>
        </w:rPr>
        <w:t>hange.</w:t>
      </w:r>
    </w:p>
    <w:p w14:paraId="548B0CC2" w14:textId="77777777" w:rsidR="004F3668" w:rsidRDefault="000B35D7">
      <w:pPr>
        <w:spacing w:before="80" w:after="40" w:line="360" w:lineRule="auto"/>
      </w:pPr>
      <w:r>
        <w:rPr>
          <w:b/>
          <w:color w:val="666666"/>
          <w:sz w:val="18"/>
        </w:rPr>
        <w:t>Source file  : frontend/src/lib/theme.tsx</w:t>
      </w:r>
    </w:p>
    <w:p w14:paraId="75755487"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useCallback, useEffect, useMemo, useState, </w:t>
      </w:r>
      <w:r>
        <w:rPr>
          <w:rFonts w:ascii="Consolas" w:eastAsia="Consolas" w:hAnsi="Consolas"/>
          <w:b/>
          <w:color w:val="0000FF"/>
          <w:sz w:val="14"/>
        </w:rPr>
        <w:t>type</w:t>
      </w:r>
      <w:r>
        <w:rPr>
          <w:rFonts w:ascii="Consolas" w:eastAsia="Consolas" w:hAnsi="Consolas"/>
          <w:color w:val="000000"/>
          <w:sz w:val="14"/>
        </w:rPr>
        <w:t xml:space="preserve"> ReactNode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ThemeContext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'./useTheme'</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Theme = </w:t>
      </w:r>
      <w:r>
        <w:rPr>
          <w:rFonts w:ascii="Consolas" w:eastAsia="Consolas" w:hAnsi="Consolas"/>
          <w:color w:val="8B1A1A"/>
          <w:sz w:val="14"/>
        </w:rPr>
        <w:t>'light'</w:t>
      </w:r>
      <w:r>
        <w:rPr>
          <w:rFonts w:ascii="Consolas" w:eastAsia="Consolas" w:hAnsi="Consolas"/>
          <w:color w:val="000000"/>
          <w:sz w:val="14"/>
        </w:rPr>
        <w:t xml:space="preserve"> | </w:t>
      </w:r>
      <w:r>
        <w:rPr>
          <w:rFonts w:ascii="Consolas" w:eastAsia="Consolas" w:hAnsi="Consolas"/>
          <w:color w:val="8B1A1A"/>
          <w:sz w:val="14"/>
        </w:rPr>
        <w:t>'dark'</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STORAGE_KEY = </w:t>
      </w:r>
      <w:r>
        <w:rPr>
          <w:rFonts w:ascii="Consolas" w:eastAsia="Consolas" w:hAnsi="Consolas"/>
          <w:color w:val="8B1A1A"/>
          <w:sz w:val="14"/>
        </w:rPr>
        <w:t>'rakshasafe.theme'</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ThemeContextValue {</w:t>
      </w:r>
      <w:r>
        <w:rPr>
          <w:rFonts w:ascii="Consolas" w:eastAsia="Consolas" w:hAnsi="Consolas"/>
          <w:sz w:val="14"/>
        </w:rPr>
        <w:br/>
      </w:r>
      <w:r>
        <w:rPr>
          <w:rFonts w:ascii="Consolas" w:eastAsia="Consolas" w:hAnsi="Consolas"/>
          <w:color w:val="000000"/>
          <w:sz w:val="14"/>
        </w:rPr>
        <w:t xml:space="preserve">  theme: </w:t>
      </w:r>
      <w:r>
        <w:rPr>
          <w:rFonts w:ascii="Consolas" w:eastAsia="Consolas" w:hAnsi="Consolas"/>
          <w:b/>
          <w:color w:val="008080"/>
          <w:sz w:val="14"/>
        </w:rPr>
        <w:t>Theme</w:t>
      </w:r>
      <w:r>
        <w:rPr>
          <w:rFonts w:ascii="Consolas" w:eastAsia="Consolas" w:hAnsi="Consolas"/>
          <w:sz w:val="14"/>
        </w:rPr>
        <w:br/>
      </w:r>
      <w:r>
        <w:rPr>
          <w:rFonts w:ascii="Consolas" w:eastAsia="Consolas" w:hAnsi="Consolas"/>
          <w:color w:val="000000"/>
          <w:sz w:val="14"/>
        </w:rPr>
        <w:t xml:space="preserve">  setTheme: (theme: </w:t>
      </w:r>
      <w:r>
        <w:rPr>
          <w:rFonts w:ascii="Consolas" w:eastAsia="Consolas" w:hAnsi="Consolas"/>
          <w:b/>
          <w:color w:val="008080"/>
          <w:sz w:val="14"/>
        </w:rPr>
        <w:t>Theme</w:t>
      </w:r>
      <w:r>
        <w:rPr>
          <w:rFonts w:ascii="Consolas" w:eastAsia="Consolas" w:hAnsi="Consolas"/>
          <w:color w:val="000000"/>
          <w:sz w:val="14"/>
        </w:rPr>
        <w:t>) =&gt; void</w:t>
      </w:r>
      <w:r>
        <w:rPr>
          <w:rFonts w:ascii="Consolas" w:eastAsia="Consolas" w:hAnsi="Consolas"/>
          <w:sz w:val="14"/>
        </w:rPr>
        <w:br/>
      </w:r>
      <w:r>
        <w:rPr>
          <w:rFonts w:ascii="Consolas" w:eastAsia="Consolas" w:hAnsi="Consolas"/>
          <w:color w:val="000000"/>
          <w:sz w:val="14"/>
        </w:rPr>
        <w:t xml:space="preserve">  toggleTheme: () =&gt; void</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systemTheme(): Theme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(typeof </w:t>
      </w:r>
      <w:r>
        <w:rPr>
          <w:rFonts w:ascii="Consolas" w:eastAsia="Consolas" w:hAnsi="Consolas"/>
          <w:color w:val="008080"/>
          <w:sz w:val="14"/>
        </w:rPr>
        <w:t>window</w:t>
      </w:r>
      <w:r>
        <w:rPr>
          <w:rFonts w:ascii="Consolas" w:eastAsia="Consolas" w:hAnsi="Consolas"/>
          <w:color w:val="000000"/>
          <w:sz w:val="14"/>
        </w:rPr>
        <w:t xml:space="preserve"> === </w:t>
      </w:r>
      <w:r>
        <w:rPr>
          <w:rFonts w:ascii="Consolas" w:eastAsia="Consolas" w:hAnsi="Consolas"/>
          <w:color w:val="8B1A1A"/>
          <w:sz w:val="14"/>
        </w:rPr>
        <w:t>'undefined'</w:t>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'light'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008080"/>
          <w:sz w:val="14"/>
        </w:rPr>
        <w:t>window</w:t>
      </w:r>
      <w:r>
        <w:rPr>
          <w:rFonts w:ascii="Consolas" w:eastAsia="Consolas" w:hAnsi="Consolas"/>
          <w:color w:val="000000"/>
          <w:sz w:val="14"/>
        </w:rPr>
        <w:t>.</w:t>
      </w:r>
      <w:r>
        <w:rPr>
          <w:rFonts w:ascii="Consolas" w:eastAsia="Consolas" w:hAnsi="Consolas"/>
          <w:color w:val="000000"/>
          <w:sz w:val="14"/>
        </w:rPr>
        <w:t>matchMedia(</w:t>
      </w:r>
      <w:r>
        <w:rPr>
          <w:rFonts w:ascii="Consolas" w:eastAsia="Consolas" w:hAnsi="Consolas"/>
          <w:color w:val="8B1A1A"/>
          <w:sz w:val="14"/>
        </w:rPr>
        <w:t>'(prefers-color-scheme: dark)'</w:t>
      </w:r>
      <w:r>
        <w:rPr>
          <w:rFonts w:ascii="Consolas" w:eastAsia="Consolas" w:hAnsi="Consolas"/>
          <w:color w:val="000000"/>
          <w:sz w:val="14"/>
        </w:rPr>
        <w:t xml:space="preserve">).matches ? </w:t>
      </w:r>
      <w:r>
        <w:rPr>
          <w:rFonts w:ascii="Consolas" w:eastAsia="Consolas" w:hAnsi="Consolas"/>
          <w:color w:val="8B1A1A"/>
          <w:sz w:val="14"/>
        </w:rPr>
        <w:t>'dark'</w:t>
      </w:r>
      <w:r>
        <w:rPr>
          <w:rFonts w:ascii="Consolas" w:eastAsia="Consolas" w:hAnsi="Consolas"/>
          <w:color w:val="000000"/>
          <w:sz w:val="14"/>
        </w:rPr>
        <w:t xml:space="preserve"> : </w:t>
      </w:r>
      <w:r>
        <w:rPr>
          <w:rFonts w:ascii="Consolas" w:eastAsia="Consolas" w:hAnsi="Consolas"/>
          <w:color w:val="8B1A1A"/>
          <w:sz w:val="14"/>
        </w:rPr>
        <w:t>'light'</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catch</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'light'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readStoredTheme(): Theme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(typeof </w:t>
      </w:r>
      <w:r>
        <w:rPr>
          <w:rFonts w:ascii="Consolas" w:eastAsia="Consolas" w:hAnsi="Consolas"/>
          <w:color w:val="008080"/>
          <w:sz w:val="14"/>
        </w:rPr>
        <w:t>window</w:t>
      </w:r>
      <w:r>
        <w:rPr>
          <w:rFonts w:ascii="Consolas" w:eastAsia="Consolas" w:hAnsi="Consolas"/>
          <w:color w:val="000000"/>
          <w:sz w:val="14"/>
        </w:rPr>
        <w:t xml:space="preserve"> === </w:t>
      </w:r>
      <w:r>
        <w:rPr>
          <w:rFonts w:ascii="Consolas" w:eastAsia="Consolas" w:hAnsi="Consolas"/>
          <w:color w:val="8B1A1A"/>
          <w:sz w:val="14"/>
        </w:rPr>
        <w:t>'undefined'</w:t>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'light'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raw = </w:t>
      </w:r>
      <w:r>
        <w:rPr>
          <w:rFonts w:ascii="Consolas" w:eastAsia="Consolas" w:hAnsi="Consolas"/>
          <w:color w:val="008080"/>
          <w:sz w:val="14"/>
        </w:rPr>
        <w:t>window</w:t>
      </w:r>
      <w:r>
        <w:rPr>
          <w:rFonts w:ascii="Consolas" w:eastAsia="Consolas" w:hAnsi="Consolas"/>
          <w:color w:val="000000"/>
          <w:sz w:val="14"/>
        </w:rPr>
        <w:t>.localStorage.getItem(</w:t>
      </w:r>
      <w:r>
        <w:rPr>
          <w:rFonts w:ascii="Consolas" w:eastAsia="Consolas" w:hAnsi="Consolas"/>
          <w:color w:val="000000"/>
          <w:sz w:val="14"/>
        </w:rPr>
        <w:t>STORAGE_KEY)</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(raw === </w:t>
      </w:r>
      <w:r>
        <w:rPr>
          <w:rFonts w:ascii="Consolas" w:eastAsia="Consolas" w:hAnsi="Consolas"/>
          <w:color w:val="8B1A1A"/>
          <w:sz w:val="14"/>
        </w:rPr>
        <w:t>'dark'</w:t>
      </w:r>
      <w:r>
        <w:rPr>
          <w:rFonts w:ascii="Consolas" w:eastAsia="Consolas" w:hAnsi="Consolas"/>
          <w:color w:val="000000"/>
          <w:sz w:val="14"/>
        </w:rPr>
        <w:t xml:space="preserve"> || raw === </w:t>
      </w:r>
      <w:r>
        <w:rPr>
          <w:rFonts w:ascii="Consolas" w:eastAsia="Consolas" w:hAnsi="Consolas"/>
          <w:color w:val="8B1A1A"/>
          <w:sz w:val="14"/>
        </w:rPr>
        <w:t>'light'</w:t>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raw</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systemTheme()</w:t>
      </w:r>
      <w:r>
        <w:rPr>
          <w:rFonts w:ascii="Consolas" w:eastAsia="Consolas" w:hAnsi="Consolas"/>
          <w:sz w:val="14"/>
        </w:rPr>
        <w:br/>
      </w:r>
      <w:r>
        <w:rPr>
          <w:rFonts w:ascii="Consolas" w:eastAsia="Consolas" w:hAnsi="Consolas"/>
          <w:color w:val="000000"/>
          <w:sz w:val="14"/>
        </w:rPr>
        <w:t xml:space="preserve">  } </w:t>
      </w:r>
      <w:r>
        <w:rPr>
          <w:rFonts w:ascii="Consolas" w:eastAsia="Consolas" w:hAnsi="Consolas"/>
          <w:b/>
          <w:color w:val="0000FF"/>
          <w:sz w:val="14"/>
        </w:rPr>
        <w:t>catch</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systemTheme()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applyTheme(theme: </w:t>
      </w:r>
      <w:r>
        <w:rPr>
          <w:rFonts w:ascii="Consolas" w:eastAsia="Consolas" w:hAnsi="Consolas"/>
          <w:b/>
          <w:color w:val="008080"/>
          <w:sz w:val="14"/>
        </w:rPr>
        <w:t>Theme</w:t>
      </w:r>
      <w:r>
        <w:rPr>
          <w:rFonts w:ascii="Consolas" w:eastAsia="Consolas" w:hAnsi="Consolas"/>
          <w:color w:val="000000"/>
          <w:sz w:val="14"/>
        </w:rPr>
        <w:t>): void {</w:t>
      </w:r>
      <w:r>
        <w:rPr>
          <w:rFonts w:ascii="Consolas" w:eastAsia="Consolas" w:hAnsi="Consolas"/>
          <w:sz w:val="14"/>
        </w:rPr>
        <w:br/>
      </w:r>
      <w:r>
        <w:rPr>
          <w:rFonts w:ascii="Consolas" w:eastAsia="Consolas" w:hAnsi="Consolas"/>
          <w:i/>
          <w:color w:val="008000"/>
          <w:sz w:val="14"/>
        </w:rPr>
        <w:t>// ... listing trimmed (38 more lines in file) ...</w:t>
      </w:r>
      <w:r>
        <w:rPr>
          <w:rFonts w:ascii="Consolas" w:eastAsia="Consolas" w:hAnsi="Consolas"/>
          <w:sz w:val="14"/>
        </w:rPr>
        <w:br/>
      </w:r>
    </w:p>
    <w:p w14:paraId="3138A805" w14:textId="77777777" w:rsidR="004F3668" w:rsidRDefault="000B35D7">
      <w:pPr>
        <w:spacing w:before="80" w:after="40" w:line="360" w:lineRule="auto"/>
      </w:pPr>
      <w:r>
        <w:rPr>
          <w:b/>
          <w:color w:val="666666"/>
          <w:sz w:val="18"/>
        </w:rPr>
        <w:t>Source file  : frontend/sr</w:t>
      </w:r>
      <w:r>
        <w:rPr>
          <w:b/>
          <w:color w:val="666666"/>
          <w:sz w:val="18"/>
        </w:rPr>
        <w:t>c/lib/i18n/index.tsx</w:t>
      </w:r>
    </w:p>
    <w:p w14:paraId="65928DB9"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createContext, useContext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DictKey, Lang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'./dictionary'</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 DictKey, Lang }</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I18nContextValue {</w:t>
      </w:r>
      <w:r>
        <w:rPr>
          <w:rFonts w:ascii="Consolas" w:eastAsia="Consolas" w:hAnsi="Consolas"/>
          <w:sz w:val="14"/>
        </w:rPr>
        <w:br/>
      </w:r>
      <w:r>
        <w:rPr>
          <w:rFonts w:ascii="Consolas" w:eastAsia="Consolas" w:hAnsi="Consolas"/>
          <w:color w:val="000000"/>
          <w:sz w:val="14"/>
        </w:rPr>
        <w:t xml:space="preserve">  lang: </w:t>
      </w:r>
      <w:r>
        <w:rPr>
          <w:rFonts w:ascii="Consolas" w:eastAsia="Consolas" w:hAnsi="Consolas"/>
          <w:b/>
          <w:color w:val="008080"/>
          <w:sz w:val="14"/>
        </w:rPr>
        <w:t>Lang</w:t>
      </w:r>
      <w:r>
        <w:rPr>
          <w:rFonts w:ascii="Consolas" w:eastAsia="Consolas" w:hAnsi="Consolas"/>
          <w:sz w:val="14"/>
        </w:rPr>
        <w:br/>
      </w:r>
      <w:r>
        <w:rPr>
          <w:rFonts w:ascii="Consolas" w:eastAsia="Consolas" w:hAnsi="Consolas"/>
          <w:color w:val="000000"/>
          <w:sz w:val="14"/>
        </w:rPr>
        <w:t xml:space="preserve">  setLang: (lang: </w:t>
      </w:r>
      <w:r>
        <w:rPr>
          <w:rFonts w:ascii="Consolas" w:eastAsia="Consolas" w:hAnsi="Consolas"/>
          <w:b/>
          <w:color w:val="008080"/>
          <w:sz w:val="14"/>
        </w:rPr>
        <w:t>Lang</w:t>
      </w:r>
      <w:r>
        <w:rPr>
          <w:rFonts w:ascii="Consolas" w:eastAsia="Consolas" w:hAnsi="Consolas"/>
          <w:color w:val="000000"/>
          <w:sz w:val="14"/>
        </w:rPr>
        <w:t>) =&gt; void</w:t>
      </w:r>
      <w:r>
        <w:rPr>
          <w:rFonts w:ascii="Consolas" w:eastAsia="Consolas" w:hAnsi="Consolas"/>
          <w:sz w:val="14"/>
        </w:rPr>
        <w:br/>
      </w:r>
      <w:r>
        <w:rPr>
          <w:rFonts w:ascii="Consolas" w:eastAsia="Consolas" w:hAnsi="Consolas"/>
          <w:color w:val="000000"/>
          <w:sz w:val="14"/>
        </w:rPr>
        <w:t xml:space="preserve">  t: (key: </w:t>
      </w:r>
      <w:r>
        <w:rPr>
          <w:rFonts w:ascii="Consolas" w:eastAsia="Consolas" w:hAnsi="Consolas"/>
          <w:b/>
          <w:color w:val="008080"/>
          <w:sz w:val="14"/>
        </w:rPr>
        <w:t>DictKey</w:t>
      </w:r>
      <w:r>
        <w:rPr>
          <w:rFonts w:ascii="Consolas" w:eastAsia="Consolas" w:hAnsi="Consolas"/>
          <w:color w:val="000000"/>
          <w:sz w:val="14"/>
        </w:rPr>
        <w:t xml:space="preserve">, params?: </w:t>
      </w:r>
      <w:r>
        <w:rPr>
          <w:rFonts w:ascii="Consolas" w:eastAsia="Consolas" w:hAnsi="Consolas"/>
          <w:b/>
          <w:color w:val="008080"/>
          <w:sz w:val="14"/>
        </w:rPr>
        <w:t>Record</w:t>
      </w:r>
      <w:r>
        <w:rPr>
          <w:rFonts w:ascii="Consolas" w:eastAsia="Consolas" w:hAnsi="Consolas"/>
          <w:color w:val="000000"/>
          <w:sz w:val="14"/>
        </w:rPr>
        <w:t xml:space="preserve">&lt;string, string | number&gt;) =&gt;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I18nContext = createContext&lt;I18nContextValue | null&gt;(</w:t>
      </w:r>
      <w:r>
        <w:rPr>
          <w:rFonts w:ascii="Consolas" w:eastAsia="Consolas" w:hAnsi="Consolas"/>
          <w:b/>
          <w:color w:val="FF8000"/>
          <w:sz w:val="14"/>
        </w:rPr>
        <w:t>null</w:t>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useI18n(): I18nContextValue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ctx = useContext(I18nContext)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(!ctx) </w:t>
      </w:r>
      <w:r>
        <w:rPr>
          <w:rFonts w:ascii="Consolas" w:eastAsia="Consolas" w:hAnsi="Consolas"/>
          <w:b/>
          <w:color w:val="0000FF"/>
          <w:sz w:val="14"/>
        </w:rPr>
        <w:t>throw</w:t>
      </w:r>
      <w:r>
        <w:rPr>
          <w:rFonts w:ascii="Consolas" w:eastAsia="Consolas" w:hAnsi="Consolas"/>
          <w:color w:val="000000"/>
          <w:sz w:val="14"/>
        </w:rPr>
        <w:t xml:space="preserve"> new </w:t>
      </w:r>
      <w:r>
        <w:rPr>
          <w:rFonts w:ascii="Consolas" w:eastAsia="Consolas" w:hAnsi="Consolas"/>
          <w:color w:val="8B008B"/>
          <w:sz w:val="14"/>
        </w:rPr>
        <w:t>Error</w:t>
      </w:r>
      <w:r>
        <w:rPr>
          <w:rFonts w:ascii="Consolas" w:eastAsia="Consolas" w:hAnsi="Consolas"/>
          <w:color w:val="000000"/>
          <w:sz w:val="14"/>
        </w:rPr>
        <w:t>(</w:t>
      </w:r>
      <w:r>
        <w:rPr>
          <w:rFonts w:ascii="Consolas" w:eastAsia="Consolas" w:hAnsi="Consolas"/>
          <w:color w:val="8B1A1A"/>
          <w:sz w:val="14"/>
        </w:rPr>
        <w:t>'useI18n must be used within an I18nProvider'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ctx</w:t>
      </w:r>
      <w:r>
        <w:rPr>
          <w:rFonts w:ascii="Consolas" w:eastAsia="Consolas" w:hAnsi="Consolas"/>
          <w:sz w:val="14"/>
        </w:rPr>
        <w:br/>
      </w:r>
      <w:r>
        <w:rPr>
          <w:rFonts w:ascii="Consolas" w:eastAsia="Consolas" w:hAnsi="Consolas"/>
          <w:color w:val="000000"/>
          <w:sz w:val="14"/>
        </w:rPr>
        <w:lastRenderedPageBreak/>
        <w:t>}</w:t>
      </w:r>
      <w:r>
        <w:rPr>
          <w:rFonts w:ascii="Consolas" w:eastAsia="Consolas" w:hAnsi="Consolas"/>
          <w:sz w:val="14"/>
        </w:rPr>
        <w:br/>
      </w:r>
    </w:p>
    <w:p w14:paraId="4253DE1B" w14:textId="77777777" w:rsidR="004F3668" w:rsidRDefault="000B35D7">
      <w:pPr>
        <w:spacing w:before="60" w:after="20"/>
        <w:jc w:val="center"/>
      </w:pPr>
      <w:r>
        <w:rPr>
          <w:noProof/>
        </w:rPr>
        <w:drawing>
          <wp:inline distT="0" distB="0" distL="0" distR="0" wp14:anchorId="24E92198" wp14:editId="1EBA8230">
            <wp:extent cx="4169142" cy="34199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5-language.png"/>
                    <pic:cNvPicPr/>
                  </pic:nvPicPr>
                  <pic:blipFill>
                    <a:blip r:embed="rId13"/>
                    <a:stretch>
                      <a:fillRect/>
                    </a:stretch>
                  </pic:blipFill>
                  <pic:spPr>
                    <a:xfrm>
                      <a:off x="0" y="0"/>
                      <a:ext cx="4169142" cy="3419999"/>
                    </a:xfrm>
                    <a:prstGeom prst="rect">
                      <a:avLst/>
                    </a:prstGeom>
                  </pic:spPr>
                </pic:pic>
              </a:graphicData>
            </a:graphic>
          </wp:inline>
        </w:drawing>
      </w:r>
    </w:p>
    <w:p w14:paraId="267C7ADE" w14:textId="77777777" w:rsidR="004F3668" w:rsidRDefault="000B35D7">
      <w:pPr>
        <w:spacing w:after="160" w:line="360" w:lineRule="auto"/>
        <w:jc w:val="center"/>
      </w:pPr>
      <w:r>
        <w:rPr>
          <w:i/>
          <w:color w:val="666666"/>
          <w:sz w:val="18"/>
        </w:rPr>
        <w:t>Figure 5.8  Output screen: the application in Hindi (Devanagari). All labels, buttons and page headings are translated and the selection persists across reloads (T15 test evidence).</w:t>
      </w:r>
    </w:p>
    <w:p w14:paraId="10824DF3" w14:textId="77777777" w:rsidR="004F3668" w:rsidRDefault="000B35D7">
      <w:pPr>
        <w:spacing w:before="120" w:after="60" w:line="360" w:lineRule="auto"/>
      </w:pPr>
      <w:r>
        <w:rPr>
          <w:b/>
          <w:color w:val="000000"/>
          <w:sz w:val="28"/>
        </w:rPr>
        <w:t>5.5.3 Log</w:t>
      </w:r>
      <w:r>
        <w:rPr>
          <w:b/>
          <w:color w:val="000000"/>
          <w:sz w:val="28"/>
        </w:rPr>
        <w:t>in Page</w:t>
      </w:r>
    </w:p>
    <w:p w14:paraId="71F518B3" w14:textId="77777777" w:rsidR="004F3668" w:rsidRDefault="000B35D7">
      <w:pPr>
        <w:spacing w:after="80" w:line="360" w:lineRule="auto"/>
      </w:pPr>
      <w:r>
        <w:rPr>
          <w:color w:val="000000"/>
        </w:rPr>
        <w:t>The login page exchanges credentials for a JWT, stores the token and routes to the dashboard. The visible submit is the form submit button.</w:t>
      </w:r>
    </w:p>
    <w:p w14:paraId="62C1786C" w14:textId="77777777" w:rsidR="004F3668" w:rsidRDefault="000B35D7">
      <w:pPr>
        <w:spacing w:before="80" w:after="40" w:line="360" w:lineRule="auto"/>
      </w:pPr>
      <w:r>
        <w:rPr>
          <w:b/>
          <w:color w:val="666666"/>
          <w:sz w:val="18"/>
        </w:rPr>
        <w:t>Source file  : frontend/src/pages/LoginPage.tsx</w:t>
      </w:r>
    </w:p>
    <w:p w14:paraId="3335A891"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useState, </w:t>
      </w:r>
      <w:r>
        <w:rPr>
          <w:rFonts w:ascii="Consolas" w:eastAsia="Consolas" w:hAnsi="Consolas"/>
          <w:b/>
          <w:color w:val="0000FF"/>
          <w:sz w:val="14"/>
        </w:rPr>
        <w:t>type</w:t>
      </w:r>
      <w:r>
        <w:rPr>
          <w:rFonts w:ascii="Consolas" w:eastAsia="Consolas" w:hAnsi="Consolas"/>
          <w:color w:val="000000"/>
          <w:sz w:val="14"/>
        </w:rPr>
        <w:t xml:space="preserve"> FormEvent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w:t>
      </w:r>
      <w:r>
        <w:rPr>
          <w:rFonts w:ascii="Consolas" w:eastAsia="Consolas" w:hAnsi="Consolas"/>
          <w:color w:val="000000"/>
          <w:sz w:val="14"/>
        </w:rPr>
        <w:t xml:space="preserve">eAuth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'../lib/auth-context'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w:t>
      </w:r>
      <w:r>
        <w:rPr>
          <w:rFonts w:ascii="Consolas" w:eastAsia="Consolas" w:hAnsi="Consolas"/>
          <w:b/>
          <w:color w:val="0000FF"/>
          <w:sz w:val="14"/>
        </w:rPr>
        <w:t>type</w:t>
      </w:r>
      <w:r>
        <w:rPr>
          <w:rFonts w:ascii="Consolas" w:eastAsia="Consolas" w:hAnsi="Consolas"/>
          <w:color w:val="000000"/>
          <w:sz w:val="14"/>
        </w:rPr>
        <w:t xml:space="preserve"> DictKey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navigateTo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'../lib/hash-route'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AuthBrand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'../components/auth/AuthBrand'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CardBody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Form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'../components/ui/Form'</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Input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'../components/ui/Input'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ShieldIcon, MapPinIcon, Us</w:t>
      </w:r>
      <w:r>
        <w:rPr>
          <w:rFonts w:ascii="Consolas" w:eastAsia="Consolas" w:hAnsi="Consolas"/>
          <w:color w:val="000000"/>
          <w:sz w:val="14"/>
        </w:rPr>
        <w:t xml:space="preserve">ersIcon, BellIcon, EyeIcon, EyeOffIcon, LockIcon, MailIcon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'../components/ui/icons'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EMAIL_REGEX = </w:t>
      </w:r>
      <w:r>
        <w:rPr>
          <w:rFonts w:ascii="Consolas" w:eastAsia="Consolas" w:hAnsi="Consolas"/>
          <w:color w:val="8B1A1A"/>
          <w:sz w:val="14"/>
        </w:rPr>
        <w:t>/^[^\s@]+@[^\s@]+\.[^\s@]+$/</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INDIAN_PHONE_REGEX = </w:t>
      </w:r>
      <w:r>
        <w:rPr>
          <w:rFonts w:ascii="Consolas" w:eastAsia="Consolas" w:hAnsi="Consolas"/>
          <w:color w:val="8B1A1A"/>
          <w:sz w:val="14"/>
        </w:rPr>
        <w:t>/^(\+91[\s-]?)?[6-9]\d{9}$/</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normalizePhone(phone: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tr</w:t>
      </w:r>
      <w:r>
        <w:rPr>
          <w:rFonts w:ascii="Consolas" w:eastAsia="Consolas" w:hAnsi="Consolas"/>
          <w:color w:val="000000"/>
          <w:sz w:val="14"/>
        </w:rPr>
        <w:t>immed = phone.trim()</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(!trimmed)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normalized = trimmed.replace(</w:t>
      </w:r>
      <w:r>
        <w:rPr>
          <w:rFonts w:ascii="Consolas" w:eastAsia="Consolas" w:hAnsi="Consolas"/>
          <w:color w:val="8B1A1A"/>
          <w:sz w:val="14"/>
        </w:rPr>
        <w:t>/^\+91[\s-]?/</w:t>
      </w:r>
      <w:r>
        <w:rPr>
          <w:rFonts w:ascii="Consolas" w:eastAsia="Consolas" w:hAnsi="Consolas"/>
          <w:color w:val="000000"/>
          <w:sz w:val="14"/>
        </w:rPr>
        <w:t xml:space="preserve">, </w:t>
      </w:r>
      <w:r>
        <w:rPr>
          <w:rFonts w:ascii="Consolas" w:eastAsia="Consolas" w:hAnsi="Consolas"/>
          <w:color w:val="8B1A1A"/>
          <w:sz w:val="14"/>
        </w:rPr>
        <w:t>''</w:t>
      </w:r>
      <w:r>
        <w:rPr>
          <w:rFonts w:ascii="Consolas" w:eastAsia="Consolas" w:hAnsi="Consolas"/>
          <w:color w:val="000000"/>
          <w:sz w:val="14"/>
        </w:rPr>
        <w:t>).replace(</w:t>
      </w:r>
      <w:r>
        <w:rPr>
          <w:rFonts w:ascii="Consolas" w:eastAsia="Consolas" w:hAnsi="Consolas"/>
          <w:color w:val="8B1A1A"/>
          <w:sz w:val="14"/>
        </w:rPr>
        <w:t>/[\s-]/g</w:t>
      </w:r>
      <w:r>
        <w:rPr>
          <w:rFonts w:ascii="Consolas" w:eastAsia="Consolas" w:hAnsi="Consolas"/>
          <w:color w:val="000000"/>
          <w:sz w:val="14"/>
        </w:rPr>
        <w:t xml:space="preserve">, </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normalized</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w:t>
      </w:r>
      <w:r>
        <w:rPr>
          <w:rFonts w:ascii="Consolas" w:eastAsia="Consolas" w:hAnsi="Consolas"/>
          <w:sz w:val="14"/>
        </w:rPr>
        <w:br/>
      </w:r>
      <w:r>
        <w:rPr>
          <w:rFonts w:ascii="Consolas" w:eastAsia="Consolas" w:hAnsi="Consolas"/>
          <w:i/>
          <w:color w:val="008000"/>
          <w:sz w:val="14"/>
        </w:rPr>
        <w:t xml:space="preserve"> * The backend accepts any non-empty identifier (email or phone) and returns</w:t>
      </w:r>
      <w:r>
        <w:rPr>
          <w:rFonts w:ascii="Consolas" w:eastAsia="Consolas" w:hAnsi="Consolas"/>
          <w:sz w:val="14"/>
        </w:rPr>
        <w:br/>
      </w:r>
      <w:r>
        <w:rPr>
          <w:rFonts w:ascii="Consolas" w:eastAsia="Consolas" w:hAnsi="Consolas"/>
          <w:i/>
          <w:color w:val="008000"/>
          <w:sz w:val="14"/>
        </w:rPr>
        <w:t xml:space="preserve"> * "Invalid credentials" for unknown accounts. Frontend validation must not</w:t>
      </w:r>
      <w:r>
        <w:rPr>
          <w:rFonts w:ascii="Consolas" w:eastAsia="Consolas" w:hAnsi="Consolas"/>
          <w:sz w:val="14"/>
        </w:rPr>
        <w:br/>
      </w:r>
      <w:r>
        <w:rPr>
          <w:rFonts w:ascii="Consolas" w:eastAsia="Consolas" w:hAnsi="Consolas"/>
          <w:i/>
          <w:color w:val="008000"/>
          <w:sz w:val="14"/>
        </w:rPr>
        <w:t xml:space="preserve"> * be stricter than that, otherwise real accounts (e.g. admin phones that</w:t>
      </w:r>
      <w:r>
        <w:rPr>
          <w:rFonts w:ascii="Consolas" w:eastAsia="Consolas" w:hAnsi="Consolas"/>
          <w:sz w:val="14"/>
        </w:rPr>
        <w:br/>
      </w:r>
      <w:r>
        <w:rPr>
          <w:rFonts w:ascii="Consolas" w:eastAsia="Consolas" w:hAnsi="Consolas"/>
          <w:i/>
          <w:color w:val="008000"/>
          <w:sz w:val="14"/>
        </w:rPr>
        <w:t xml:space="preserve"> * are not Indian-mobile-shap</w:t>
      </w:r>
      <w:r>
        <w:rPr>
          <w:rFonts w:ascii="Consolas" w:eastAsia="Consolas" w:hAnsi="Consolas"/>
          <w:i/>
          <w:color w:val="008000"/>
          <w:sz w:val="14"/>
        </w:rPr>
        <w:t>ed) can never even submit the form.</w:t>
      </w:r>
      <w:r>
        <w:rPr>
          <w:rFonts w:ascii="Consolas" w:eastAsia="Consolas" w:hAnsi="Consolas"/>
          <w:sz w:val="14"/>
        </w:rPr>
        <w:br/>
      </w:r>
      <w:r>
        <w:rPr>
          <w:rFonts w:ascii="Consolas" w:eastAsia="Consolas" w:hAnsi="Consolas"/>
          <w:i/>
          <w:color w:val="008000"/>
          <w:sz w:val="14"/>
        </w:rPr>
        <w:t xml:space="preserve"> */</w:t>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validateIdentifier(identifier: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(!identifier.trim())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'validation.required'</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w:t>
      </w:r>
      <w:r>
        <w:rPr>
          <w:rFonts w:ascii="Consolas" w:eastAsia="Consolas" w:hAnsi="Consolas"/>
          <w:sz w:val="14"/>
        </w:rPr>
        <w:br/>
      </w:r>
      <w:r>
        <w:rPr>
          <w:rFonts w:ascii="Consolas" w:eastAsia="Consolas" w:hAnsi="Consolas"/>
          <w:i/>
          <w:color w:val="008000"/>
          <w:sz w:val="14"/>
        </w:rPr>
        <w:t xml:space="preserve"> * Mirror the backend lookup without corrupting the identifier: emails are</w:t>
      </w:r>
      <w:r>
        <w:rPr>
          <w:rFonts w:ascii="Consolas" w:eastAsia="Consolas" w:hAnsi="Consolas"/>
          <w:sz w:val="14"/>
        </w:rPr>
        <w:br/>
      </w:r>
      <w:r>
        <w:rPr>
          <w:rFonts w:ascii="Consolas" w:eastAsia="Consolas" w:hAnsi="Consolas"/>
          <w:i/>
          <w:color w:val="008000"/>
          <w:sz w:val="14"/>
        </w:rPr>
        <w:lastRenderedPageBreak/>
        <w:t xml:space="preserve"> * lowercased, Indian numbers are stripped to 10 digits (the registration</w:t>
      </w:r>
      <w:r>
        <w:rPr>
          <w:rFonts w:ascii="Consolas" w:eastAsia="Consolas" w:hAnsi="Consolas"/>
          <w:sz w:val="14"/>
        </w:rPr>
        <w:br/>
      </w:r>
      <w:r>
        <w:rPr>
          <w:rFonts w:ascii="Consolas" w:eastAsia="Consolas" w:hAnsi="Consolas"/>
          <w:i/>
          <w:color w:val="008000"/>
          <w:sz w:val="14"/>
        </w:rPr>
        <w:t xml:space="preserve"> * convention), and anything else is sent verbatim so the server can match</w:t>
      </w:r>
      <w:r>
        <w:rPr>
          <w:rFonts w:ascii="Consolas" w:eastAsia="Consolas" w:hAnsi="Consolas"/>
          <w:sz w:val="14"/>
        </w:rPr>
        <w:br/>
      </w:r>
      <w:r>
        <w:rPr>
          <w:rFonts w:ascii="Consolas" w:eastAsia="Consolas" w:hAnsi="Consolas"/>
          <w:i/>
          <w:color w:val="008000"/>
          <w:sz w:val="14"/>
        </w:rPr>
        <w:t xml:space="preserve"> * exactly what is stored.</w:t>
      </w:r>
      <w:r>
        <w:rPr>
          <w:rFonts w:ascii="Consolas" w:eastAsia="Consolas" w:hAnsi="Consolas"/>
          <w:sz w:val="14"/>
        </w:rPr>
        <w:br/>
      </w:r>
      <w:r>
        <w:rPr>
          <w:rFonts w:ascii="Consolas" w:eastAsia="Consolas" w:hAnsi="Consolas"/>
          <w:i/>
          <w:color w:val="008000"/>
          <w:sz w:val="14"/>
        </w:rPr>
        <w:t xml:space="preserve"> */</w:t>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normalizeIdentifier(identifier: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i/>
          <w:color w:val="008000"/>
          <w:sz w:val="14"/>
        </w:rPr>
        <w:t xml:space="preserve">// ... </w:t>
      </w:r>
      <w:r>
        <w:rPr>
          <w:rFonts w:ascii="Consolas" w:eastAsia="Consolas" w:hAnsi="Consolas"/>
          <w:i/>
          <w:color w:val="008000"/>
          <w:sz w:val="14"/>
        </w:rPr>
        <w:t>listing trimmed (236 more lines in file) ...</w:t>
      </w:r>
      <w:r>
        <w:rPr>
          <w:rFonts w:ascii="Consolas" w:eastAsia="Consolas" w:hAnsi="Consolas"/>
          <w:sz w:val="14"/>
        </w:rPr>
        <w:br/>
      </w:r>
    </w:p>
    <w:p w14:paraId="2C909AA5" w14:textId="77777777" w:rsidR="004F3668" w:rsidRDefault="000B35D7">
      <w:pPr>
        <w:spacing w:before="60" w:after="20"/>
        <w:jc w:val="center"/>
      </w:pPr>
      <w:r>
        <w:rPr>
          <w:noProof/>
        </w:rPr>
        <w:drawing>
          <wp:inline distT="0" distB="0" distL="0" distR="0" wp14:anchorId="7421273A" wp14:editId="36EADA53">
            <wp:extent cx="4169142" cy="3419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4-dashboard-buttons.png"/>
                    <pic:cNvPicPr/>
                  </pic:nvPicPr>
                  <pic:blipFill>
                    <a:blip r:embed="rId14"/>
                    <a:stretch>
                      <a:fillRect/>
                    </a:stretch>
                  </pic:blipFill>
                  <pic:spPr>
                    <a:xfrm>
                      <a:off x="0" y="0"/>
                      <a:ext cx="4169142" cy="3419999"/>
                    </a:xfrm>
                    <a:prstGeom prst="rect">
                      <a:avLst/>
                    </a:prstGeom>
                  </pic:spPr>
                </pic:pic>
              </a:graphicData>
            </a:graphic>
          </wp:inline>
        </w:drawing>
      </w:r>
    </w:p>
    <w:p w14:paraId="428968DC" w14:textId="77777777" w:rsidR="004F3668" w:rsidRDefault="000B35D7">
      <w:pPr>
        <w:spacing w:after="160" w:line="360" w:lineRule="auto"/>
        <w:jc w:val="center"/>
      </w:pPr>
      <w:r>
        <w:rPr>
          <w:i/>
          <w:color w:val="666666"/>
          <w:sz w:val="18"/>
        </w:rPr>
        <w:t>Figure 5.9  Output screen: the citizen dashboard reached after login, with the quick navigation buttons for SOS, contacts, resources, notifications and unsafe-area reporting (T4 dashboard navigation test evid</w:t>
      </w:r>
      <w:r>
        <w:rPr>
          <w:i/>
          <w:color w:val="666666"/>
          <w:sz w:val="18"/>
        </w:rPr>
        <w:t>ence).</w:t>
      </w:r>
    </w:p>
    <w:p w14:paraId="2C888D40" w14:textId="77777777" w:rsidR="004F3668" w:rsidRDefault="000B35D7">
      <w:pPr>
        <w:spacing w:before="120" w:after="60" w:line="360" w:lineRule="auto"/>
      </w:pPr>
      <w:r>
        <w:rPr>
          <w:b/>
          <w:color w:val="000000"/>
          <w:sz w:val="28"/>
        </w:rPr>
        <w:t>5.5.4 SOS Page</w:t>
      </w:r>
    </w:p>
    <w:p w14:paraId="0D9F951D" w14:textId="77777777" w:rsidR="004F3668" w:rsidRDefault="000B35D7">
      <w:pPr>
        <w:spacing w:after="80" w:line="360" w:lineRule="auto"/>
      </w:pPr>
      <w:r>
        <w:rPr>
          <w:color w:val="000000"/>
        </w:rPr>
        <w:t>The SOS page captures the browser geolocation, optionally lets the user pick an address, and posts the incident to /api/incidents. It then shows the recorded GPS coordinates, the reverse-geocoded address and the live status.</w:t>
      </w:r>
    </w:p>
    <w:p w14:paraId="3E282A3D" w14:textId="77777777" w:rsidR="004F3668" w:rsidRDefault="000B35D7">
      <w:pPr>
        <w:spacing w:before="80" w:after="40" w:line="360" w:lineRule="auto"/>
      </w:pPr>
      <w:r>
        <w:rPr>
          <w:b/>
          <w:color w:val="666666"/>
          <w:sz w:val="18"/>
        </w:rPr>
        <w:t>Source fi</w:t>
      </w:r>
      <w:r>
        <w:rPr>
          <w:b/>
          <w:color w:val="666666"/>
          <w:sz w:val="18"/>
        </w:rPr>
        <w:t>le  : frontend/src/pages/SosPage.tsx</w:t>
      </w:r>
    </w:p>
    <w:p w14:paraId="25E9428C"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useEffect, useState, </w:t>
      </w:r>
      <w:r>
        <w:rPr>
          <w:rFonts w:ascii="Consolas" w:eastAsia="Consolas" w:hAnsi="Consolas"/>
          <w:b/>
          <w:color w:val="0000FF"/>
          <w:sz w:val="14"/>
        </w:rPr>
        <w:t>type</w:t>
      </w:r>
      <w:r>
        <w:rPr>
          <w:rFonts w:ascii="Consolas" w:eastAsia="Consolas" w:hAnsi="Consolas"/>
          <w:color w:val="000000"/>
          <w:sz w:val="14"/>
        </w:rPr>
        <w:t xml:space="preserve"> FormEvent, </w:t>
      </w:r>
      <w:r>
        <w:rPr>
          <w:rFonts w:ascii="Consolas" w:eastAsia="Consolas" w:hAnsi="Consolas"/>
          <w:b/>
          <w:color w:val="0000FF"/>
          <w:sz w:val="14"/>
        </w:rPr>
        <w:t>type</w:t>
      </w:r>
      <w:r>
        <w:rPr>
          <w:rFonts w:ascii="Consolas" w:eastAsia="Consolas" w:hAnsi="Consolas"/>
          <w:color w:val="000000"/>
          <w:sz w:val="14"/>
        </w:rPr>
        <w:t xml:space="preserve"> ReactNode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ApiError, api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'../lib/api'</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describeOutcome, </w:t>
      </w:r>
      <w:r>
        <w:rPr>
          <w:rFonts w:ascii="Consolas" w:eastAsia="Consolas" w:hAnsi="Consolas"/>
          <w:color w:val="000000"/>
          <w:sz w:val="14"/>
        </w:rPr>
        <w:t xml:space="preserve">requestDeviceLocation, </w:t>
      </w:r>
      <w:r>
        <w:rPr>
          <w:rFonts w:ascii="Consolas" w:eastAsia="Consolas" w:hAnsi="Consolas"/>
          <w:b/>
          <w:color w:val="0000FF"/>
          <w:sz w:val="14"/>
        </w:rPr>
        <w:t>type</w:t>
      </w:r>
      <w:r>
        <w:rPr>
          <w:rFonts w:ascii="Consolas" w:eastAsia="Consolas" w:hAnsi="Consolas"/>
          <w:color w:val="000000"/>
          <w:sz w:val="14"/>
        </w:rPr>
        <w:t xml:space="preserve"> DeviceCoords, </w:t>
      </w:r>
      <w:r>
        <w:rPr>
          <w:rFonts w:ascii="Consolas" w:eastAsia="Consolas" w:hAnsi="Consolas"/>
          <w:b/>
          <w:color w:val="0000FF"/>
          <w:sz w:val="14"/>
        </w:rPr>
        <w:t>type</w:t>
      </w:r>
      <w:r>
        <w:rPr>
          <w:rFonts w:ascii="Consolas" w:eastAsia="Consolas" w:hAnsi="Consolas"/>
          <w:color w:val="000000"/>
          <w:sz w:val="14"/>
        </w:rPr>
        <w:t xml:space="preserve"> LocationOutcome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'../lib/geolocation'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INCIDENT_CATEGORIES, formatDateTime, statusBadgeVariant, </w:t>
      </w:r>
      <w:r>
        <w:rPr>
          <w:rFonts w:ascii="Consolas" w:eastAsia="Consolas" w:hAnsi="Consolas"/>
          <w:b/>
          <w:color w:val="0000FF"/>
          <w:sz w:val="14"/>
        </w:rPr>
        <w:t>type</w:t>
      </w:r>
      <w:r>
        <w:rPr>
          <w:rFonts w:ascii="Consolas" w:eastAsia="Consolas" w:hAnsi="Consolas"/>
          <w:color w:val="000000"/>
          <w:sz w:val="14"/>
        </w:rPr>
        <w:t xml:space="preserve"> Incident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'../lib/incidents'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DEFAULT_NEARBY_RADIUS_KM,</w:t>
      </w:r>
      <w:r>
        <w:rPr>
          <w:rFonts w:ascii="Consolas" w:eastAsia="Consolas" w:hAnsi="Consolas"/>
          <w:sz w:val="14"/>
        </w:rPr>
        <w:br/>
      </w:r>
      <w:r>
        <w:rPr>
          <w:rFonts w:ascii="Consolas" w:eastAsia="Consolas" w:hAnsi="Consolas"/>
          <w:color w:val="000000"/>
          <w:sz w:val="14"/>
        </w:rPr>
        <w:t xml:space="preserve">  getNearbyEnvelope,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0000"/>
          <w:sz w:val="14"/>
        </w:rPr>
        <w:t xml:space="preserve"> getNearbyResources,</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NearbyResource,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'../lib/resources'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useEnrichment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'../lib/useEnrichment'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LocationEnrichment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'../components/enrichment/LocationEnrichment'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NearbyResourcesSection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w:t>
      </w:r>
      <w:r>
        <w:rPr>
          <w:rFonts w:ascii="Consolas" w:eastAsia="Consolas" w:hAnsi="Consolas"/>
          <w:color w:val="8B1A1A"/>
          <w:sz w:val="14"/>
        </w:rPr>
        <w:t>s/resources/NearbyResourcesSection'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useToast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'../components/ui/toast-context'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'../components/ui/Badge'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w:t>
      </w:r>
      <w:r>
        <w:rPr>
          <w:rFonts w:ascii="Consolas" w:eastAsia="Consolas" w:hAnsi="Consolas"/>
          <w:color w:val="000000"/>
          <w:sz w:val="14"/>
        </w:rPr>
        <w:t xml:space="preserve">CardBody, CardHeader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Select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'../components/ui/Select'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SosButton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'../components/ui/SosButton'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Spinner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'../components/ui/Spinner'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Textarea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'../components/ui/Textar</w:t>
      </w:r>
      <w:r>
        <w:rPr>
          <w:rFonts w:ascii="Consolas" w:eastAsia="Consolas" w:hAnsi="Consolas"/>
          <w:color w:val="8B1A1A"/>
          <w:sz w:val="14"/>
        </w:rPr>
        <w:t>ea'</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type</w:t>
      </w:r>
      <w:r>
        <w:rPr>
          <w:rFonts w:ascii="Consolas" w:eastAsia="Consolas" w:hAnsi="Consolas"/>
          <w:color w:val="000000"/>
          <w:sz w:val="14"/>
        </w:rPr>
        <w:t xml:space="preserve"> Step = </w:t>
      </w:r>
      <w:r>
        <w:rPr>
          <w:rFonts w:ascii="Consolas" w:eastAsia="Consolas" w:hAnsi="Consolas"/>
          <w:color w:val="8B1A1A"/>
          <w:sz w:val="14"/>
        </w:rPr>
        <w:t>'details'</w:t>
      </w:r>
      <w:r>
        <w:rPr>
          <w:rFonts w:ascii="Consolas" w:eastAsia="Consolas" w:hAnsi="Consolas"/>
          <w:color w:val="000000"/>
          <w:sz w:val="14"/>
        </w:rPr>
        <w:t xml:space="preserve"> | </w:t>
      </w:r>
      <w:r>
        <w:rPr>
          <w:rFonts w:ascii="Consolas" w:eastAsia="Consolas" w:hAnsi="Consolas"/>
          <w:color w:val="8B1A1A"/>
          <w:sz w:val="14"/>
        </w:rPr>
        <w:t>'location'</w:t>
      </w:r>
      <w:r>
        <w:rPr>
          <w:rFonts w:ascii="Consolas" w:eastAsia="Consolas" w:hAnsi="Consolas"/>
          <w:color w:val="000000"/>
          <w:sz w:val="14"/>
        </w:rPr>
        <w:t xml:space="preserve"> | </w:t>
      </w:r>
      <w:r>
        <w:rPr>
          <w:rFonts w:ascii="Consolas" w:eastAsia="Consolas" w:hAnsi="Consolas"/>
          <w:color w:val="8B1A1A"/>
          <w:sz w:val="14"/>
        </w:rPr>
        <w:t>'review'</w:t>
      </w:r>
      <w:r>
        <w:rPr>
          <w:rFonts w:ascii="Consolas" w:eastAsia="Consolas" w:hAnsi="Consolas"/>
          <w:color w:val="000000"/>
          <w:sz w:val="14"/>
        </w:rPr>
        <w:t xml:space="preserve"> | </w:t>
      </w:r>
      <w:r>
        <w:rPr>
          <w:rFonts w:ascii="Consolas" w:eastAsia="Consolas" w:hAnsi="Consolas"/>
          <w:color w:val="8B1A1A"/>
          <w:sz w:val="14"/>
        </w:rPr>
        <w:t>'done'</w:t>
      </w:r>
      <w:r>
        <w:rPr>
          <w:rFonts w:ascii="Consolas" w:eastAsia="Consolas" w:hAnsi="Consolas"/>
          <w:sz w:val="14"/>
        </w:rPr>
        <w:br/>
      </w:r>
      <w:r>
        <w:rPr>
          <w:rFonts w:ascii="Consolas" w:eastAsia="Consolas" w:hAnsi="Consolas"/>
          <w:b/>
          <w:color w:val="0000FF"/>
          <w:sz w:val="14"/>
        </w:rPr>
        <w:t>type</w:t>
      </w:r>
      <w:r>
        <w:rPr>
          <w:rFonts w:ascii="Consolas" w:eastAsia="Consolas" w:hAnsi="Consolas"/>
          <w:color w:val="000000"/>
          <w:sz w:val="14"/>
        </w:rPr>
        <w:t xml:space="preserve"> FieldErrors = Record&lt;string, string&gt;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STEPS: { id: </w:t>
      </w:r>
      <w:r>
        <w:rPr>
          <w:rFonts w:ascii="Consolas" w:eastAsia="Consolas" w:hAnsi="Consolas"/>
          <w:b/>
          <w:color w:val="008080"/>
          <w:sz w:val="14"/>
        </w:rPr>
        <w:t>Step</w:t>
      </w:r>
      <w:r>
        <w:rPr>
          <w:rFonts w:ascii="Consolas" w:eastAsia="Consolas" w:hAnsi="Consolas"/>
          <w:color w:val="000000"/>
          <w:sz w:val="14"/>
        </w:rPr>
        <w:t xml:space="preserve">; label: </w:t>
      </w:r>
      <w:r>
        <w:rPr>
          <w:rFonts w:ascii="Consolas" w:eastAsia="Consolas" w:hAnsi="Consolas"/>
          <w:b/>
          <w:color w:val="008080"/>
          <w:sz w:val="14"/>
        </w:rPr>
        <w:t>string</w:t>
      </w:r>
      <w:r>
        <w:rPr>
          <w:rFonts w:ascii="Consolas" w:eastAsia="Consolas" w:hAnsi="Consolas"/>
          <w:color w:val="000000"/>
          <w:sz w:val="14"/>
        </w:rPr>
        <w:t xml:space="preserve"> }[] = [</w:t>
      </w:r>
      <w:r>
        <w:rPr>
          <w:rFonts w:ascii="Consolas" w:eastAsia="Consolas" w:hAnsi="Consolas"/>
          <w:sz w:val="14"/>
        </w:rPr>
        <w:br/>
      </w:r>
      <w:r>
        <w:rPr>
          <w:rFonts w:ascii="Consolas" w:eastAsia="Consolas" w:hAnsi="Consolas"/>
          <w:color w:val="000000"/>
          <w:sz w:val="14"/>
        </w:rPr>
        <w:lastRenderedPageBreak/>
        <w:t xml:space="preserve">  { id: </w:t>
      </w:r>
      <w:r>
        <w:rPr>
          <w:rFonts w:ascii="Consolas" w:eastAsia="Consolas" w:hAnsi="Consolas"/>
          <w:color w:val="8B1A1A"/>
          <w:sz w:val="14"/>
        </w:rPr>
        <w:t>'details'</w:t>
      </w:r>
      <w:r>
        <w:rPr>
          <w:rFonts w:ascii="Consolas" w:eastAsia="Consolas" w:hAnsi="Consolas"/>
          <w:color w:val="000000"/>
          <w:sz w:val="14"/>
        </w:rPr>
        <w:t xml:space="preserve">, label: </w:t>
      </w:r>
      <w:r>
        <w:rPr>
          <w:rFonts w:ascii="Consolas" w:eastAsia="Consolas" w:hAnsi="Consolas"/>
          <w:color w:val="8B1A1A"/>
          <w:sz w:val="14"/>
        </w:rPr>
        <w:t>'Details'</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 id: </w:t>
      </w:r>
      <w:r>
        <w:rPr>
          <w:rFonts w:ascii="Consolas" w:eastAsia="Consolas" w:hAnsi="Consolas"/>
          <w:color w:val="8B1A1A"/>
          <w:sz w:val="14"/>
        </w:rPr>
        <w:t>'location'</w:t>
      </w:r>
      <w:r>
        <w:rPr>
          <w:rFonts w:ascii="Consolas" w:eastAsia="Consolas" w:hAnsi="Consolas"/>
          <w:color w:val="000000"/>
          <w:sz w:val="14"/>
        </w:rPr>
        <w:t xml:space="preserve">, label: </w:t>
      </w:r>
      <w:r>
        <w:rPr>
          <w:rFonts w:ascii="Consolas" w:eastAsia="Consolas" w:hAnsi="Consolas"/>
          <w:color w:val="8B1A1A"/>
          <w:sz w:val="14"/>
        </w:rPr>
        <w:t>'Location'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 id: </w:t>
      </w:r>
      <w:r>
        <w:rPr>
          <w:rFonts w:ascii="Consolas" w:eastAsia="Consolas" w:hAnsi="Consolas"/>
          <w:color w:val="8B1A1A"/>
          <w:sz w:val="14"/>
        </w:rPr>
        <w:t>'review'</w:t>
      </w:r>
      <w:r>
        <w:rPr>
          <w:rFonts w:ascii="Consolas" w:eastAsia="Consolas" w:hAnsi="Consolas"/>
          <w:color w:val="000000"/>
          <w:sz w:val="14"/>
        </w:rPr>
        <w:t xml:space="preserve">, label: </w:t>
      </w:r>
      <w:r>
        <w:rPr>
          <w:rFonts w:ascii="Consolas" w:eastAsia="Consolas" w:hAnsi="Consolas"/>
          <w:color w:val="8B1A1A"/>
          <w:sz w:val="14"/>
        </w:rPr>
        <w:t>'</w:t>
      </w:r>
      <w:r>
        <w:rPr>
          <w:rFonts w:ascii="Consolas" w:eastAsia="Consolas" w:hAnsi="Consolas"/>
          <w:color w:val="8B1A1A"/>
          <w:sz w:val="14"/>
        </w:rPr>
        <w:t>Review'</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Stepper({ current }: { current: </w:t>
      </w:r>
      <w:r>
        <w:rPr>
          <w:rFonts w:ascii="Consolas" w:eastAsia="Consolas" w:hAnsi="Consolas"/>
          <w:b/>
          <w:color w:val="008080"/>
          <w:sz w:val="14"/>
        </w:rPr>
        <w:t>Step</w:t>
      </w:r>
      <w:r>
        <w:rPr>
          <w:rFonts w:ascii="Consolas" w:eastAsia="Consolas" w:hAnsi="Consolas"/>
          <w:color w:val="000000"/>
          <w:sz w:val="14"/>
        </w:rPr>
        <w:t xml:space="preserve"> })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order: </w:t>
      </w:r>
      <w:r>
        <w:rPr>
          <w:rFonts w:ascii="Consolas" w:eastAsia="Consolas" w:hAnsi="Consolas"/>
          <w:b/>
          <w:color w:val="008080"/>
          <w:sz w:val="14"/>
        </w:rPr>
        <w:t>Step</w:t>
      </w:r>
      <w:r>
        <w:rPr>
          <w:rFonts w:ascii="Consolas" w:eastAsia="Consolas" w:hAnsi="Consolas"/>
          <w:color w:val="000000"/>
          <w:sz w:val="14"/>
        </w:rPr>
        <w:t>[] = [</w:t>
      </w:r>
      <w:r>
        <w:rPr>
          <w:rFonts w:ascii="Consolas" w:eastAsia="Consolas" w:hAnsi="Consolas"/>
          <w:color w:val="8B1A1A"/>
          <w:sz w:val="14"/>
        </w:rPr>
        <w:t>'details'</w:t>
      </w:r>
      <w:r>
        <w:rPr>
          <w:rFonts w:ascii="Consolas" w:eastAsia="Consolas" w:hAnsi="Consolas"/>
          <w:color w:val="000000"/>
          <w:sz w:val="14"/>
        </w:rPr>
        <w:t xml:space="preserve">, </w:t>
      </w:r>
      <w:r>
        <w:rPr>
          <w:rFonts w:ascii="Consolas" w:eastAsia="Consolas" w:hAnsi="Consolas"/>
          <w:color w:val="8B1A1A"/>
          <w:sz w:val="14"/>
        </w:rPr>
        <w:t>'location'</w:t>
      </w:r>
      <w:r>
        <w:rPr>
          <w:rFonts w:ascii="Consolas" w:eastAsia="Consolas" w:hAnsi="Consolas"/>
          <w:color w:val="000000"/>
          <w:sz w:val="14"/>
        </w:rPr>
        <w:t xml:space="preserve">, </w:t>
      </w:r>
      <w:r>
        <w:rPr>
          <w:rFonts w:ascii="Consolas" w:eastAsia="Consolas" w:hAnsi="Consolas"/>
          <w:color w:val="8B1A1A"/>
          <w:sz w:val="14"/>
        </w:rPr>
        <w:t>'review'</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currentIndex = current === </w:t>
      </w:r>
      <w:r>
        <w:rPr>
          <w:rFonts w:ascii="Consolas" w:eastAsia="Consolas" w:hAnsi="Consolas"/>
          <w:color w:val="8B1A1A"/>
          <w:sz w:val="14"/>
        </w:rPr>
        <w:t>'done'</w:t>
      </w:r>
      <w:r>
        <w:rPr>
          <w:rFonts w:ascii="Consolas" w:eastAsia="Consolas" w:hAnsi="Consolas"/>
          <w:color w:val="000000"/>
          <w:sz w:val="14"/>
        </w:rPr>
        <w:t xml:space="preserve"> ? order.length : </w:t>
      </w:r>
      <w:r>
        <w:rPr>
          <w:rFonts w:ascii="Consolas" w:eastAsia="Consolas" w:hAnsi="Consolas"/>
          <w:b/>
          <w:color w:val="008080"/>
          <w:sz w:val="14"/>
        </w:rPr>
        <w:t>order.indexOf</w:t>
      </w:r>
      <w:r>
        <w:rPr>
          <w:rFonts w:ascii="Consolas" w:eastAsia="Consolas" w:hAnsi="Consolas"/>
          <w:color w:val="000000"/>
          <w:sz w:val="14"/>
        </w:rPr>
        <w:t>(current)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&lt;ol className=</w:t>
      </w:r>
      <w:r>
        <w:rPr>
          <w:rFonts w:ascii="Consolas" w:eastAsia="Consolas" w:hAnsi="Consolas"/>
          <w:color w:val="8B1A1A"/>
          <w:sz w:val="14"/>
        </w:rPr>
        <w:t xml:space="preserve">"flex </w:t>
      </w:r>
      <w:r>
        <w:rPr>
          <w:rFonts w:ascii="Consolas" w:eastAsia="Consolas" w:hAnsi="Consolas"/>
          <w:color w:val="8B1A1A"/>
          <w:sz w:val="14"/>
        </w:rPr>
        <w:t>items-center gap-2"</w:t>
      </w:r>
      <w:r>
        <w:rPr>
          <w:rFonts w:ascii="Consolas" w:eastAsia="Consolas" w:hAnsi="Consolas"/>
          <w:color w:val="000000"/>
          <w:sz w:val="14"/>
        </w:rPr>
        <w:t xml:space="preserve"> aria-label=</w:t>
      </w:r>
      <w:r>
        <w:rPr>
          <w:rFonts w:ascii="Consolas" w:eastAsia="Consolas" w:hAnsi="Consolas"/>
          <w:color w:val="8B1A1A"/>
          <w:sz w:val="14"/>
        </w:rPr>
        <w:t>"SOS progress"</w:t>
      </w:r>
      <w:r>
        <w:rPr>
          <w:rFonts w:ascii="Consolas" w:eastAsia="Consolas" w:hAnsi="Consolas"/>
          <w:color w:val="000000"/>
          <w:sz w:val="14"/>
        </w:rPr>
        <w:t>&gt;</w:t>
      </w:r>
      <w:r>
        <w:rPr>
          <w:rFonts w:ascii="Consolas" w:eastAsia="Consolas" w:hAnsi="Consolas"/>
          <w:sz w:val="14"/>
        </w:rPr>
        <w:br/>
      </w:r>
      <w:r>
        <w:rPr>
          <w:rFonts w:ascii="Consolas" w:eastAsia="Consolas" w:hAnsi="Consolas"/>
          <w:color w:val="000000"/>
          <w:sz w:val="14"/>
        </w:rPr>
        <w:t xml:space="preserve">      {STEPS.map((step, i) =&gt; (</w:t>
      </w:r>
      <w:r>
        <w:rPr>
          <w:rFonts w:ascii="Consolas" w:eastAsia="Consolas" w:hAnsi="Consolas"/>
          <w:sz w:val="14"/>
        </w:rPr>
        <w:br/>
      </w:r>
      <w:r>
        <w:rPr>
          <w:rFonts w:ascii="Consolas" w:eastAsia="Consolas" w:hAnsi="Consolas"/>
          <w:color w:val="000000"/>
          <w:sz w:val="14"/>
        </w:rPr>
        <w:t xml:space="preserve">        &lt;li key={step.id} className=</w:t>
      </w:r>
      <w:r>
        <w:rPr>
          <w:rFonts w:ascii="Consolas" w:eastAsia="Consolas" w:hAnsi="Consolas"/>
          <w:color w:val="8B1A1A"/>
          <w:sz w:val="14"/>
        </w:rPr>
        <w:t>"flex items-center gap-2"</w:t>
      </w:r>
      <w:r>
        <w:rPr>
          <w:rFonts w:ascii="Consolas" w:eastAsia="Consolas" w:hAnsi="Consolas"/>
          <w:color w:val="000000"/>
          <w:sz w:val="14"/>
        </w:rPr>
        <w:t>&gt;</w:t>
      </w:r>
      <w:r>
        <w:rPr>
          <w:rFonts w:ascii="Consolas" w:eastAsia="Consolas" w:hAnsi="Consolas"/>
          <w:sz w:val="14"/>
        </w:rPr>
        <w:br/>
      </w:r>
      <w:r>
        <w:rPr>
          <w:rFonts w:ascii="Consolas" w:eastAsia="Consolas" w:hAnsi="Consolas"/>
          <w:color w:val="000000"/>
          <w:sz w:val="14"/>
        </w:rPr>
        <w:t xml:space="preserve">          &lt;span</w:t>
      </w:r>
      <w:r>
        <w:rPr>
          <w:rFonts w:ascii="Consolas" w:eastAsia="Consolas" w:hAnsi="Consolas"/>
          <w:sz w:val="14"/>
        </w:rPr>
        <w:br/>
      </w:r>
      <w:r>
        <w:rPr>
          <w:rFonts w:ascii="Consolas" w:eastAsia="Consolas" w:hAnsi="Consolas"/>
          <w:color w:val="000000"/>
          <w:sz w:val="14"/>
        </w:rPr>
        <w:t xml:space="preserve">            aria-current={order[i] === current ? </w:t>
      </w:r>
      <w:r>
        <w:rPr>
          <w:rFonts w:ascii="Consolas" w:eastAsia="Consolas" w:hAnsi="Consolas"/>
          <w:color w:val="8B1A1A"/>
          <w:sz w:val="14"/>
        </w:rPr>
        <w:t>'step'</w:t>
      </w:r>
      <w:r>
        <w:rPr>
          <w:rFonts w:ascii="Consolas" w:eastAsia="Consolas" w:hAnsi="Consolas"/>
          <w:color w:val="000000"/>
          <w:sz w:val="14"/>
        </w:rPr>
        <w:t xml:space="preserve"> : </w:t>
      </w:r>
      <w:r>
        <w:rPr>
          <w:rFonts w:ascii="Consolas" w:eastAsia="Consolas" w:hAnsi="Consolas"/>
          <w:b/>
          <w:color w:val="FF8000"/>
          <w:sz w:val="14"/>
        </w:rPr>
        <w:t>undefined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 listing trimmed (523 m</w:t>
      </w:r>
      <w:r>
        <w:rPr>
          <w:rFonts w:ascii="Consolas" w:eastAsia="Consolas" w:hAnsi="Consolas"/>
          <w:color w:val="000000"/>
          <w:sz w:val="14"/>
        </w:rPr>
        <w:t>ore lines in file) ...</w:t>
      </w:r>
      <w:r>
        <w:rPr>
          <w:rFonts w:ascii="Consolas" w:eastAsia="Consolas" w:hAnsi="Consolas"/>
          <w:sz w:val="14"/>
        </w:rPr>
        <w:br/>
      </w:r>
    </w:p>
    <w:p w14:paraId="00AACD47" w14:textId="77777777" w:rsidR="004F3668" w:rsidRDefault="000B35D7">
      <w:pPr>
        <w:spacing w:before="80" w:after="40" w:line="360" w:lineRule="auto"/>
      </w:pPr>
      <w:r>
        <w:rPr>
          <w:b/>
          <w:color w:val="666666"/>
          <w:sz w:val="18"/>
        </w:rPr>
        <w:t>Source file  : frontend/src/pages/ProfilePage.tsx</w:t>
      </w:r>
    </w:p>
    <w:p w14:paraId="3391DD28"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useState, </w:t>
      </w:r>
      <w:r>
        <w:rPr>
          <w:rFonts w:ascii="Consolas" w:eastAsia="Consolas" w:hAnsi="Consolas"/>
          <w:b/>
          <w:color w:val="0000FF"/>
          <w:sz w:val="14"/>
        </w:rPr>
        <w:t>type</w:t>
      </w:r>
      <w:r>
        <w:rPr>
          <w:rFonts w:ascii="Consolas" w:eastAsia="Consolas" w:hAnsi="Consolas"/>
          <w:color w:val="000000"/>
          <w:sz w:val="14"/>
        </w:rPr>
        <w:t xml:space="preserve"> FormEvent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useAuth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'../lib/auth-context'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'../components/ui/Badge'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CardBody, CardHeader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Form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'../components/ui/Form'</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Input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w:t>
      </w:r>
      <w:r>
        <w:rPr>
          <w:rFonts w:ascii="Consolas" w:eastAsia="Consolas" w:hAnsi="Consolas"/>
          <w:color w:val="8B1A1A"/>
          <w:sz w:val="14"/>
        </w:rPr>
        <w:t>../components/ui/Input'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formatDate(value: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d = new </w:t>
      </w:r>
      <w:r>
        <w:rPr>
          <w:rFonts w:ascii="Consolas" w:eastAsia="Consolas" w:hAnsi="Consolas"/>
          <w:color w:val="008080"/>
          <w:sz w:val="14"/>
        </w:rPr>
        <w:t>Date</w:t>
      </w:r>
      <w:r>
        <w:rPr>
          <w:rFonts w:ascii="Consolas" w:eastAsia="Consolas" w:hAnsi="Consolas"/>
          <w:color w:val="000000"/>
          <w:sz w:val="14"/>
        </w:rPr>
        <w:t>(value)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008080"/>
          <w:sz w:val="14"/>
        </w:rPr>
        <w:t>Number</w:t>
      </w:r>
      <w:r>
        <w:rPr>
          <w:rFonts w:ascii="Consolas" w:eastAsia="Consolas" w:hAnsi="Consolas"/>
          <w:color w:val="000000"/>
          <w:sz w:val="14"/>
        </w:rPr>
        <w:t>.</w:t>
      </w:r>
      <w:r>
        <w:rPr>
          <w:rFonts w:ascii="Consolas" w:eastAsia="Consolas" w:hAnsi="Consolas"/>
          <w:color w:val="008080"/>
          <w:sz w:val="14"/>
        </w:rPr>
        <w:t>isNaN</w:t>
      </w:r>
      <w:r>
        <w:rPr>
          <w:rFonts w:ascii="Consolas" w:eastAsia="Consolas" w:hAnsi="Consolas"/>
          <w:color w:val="000000"/>
          <w:sz w:val="14"/>
        </w:rPr>
        <w:t xml:space="preserve">(d.getTime()) ? value : </w:t>
      </w:r>
      <w:r>
        <w:rPr>
          <w:rFonts w:ascii="Consolas" w:eastAsia="Consolas" w:hAnsi="Consolas"/>
          <w:b/>
          <w:color w:val="008080"/>
          <w:sz w:val="14"/>
        </w:rPr>
        <w:t>d.toLocaleString</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ProfilePage()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 user: </w:t>
      </w:r>
      <w:r>
        <w:rPr>
          <w:rFonts w:ascii="Consolas" w:eastAsia="Consolas" w:hAnsi="Consolas"/>
          <w:b/>
          <w:color w:val="008080"/>
          <w:sz w:val="14"/>
        </w:rPr>
        <w:t>authUser</w:t>
      </w:r>
      <w:r>
        <w:rPr>
          <w:rFonts w:ascii="Consolas" w:eastAsia="Consolas" w:hAnsi="Consolas"/>
          <w:color w:val="000000"/>
          <w:sz w:val="14"/>
        </w:rPr>
        <w:t xml:space="preserve">, updateProfile, busy, error, </w:t>
      </w:r>
      <w:r>
        <w:rPr>
          <w:rFonts w:ascii="Consolas" w:eastAsia="Consolas" w:hAnsi="Consolas"/>
          <w:color w:val="000000"/>
          <w:sz w:val="14"/>
        </w:rPr>
        <w:t>clearError } = useAuth()</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 t } = useI18n()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[name, setName] = useState(</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[email, setEmail] = useState(</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[phone, setPhone] = useState(</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[language, setLanguage] = useState(</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[saved, setSaved] = useState(</w:t>
      </w:r>
      <w:r>
        <w:rPr>
          <w:rFonts w:ascii="Consolas" w:eastAsia="Consolas" w:hAnsi="Consolas"/>
          <w:b/>
          <w:color w:val="FF8000"/>
          <w:sz w:val="14"/>
        </w:rPr>
        <w:t>false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[editing, setEditing] = useState(</w:t>
      </w:r>
      <w:r>
        <w:rPr>
          <w:rFonts w:ascii="Consolas" w:eastAsia="Consolas" w:hAnsi="Consolas"/>
          <w:b/>
          <w:color w:val="FF8000"/>
          <w:sz w:val="14"/>
        </w:rPr>
        <w:t>false</w:t>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(!authUser)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user = authUser</w:t>
      </w:r>
      <w:r>
        <w:rPr>
          <w:rFonts w:ascii="Consolas" w:eastAsia="Consolas" w:hAnsi="Consolas"/>
          <w:sz w:val="14"/>
        </w:rPr>
        <w:br/>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startEditing(): void {</w:t>
      </w:r>
      <w:r>
        <w:rPr>
          <w:rFonts w:ascii="Consolas" w:eastAsia="Consolas" w:hAnsi="Consolas"/>
          <w:sz w:val="14"/>
        </w:rPr>
        <w:br/>
      </w:r>
      <w:r>
        <w:rPr>
          <w:rFonts w:ascii="Consolas" w:eastAsia="Consolas" w:hAnsi="Consolas"/>
          <w:color w:val="000000"/>
          <w:sz w:val="14"/>
        </w:rPr>
        <w:t xml:space="preserve">    setName(user.name)</w:t>
      </w:r>
      <w:r>
        <w:rPr>
          <w:rFonts w:ascii="Consolas" w:eastAsia="Consolas" w:hAnsi="Consolas"/>
          <w:sz w:val="14"/>
        </w:rPr>
        <w:br/>
      </w:r>
      <w:r>
        <w:rPr>
          <w:rFonts w:ascii="Consolas" w:eastAsia="Consolas" w:hAnsi="Consolas"/>
          <w:color w:val="000000"/>
          <w:sz w:val="14"/>
        </w:rPr>
        <w:t xml:space="preserve">    setEmail(user.email)</w:t>
      </w:r>
      <w:r>
        <w:rPr>
          <w:rFonts w:ascii="Consolas" w:eastAsia="Consolas" w:hAnsi="Consolas"/>
          <w:sz w:val="14"/>
        </w:rPr>
        <w:br/>
      </w:r>
      <w:r>
        <w:rPr>
          <w:rFonts w:ascii="Consolas" w:eastAsia="Consolas" w:hAnsi="Consolas"/>
          <w:color w:val="000000"/>
          <w:sz w:val="14"/>
        </w:rPr>
        <w:t xml:space="preserve">    setPhone(user.phone)</w:t>
      </w:r>
      <w:r>
        <w:rPr>
          <w:rFonts w:ascii="Consolas" w:eastAsia="Consolas" w:hAnsi="Consolas"/>
          <w:sz w:val="14"/>
        </w:rPr>
        <w:br/>
      </w:r>
      <w:r>
        <w:rPr>
          <w:rFonts w:ascii="Consolas" w:eastAsia="Consolas" w:hAnsi="Consolas"/>
          <w:color w:val="000000"/>
          <w:sz w:val="14"/>
        </w:rPr>
        <w:t xml:space="preserve">    setLanguage(user.language ?? </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setSaved(</w:t>
      </w:r>
      <w:r>
        <w:rPr>
          <w:rFonts w:ascii="Consolas" w:eastAsia="Consolas" w:hAnsi="Consolas"/>
          <w:b/>
          <w:color w:val="FF8000"/>
          <w:sz w:val="14"/>
        </w:rPr>
        <w:t>false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setEditing(</w:t>
      </w:r>
      <w:r>
        <w:rPr>
          <w:rFonts w:ascii="Consolas" w:eastAsia="Consolas" w:hAnsi="Consolas"/>
          <w:b/>
          <w:color w:val="FF8000"/>
          <w:sz w:val="14"/>
        </w:rPr>
        <w:t>true</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i/>
          <w:color w:val="008000"/>
          <w:sz w:val="14"/>
        </w:rPr>
        <w:t>// ... listing trimmed (100 more lines in file) ...</w:t>
      </w:r>
      <w:r>
        <w:rPr>
          <w:rFonts w:ascii="Consolas" w:eastAsia="Consolas" w:hAnsi="Consolas"/>
          <w:sz w:val="14"/>
        </w:rPr>
        <w:br/>
      </w:r>
    </w:p>
    <w:p w14:paraId="7DDE227E" w14:textId="77777777" w:rsidR="004F3668" w:rsidRDefault="000B35D7">
      <w:pPr>
        <w:spacing w:before="120" w:after="60" w:line="360" w:lineRule="auto"/>
      </w:pPr>
      <w:r>
        <w:rPr>
          <w:b/>
          <w:color w:val="000000"/>
          <w:sz w:val="28"/>
        </w:rPr>
        <w:t>5.5.5 Resources and Notifications Pages</w:t>
      </w:r>
    </w:p>
    <w:p w14:paraId="4DDE34BF" w14:textId="77777777" w:rsidR="004F3668" w:rsidRDefault="000B35D7">
      <w:pPr>
        <w:spacing w:after="80" w:line="360" w:lineRule="auto"/>
      </w:pPr>
      <w:r>
        <w:rPr>
          <w:color w:val="000000"/>
        </w:rPr>
        <w:t>The resources page lists stored emergency facilities and rescue teams, produces live click-to-call tel: links for ever</w:t>
      </w:r>
      <w:r>
        <w:rPr>
          <w:color w:val="000000"/>
        </w:rPr>
        <w:t>y facility and runs a live OpenStreetMap nearby lookup. The notifications page lists system events for the signed-in user.</w:t>
      </w:r>
    </w:p>
    <w:p w14:paraId="609A5415" w14:textId="77777777" w:rsidR="004F3668" w:rsidRDefault="000B35D7">
      <w:pPr>
        <w:spacing w:before="80" w:after="40" w:line="360" w:lineRule="auto"/>
      </w:pPr>
      <w:r>
        <w:rPr>
          <w:b/>
          <w:color w:val="666666"/>
          <w:sz w:val="18"/>
        </w:rPr>
        <w:t>Source file  : frontend/src/pages/ResourcesPage.tsx</w:t>
      </w:r>
    </w:p>
    <w:p w14:paraId="1B989B86"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useCallback, useEffect, useRef, useState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t>
      </w:r>
      <w:r>
        <w:rPr>
          <w:rFonts w:ascii="Consolas" w:eastAsia="Consolas" w:hAnsi="Consolas"/>
          <w:color w:val="000000"/>
          <w:sz w:val="14"/>
        </w:rPr>
        <w:t xml:space="preserve">ApiError, api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'../lib/api'</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requestDeviceLocation, </w:t>
      </w:r>
      <w:r>
        <w:rPr>
          <w:rFonts w:ascii="Consolas" w:eastAsia="Consolas" w:hAnsi="Consolas"/>
          <w:b/>
          <w:color w:val="0000FF"/>
          <w:sz w:val="14"/>
        </w:rPr>
        <w:t>type</w:t>
      </w:r>
      <w:r>
        <w:rPr>
          <w:rFonts w:ascii="Consolas" w:eastAsia="Consolas" w:hAnsi="Consolas"/>
          <w:color w:val="000000"/>
          <w:sz w:val="14"/>
        </w:rPr>
        <w:t xml:space="preserve"> LocationOutcome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'../lib/geolocation'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FACILITY_TYPES,</w:t>
      </w:r>
      <w:r>
        <w:rPr>
          <w:rFonts w:ascii="Consolas" w:eastAsia="Consolas" w:hAnsi="Consolas"/>
          <w:sz w:val="14"/>
        </w:rPr>
        <w:br/>
      </w:r>
      <w:r>
        <w:rPr>
          <w:rFonts w:ascii="Consolas" w:eastAsia="Consolas" w:hAnsi="Consolas"/>
          <w:color w:val="000000"/>
          <w:sz w:val="14"/>
        </w:rPr>
        <w:t xml:space="preserve">  TEAM_TYPES,</w:t>
      </w:r>
      <w:r>
        <w:rPr>
          <w:rFonts w:ascii="Consolas" w:eastAsia="Consolas" w:hAnsi="Consolas"/>
          <w:sz w:val="14"/>
        </w:rPr>
        <w:br/>
      </w:r>
      <w:r>
        <w:rPr>
          <w:rFonts w:ascii="Consolas" w:eastAsia="Consolas" w:hAnsi="Consolas"/>
          <w:color w:val="000000"/>
          <w:sz w:val="14"/>
        </w:rPr>
        <w:t xml:space="preserve">  formatCoords,</w:t>
      </w:r>
      <w:r>
        <w:rPr>
          <w:rFonts w:ascii="Consolas" w:eastAsia="Consolas" w:hAnsi="Consolas"/>
          <w:sz w:val="14"/>
        </w:rPr>
        <w:br/>
      </w:r>
      <w:r>
        <w:rPr>
          <w:rFonts w:ascii="Consolas" w:eastAsia="Consolas" w:hAnsi="Consolas"/>
          <w:color w:val="000000"/>
          <w:sz w:val="14"/>
        </w:rPr>
        <w:t xml:space="preserve">  getOsmNearby,</w:t>
      </w:r>
      <w:r>
        <w:rPr>
          <w:rFonts w:ascii="Consolas" w:eastAsia="Consolas" w:hAnsi="Consolas"/>
          <w:sz w:val="14"/>
        </w:rPr>
        <w:br/>
      </w:r>
      <w:r>
        <w:rPr>
          <w:rFonts w:ascii="Consolas" w:eastAsia="Consolas" w:hAnsi="Consolas"/>
          <w:color w:val="000000"/>
          <w:sz w:val="14"/>
        </w:rPr>
        <w:t xml:space="preserve">  buildTelHref,</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0000"/>
          <w:sz w:val="14"/>
        </w:rPr>
        <w:t>buildDirectionsUrl,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Facility,</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NearbyResource,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RescueTeam,</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'../lib/resources'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NearbyResourcesSection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'../components/resources/NearbyResourcesSection'</w:t>
      </w:r>
      <w:r>
        <w:rPr>
          <w:rFonts w:ascii="Consolas" w:eastAsia="Consolas" w:hAnsi="Consolas"/>
          <w:sz w:val="14"/>
        </w:rPr>
        <w:br/>
      </w:r>
      <w:r>
        <w:rPr>
          <w:rFonts w:ascii="Consolas" w:eastAsia="Consolas" w:hAnsi="Consolas"/>
          <w:b/>
          <w:color w:val="0000FF"/>
          <w:sz w:val="14"/>
        </w:rPr>
        <w:lastRenderedPageBreak/>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w:t>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'../components/ui/Badge'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CardBody, CardHeader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EmptyState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'../components/ui/EmptyState'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ErrorState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'../components/ui/ErrorState'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SearchInput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'../components/ui/SearchInput'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Select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'../components/ui/Select'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Skeleton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'../components/ui/Skeleton'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Spinner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'../components/ui/Spinner'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Bui</w:t>
      </w:r>
      <w:r>
        <w:rPr>
          <w:rFonts w:ascii="Consolas" w:eastAsia="Consolas" w:hAnsi="Consolas"/>
          <w:color w:val="000000"/>
          <w:sz w:val="14"/>
        </w:rPr>
        <w:t>ldingIcon,</w:t>
      </w:r>
      <w:r>
        <w:rPr>
          <w:rFonts w:ascii="Consolas" w:eastAsia="Consolas" w:hAnsi="Consolas"/>
          <w:sz w:val="14"/>
        </w:rPr>
        <w:br/>
      </w:r>
      <w:r>
        <w:rPr>
          <w:rFonts w:ascii="Consolas" w:eastAsia="Consolas" w:hAnsi="Consolas"/>
          <w:color w:val="000000"/>
          <w:sz w:val="14"/>
        </w:rPr>
        <w:t xml:space="preserve">  MapPinIcon,</w:t>
      </w:r>
      <w:r>
        <w:rPr>
          <w:rFonts w:ascii="Consolas" w:eastAsia="Consolas" w:hAnsi="Consolas"/>
          <w:sz w:val="14"/>
        </w:rPr>
        <w:br/>
      </w:r>
      <w:r>
        <w:rPr>
          <w:rFonts w:ascii="Consolas" w:eastAsia="Consolas" w:hAnsi="Consolas"/>
          <w:color w:val="000000"/>
          <w:sz w:val="14"/>
        </w:rPr>
        <w:t xml:space="preserve">  PhoneIcon,</w:t>
      </w:r>
      <w:r>
        <w:rPr>
          <w:rFonts w:ascii="Consolas" w:eastAsia="Consolas" w:hAnsi="Consolas"/>
          <w:sz w:val="14"/>
        </w:rPr>
        <w:br/>
      </w:r>
      <w:r>
        <w:rPr>
          <w:rFonts w:ascii="Consolas" w:eastAsia="Consolas" w:hAnsi="Consolas"/>
          <w:color w:val="000000"/>
          <w:sz w:val="14"/>
        </w:rPr>
        <w:t xml:space="preserve">  UsersIcon,</w:t>
      </w:r>
      <w:r>
        <w:rPr>
          <w:rFonts w:ascii="Consolas" w:eastAsia="Consolas" w:hAnsi="Consolas"/>
          <w:sz w:val="14"/>
        </w:rPr>
        <w:br/>
      </w:r>
      <w:r>
        <w:rPr>
          <w:rFonts w:ascii="Consolas" w:eastAsia="Consolas" w:hAnsi="Consolas"/>
          <w:color w:val="000000"/>
          <w:sz w:val="14"/>
        </w:rPr>
        <w:t xml:space="preserve">  ExternalLinkIcon,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'../components/ui/icons'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gpsErrorKey(outcome: </w:t>
      </w:r>
      <w:r>
        <w:rPr>
          <w:rFonts w:ascii="Consolas" w:eastAsia="Consolas" w:hAnsi="Consolas"/>
          <w:b/>
          <w:color w:val="008080"/>
          <w:sz w:val="14"/>
        </w:rPr>
        <w:t>LocationOutcome</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switch</w:t>
      </w:r>
      <w:r>
        <w:rPr>
          <w:rFonts w:ascii="Consolas" w:eastAsia="Consolas" w:hAnsi="Consolas"/>
          <w:color w:val="000000"/>
          <w:sz w:val="14"/>
        </w:rPr>
        <w:t xml:space="preserve"> (outcome.state)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case</w:t>
      </w:r>
      <w:r>
        <w:rPr>
          <w:rFonts w:ascii="Consolas" w:eastAsia="Consolas" w:hAnsi="Consolas"/>
          <w:color w:val="000000"/>
          <w:sz w:val="14"/>
        </w:rPr>
        <w:t xml:space="preserve"> </w:t>
      </w:r>
      <w:r>
        <w:rPr>
          <w:rFonts w:ascii="Consolas" w:eastAsia="Consolas" w:hAnsi="Consolas"/>
          <w:color w:val="8B1A1A"/>
          <w:sz w:val="14"/>
        </w:rPr>
        <w:t>'denied'</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'nearby.denied'</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case</w:t>
      </w:r>
      <w:r>
        <w:rPr>
          <w:rFonts w:ascii="Consolas" w:eastAsia="Consolas" w:hAnsi="Consolas"/>
          <w:color w:val="000000"/>
          <w:sz w:val="14"/>
        </w:rPr>
        <w:t xml:space="preserve"> </w:t>
      </w:r>
      <w:r>
        <w:rPr>
          <w:rFonts w:ascii="Consolas" w:eastAsia="Consolas" w:hAnsi="Consolas"/>
          <w:color w:val="8B1A1A"/>
          <w:sz w:val="14"/>
        </w:rPr>
        <w:t>'timeout'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8B1A1A"/>
          <w:sz w:val="14"/>
        </w:rPr>
        <w:t>'nearby.timeout'</w:t>
      </w:r>
      <w:r>
        <w:rPr>
          <w:rFonts w:ascii="Consolas" w:eastAsia="Consolas" w:hAnsi="Consolas"/>
          <w:sz w:val="14"/>
        </w:rPr>
        <w:br/>
      </w:r>
      <w:r>
        <w:rPr>
          <w:rFonts w:ascii="Consolas" w:eastAsia="Consolas" w:hAnsi="Consolas"/>
          <w:i/>
          <w:color w:val="008000"/>
          <w:sz w:val="14"/>
        </w:rPr>
        <w:t>// ... listing trimmed (469 more lines in file) ...</w:t>
      </w:r>
      <w:r>
        <w:rPr>
          <w:rFonts w:ascii="Consolas" w:eastAsia="Consolas" w:hAnsi="Consolas"/>
          <w:sz w:val="14"/>
        </w:rPr>
        <w:br/>
      </w:r>
    </w:p>
    <w:p w14:paraId="48931AC0" w14:textId="77777777" w:rsidR="004F3668" w:rsidRDefault="000B35D7">
      <w:pPr>
        <w:spacing w:before="60" w:after="20"/>
        <w:jc w:val="center"/>
      </w:pPr>
      <w:r>
        <w:rPr>
          <w:noProof/>
        </w:rPr>
        <w:drawing>
          <wp:inline distT="0" distB="0" distL="0" distR="0" wp14:anchorId="6AC67E89" wp14:editId="5BF14C8C">
            <wp:extent cx="4169142" cy="34199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7-resources.png"/>
                    <pic:cNvPicPr/>
                  </pic:nvPicPr>
                  <pic:blipFill>
                    <a:blip r:embed="rId15"/>
                    <a:stretch>
                      <a:fillRect/>
                    </a:stretch>
                  </pic:blipFill>
                  <pic:spPr>
                    <a:xfrm>
                      <a:off x="0" y="0"/>
                      <a:ext cx="4169142" cy="3419999"/>
                    </a:xfrm>
                    <a:prstGeom prst="rect">
                      <a:avLst/>
                    </a:prstGeom>
                  </pic:spPr>
                </pic:pic>
              </a:graphicData>
            </a:graphic>
          </wp:inline>
        </w:drawing>
      </w:r>
    </w:p>
    <w:p w14:paraId="4E7624FF" w14:textId="77777777" w:rsidR="004F3668" w:rsidRDefault="000B35D7">
      <w:pPr>
        <w:spacing w:after="160" w:line="360" w:lineRule="auto"/>
        <w:jc w:val="center"/>
      </w:pPr>
      <w:r>
        <w:rPr>
          <w:i/>
          <w:color w:val="666666"/>
          <w:sz w:val="18"/>
        </w:rPr>
        <w:t>Figure 5.10  Output screen: the resources screen with the stored facilities section, rescue teams section and the live nearby lookup (T7 test evidence - 21 clic</w:t>
      </w:r>
      <w:r>
        <w:rPr>
          <w:i/>
          <w:color w:val="666666"/>
          <w:sz w:val="18"/>
        </w:rPr>
        <w:t>k-to-call tel: links generated).</w:t>
      </w:r>
    </w:p>
    <w:p w14:paraId="25761E09" w14:textId="77777777" w:rsidR="004F3668" w:rsidRDefault="000B35D7">
      <w:pPr>
        <w:spacing w:before="80" w:after="40" w:line="360" w:lineRule="auto"/>
      </w:pPr>
      <w:r>
        <w:rPr>
          <w:b/>
          <w:color w:val="666666"/>
          <w:sz w:val="18"/>
        </w:rPr>
        <w:t>Source file  : frontend/src/pages/NotificationsPage.tsx</w:t>
      </w:r>
    </w:p>
    <w:p w14:paraId="3F6AF91D"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useCallback, useEffect, useState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ApiError, api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'../lib/api'</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useAuth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'../lib/auth-context'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 </w:t>
      </w:r>
      <w:r>
        <w:rPr>
          <w:rFonts w:ascii="Consolas" w:eastAsia="Consolas" w:hAnsi="Consolas"/>
          <w:b/>
          <w:color w:val="0000FF"/>
          <w:sz w:val="14"/>
        </w:rPr>
        <w:t>fr</w:t>
      </w:r>
      <w:r>
        <w:rPr>
          <w:rFonts w:ascii="Consolas" w:eastAsia="Consolas" w:hAnsi="Consolas"/>
          <w:b/>
          <w:color w:val="0000FF"/>
          <w:sz w:val="14"/>
        </w:rPr>
        <w:t>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channelBadgeVariant,</w:t>
      </w:r>
      <w:r>
        <w:rPr>
          <w:rFonts w:ascii="Consolas" w:eastAsia="Consolas" w:hAnsi="Consolas"/>
          <w:sz w:val="14"/>
        </w:rPr>
        <w:br/>
      </w:r>
      <w:r>
        <w:rPr>
          <w:rFonts w:ascii="Consolas" w:eastAsia="Consolas" w:hAnsi="Consolas"/>
          <w:color w:val="000000"/>
          <w:sz w:val="14"/>
        </w:rPr>
        <w:t xml:space="preserve">  eventLabel,</w:t>
      </w:r>
      <w:r>
        <w:rPr>
          <w:rFonts w:ascii="Consolas" w:eastAsia="Consolas" w:hAnsi="Consolas"/>
          <w:sz w:val="14"/>
        </w:rPr>
        <w:br/>
      </w:r>
      <w:r>
        <w:rPr>
          <w:rFonts w:ascii="Consolas" w:eastAsia="Consolas" w:hAnsi="Consolas"/>
          <w:color w:val="000000"/>
          <w:sz w:val="14"/>
        </w:rPr>
        <w:t xml:space="preserve">  getLastSeen,</w:t>
      </w:r>
      <w:r>
        <w:rPr>
          <w:rFonts w:ascii="Consolas" w:eastAsia="Consolas" w:hAnsi="Consolas"/>
          <w:sz w:val="14"/>
        </w:rPr>
        <w:br/>
      </w:r>
      <w:r>
        <w:rPr>
          <w:rFonts w:ascii="Consolas" w:eastAsia="Consolas" w:hAnsi="Consolas"/>
          <w:color w:val="000000"/>
          <w:sz w:val="14"/>
        </w:rPr>
        <w:t xml:space="preserve">  isUnread,</w:t>
      </w:r>
      <w:r>
        <w:rPr>
          <w:rFonts w:ascii="Consolas" w:eastAsia="Consolas" w:hAnsi="Consolas"/>
          <w:sz w:val="14"/>
        </w:rPr>
        <w:br/>
      </w:r>
      <w:r>
        <w:rPr>
          <w:rFonts w:ascii="Consolas" w:eastAsia="Consolas" w:hAnsi="Consolas"/>
          <w:color w:val="000000"/>
          <w:sz w:val="14"/>
        </w:rPr>
        <w:t xml:space="preserve">  notificationStatusVariant,</w:t>
      </w:r>
      <w:r>
        <w:rPr>
          <w:rFonts w:ascii="Consolas" w:eastAsia="Consolas" w:hAnsi="Consolas"/>
          <w:sz w:val="14"/>
        </w:rPr>
        <w:br/>
      </w:r>
      <w:r>
        <w:rPr>
          <w:rFonts w:ascii="Consolas" w:eastAsia="Consolas" w:hAnsi="Consolas"/>
          <w:color w:val="000000"/>
          <w:sz w:val="14"/>
        </w:rPr>
        <w:t xml:space="preserve">  setLastSeen,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NotificationItem,</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'../lib/notifications'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'../components/ui/Badge'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CardBody, CardHeader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EmptyState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'../components/ui/EmptyState'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Er</w:t>
      </w:r>
      <w:r>
        <w:rPr>
          <w:rFonts w:ascii="Consolas" w:eastAsia="Consolas" w:hAnsi="Consolas"/>
          <w:color w:val="000000"/>
          <w:sz w:val="14"/>
        </w:rPr>
        <w:t xml:space="preserve">rorState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'../components/ui/ErrorState'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Skeleton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'../components/ui/Skeleton'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BellIcon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'../components/ui/icons'</w:t>
      </w:r>
      <w:r>
        <w:rPr>
          <w:rFonts w:ascii="Consolas" w:eastAsia="Consolas" w:hAnsi="Consolas"/>
          <w:sz w:val="14"/>
        </w:rPr>
        <w:br/>
      </w:r>
      <w:r>
        <w:rPr>
          <w:rFonts w:ascii="Consolas" w:eastAsia="Consolas" w:hAnsi="Consolas"/>
          <w:sz w:val="14"/>
        </w:rPr>
        <w:lastRenderedPageBreak/>
        <w:br/>
      </w:r>
      <w:r>
        <w:rPr>
          <w:rFonts w:ascii="Consolas" w:eastAsia="Consolas" w:hAnsi="Consolas"/>
          <w:b/>
          <w:color w:val="0000FF"/>
          <w:sz w:val="14"/>
        </w:rPr>
        <w:t>function</w:t>
      </w:r>
      <w:r>
        <w:rPr>
          <w:rFonts w:ascii="Consolas" w:eastAsia="Consolas" w:hAnsi="Consolas"/>
          <w:color w:val="000000"/>
          <w:sz w:val="14"/>
        </w:rPr>
        <w:t xml:space="preserve"> formatDateTime(value: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b/>
          <w:color w:val="008080"/>
          <w:sz w:val="14"/>
        </w:rPr>
        <w:t>string</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d = new </w:t>
      </w:r>
      <w:r>
        <w:rPr>
          <w:rFonts w:ascii="Consolas" w:eastAsia="Consolas" w:hAnsi="Consolas"/>
          <w:color w:val="008080"/>
          <w:sz w:val="14"/>
        </w:rPr>
        <w:t>Date</w:t>
      </w:r>
      <w:r>
        <w:rPr>
          <w:rFonts w:ascii="Consolas" w:eastAsia="Consolas" w:hAnsi="Consolas"/>
          <w:color w:val="000000"/>
          <w:sz w:val="14"/>
        </w:rPr>
        <w:t>(value)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return</w:t>
      </w:r>
      <w:r>
        <w:rPr>
          <w:rFonts w:ascii="Consolas" w:eastAsia="Consolas" w:hAnsi="Consolas"/>
          <w:color w:val="000000"/>
          <w:sz w:val="14"/>
        </w:rPr>
        <w:t xml:space="preserve"> </w:t>
      </w:r>
      <w:r>
        <w:rPr>
          <w:rFonts w:ascii="Consolas" w:eastAsia="Consolas" w:hAnsi="Consolas"/>
          <w:color w:val="008080"/>
          <w:sz w:val="14"/>
        </w:rPr>
        <w:t>Number</w:t>
      </w:r>
      <w:r>
        <w:rPr>
          <w:rFonts w:ascii="Consolas" w:eastAsia="Consolas" w:hAnsi="Consolas"/>
          <w:color w:val="000000"/>
          <w:sz w:val="14"/>
        </w:rPr>
        <w:t>.</w:t>
      </w:r>
      <w:r>
        <w:rPr>
          <w:rFonts w:ascii="Consolas" w:eastAsia="Consolas" w:hAnsi="Consolas"/>
          <w:color w:val="008080"/>
          <w:sz w:val="14"/>
        </w:rPr>
        <w:t>isNaN</w:t>
      </w:r>
      <w:r>
        <w:rPr>
          <w:rFonts w:ascii="Consolas" w:eastAsia="Consolas" w:hAnsi="Consolas"/>
          <w:color w:val="000000"/>
          <w:sz w:val="14"/>
        </w:rPr>
        <w:t>(d.</w:t>
      </w:r>
      <w:r>
        <w:rPr>
          <w:rFonts w:ascii="Consolas" w:eastAsia="Consolas" w:hAnsi="Consolas"/>
          <w:color w:val="000000"/>
          <w:sz w:val="14"/>
        </w:rPr>
        <w:t xml:space="preserve">getTime()) ? value : </w:t>
      </w:r>
      <w:r>
        <w:rPr>
          <w:rFonts w:ascii="Consolas" w:eastAsia="Consolas" w:hAnsi="Consolas"/>
          <w:b/>
          <w:color w:val="008080"/>
          <w:sz w:val="14"/>
        </w:rPr>
        <w:t>d.toLocaleString</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function</w:t>
      </w:r>
      <w:r>
        <w:rPr>
          <w:rFonts w:ascii="Consolas" w:eastAsia="Consolas" w:hAnsi="Consolas"/>
          <w:color w:val="000000"/>
          <w:sz w:val="14"/>
        </w:rPr>
        <w:t xml:space="preserve"> NotificationsPage()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 user } = useAuth()</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 t } = useI18n()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[items, setItems] = useState&lt;NotificationItem[]&gt;([])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[cursorUser, setCursorUser] = useState&lt;string | nul</w:t>
      </w:r>
      <w:r>
        <w:rPr>
          <w:rFonts w:ascii="Consolas" w:eastAsia="Consolas" w:hAnsi="Consolas"/>
          <w:color w:val="000000"/>
          <w:sz w:val="14"/>
        </w:rPr>
        <w:t xml:space="preserve">l&gt;(() =&gt; user?.id ?? </w:t>
      </w:r>
      <w:r>
        <w:rPr>
          <w:rFonts w:ascii="Consolas" w:eastAsia="Consolas" w:hAnsi="Consolas"/>
          <w:b/>
          <w:color w:val="FF8000"/>
          <w:sz w:val="14"/>
        </w:rPr>
        <w:t>null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[cursor, setCursor] = useState&lt;string | null&gt;(() =&gt; (user ? getLastSeen(user.id) : </w:t>
      </w:r>
      <w:r>
        <w:rPr>
          <w:rFonts w:ascii="Consolas" w:eastAsia="Consolas" w:hAnsi="Consolas"/>
          <w:b/>
          <w:color w:val="FF8000"/>
          <w:sz w:val="14"/>
        </w:rPr>
        <w:t>null</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i/>
          <w:color w:val="008000"/>
          <w:sz w:val="14"/>
        </w:rPr>
        <w:t>// Render-phase sync: re-read the cursor when the signed-in account changes.</w:t>
      </w:r>
      <w:r>
        <w:rPr>
          <w:rFonts w:ascii="Consolas" w:eastAsia="Consolas" w:hAnsi="Consolas"/>
          <w:sz w:val="14"/>
        </w:rPr>
        <w:br/>
      </w:r>
      <w:r>
        <w:rPr>
          <w:rFonts w:ascii="Consolas" w:eastAsia="Consolas" w:hAnsi="Consolas"/>
          <w:i/>
          <w:color w:val="008000"/>
          <w:sz w:val="14"/>
        </w:rPr>
        <w:t>// ... listing trimmed (140 more lines in file) ...</w:t>
      </w:r>
      <w:r>
        <w:rPr>
          <w:rFonts w:ascii="Consolas" w:eastAsia="Consolas" w:hAnsi="Consolas"/>
          <w:sz w:val="14"/>
        </w:rPr>
        <w:br/>
      </w:r>
    </w:p>
    <w:p w14:paraId="05E3B012" w14:textId="77777777" w:rsidR="004F3668" w:rsidRDefault="000B35D7">
      <w:pPr>
        <w:spacing w:before="120" w:after="60" w:line="360" w:lineRule="auto"/>
      </w:pPr>
      <w:r>
        <w:rPr>
          <w:b/>
          <w:color w:val="000000"/>
          <w:sz w:val="28"/>
        </w:rPr>
        <w:t>5.5.6 Dashboard and Unsafe-Area Report Pages</w:t>
      </w:r>
    </w:p>
    <w:p w14:paraId="0AE6508C" w14:textId="77777777" w:rsidR="004F3668" w:rsidRDefault="000B35D7">
      <w:pPr>
        <w:spacing w:after="80" w:line="360" w:lineRule="auto"/>
      </w:pPr>
      <w:r>
        <w:rPr>
          <w:color w:val="000000"/>
        </w:rPr>
        <w:t xml:space="preserve">The dashboard offers the citizen quick actions: SOS, contacts, resources, notifications and unsafe-area reporting. The unsafe-area report page lets a user submit a location with a reason so moderators can </w:t>
      </w:r>
      <w:r>
        <w:rPr>
          <w:color w:val="000000"/>
        </w:rPr>
        <w:t>verify and publish it.</w:t>
      </w:r>
    </w:p>
    <w:p w14:paraId="40ACD291" w14:textId="77777777" w:rsidR="004F3668" w:rsidRDefault="000B35D7">
      <w:pPr>
        <w:spacing w:before="80" w:after="40" w:line="360" w:lineRule="auto"/>
      </w:pPr>
      <w:r>
        <w:rPr>
          <w:b/>
          <w:color w:val="666666"/>
          <w:sz w:val="18"/>
        </w:rPr>
        <w:t>Source file  : frontend/src/pages/DashboardPage.tsx</w:t>
      </w:r>
    </w:p>
    <w:p w14:paraId="4116D7FF"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useCallback, useEffect, useState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ApiError, api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'../lib/api'</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useAuth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'../lib/auth-context'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formatDateTime, statusBadg</w:t>
      </w:r>
      <w:r>
        <w:rPr>
          <w:rFonts w:ascii="Consolas" w:eastAsia="Consolas" w:hAnsi="Consolas"/>
          <w:color w:val="000000"/>
          <w:sz w:val="14"/>
        </w:rPr>
        <w:t xml:space="preserve">eVariant, </w:t>
      </w:r>
      <w:r>
        <w:rPr>
          <w:rFonts w:ascii="Consolas" w:eastAsia="Consolas" w:hAnsi="Consolas"/>
          <w:b/>
          <w:color w:val="0000FF"/>
          <w:sz w:val="14"/>
        </w:rPr>
        <w:t>type</w:t>
      </w:r>
      <w:r>
        <w:rPr>
          <w:rFonts w:ascii="Consolas" w:eastAsia="Consolas" w:hAnsi="Consolas"/>
          <w:color w:val="000000"/>
          <w:sz w:val="14"/>
        </w:rPr>
        <w:t xml:space="preserve"> Incident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'../lib/incidents'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w:t>
      </w:r>
      <w:r>
        <w:rPr>
          <w:rFonts w:ascii="Consolas" w:eastAsia="Consolas" w:hAnsi="Consolas"/>
          <w:b/>
          <w:color w:val="0000FF"/>
          <w:sz w:val="14"/>
        </w:rPr>
        <w:t>type</w:t>
      </w:r>
      <w:r>
        <w:rPr>
          <w:rFonts w:ascii="Consolas" w:eastAsia="Consolas" w:hAnsi="Consolas"/>
          <w:color w:val="000000"/>
          <w:sz w:val="14"/>
        </w:rPr>
        <w:t xml:space="preserve"> DictKey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requestDeviceLocation, </w:t>
      </w:r>
      <w:r>
        <w:rPr>
          <w:rFonts w:ascii="Consolas" w:eastAsia="Consolas" w:hAnsi="Consolas"/>
          <w:b/>
          <w:color w:val="0000FF"/>
          <w:sz w:val="14"/>
        </w:rPr>
        <w:t>type</w:t>
      </w:r>
      <w:r>
        <w:rPr>
          <w:rFonts w:ascii="Consolas" w:eastAsia="Consolas" w:hAnsi="Consolas"/>
          <w:color w:val="000000"/>
          <w:sz w:val="14"/>
        </w:rPr>
        <w:t xml:space="preserve"> LocationOutcome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'../lib/geolocation'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w:t>
      </w:r>
      <w:r>
        <w:rPr>
          <w:rFonts w:ascii="Consolas" w:eastAsia="Consolas" w:hAnsi="Consolas"/>
          <w:color w:val="8B1A1A"/>
          <w:sz w:val="14"/>
        </w:rPr>
        <w:t>components/ui/Badge'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CardBody, CardHeader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EmptyState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'../components/ui/EmptyState'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ErrorState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'../components/ui/ErrorState'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Skeleton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'../components/ui/Skeleton'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SosButton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'../components/ui/SosButton'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ActivityIcon,</w:t>
      </w:r>
      <w:r>
        <w:rPr>
          <w:rFonts w:ascii="Consolas" w:eastAsia="Consolas" w:hAnsi="Consolas"/>
          <w:sz w:val="14"/>
        </w:rPr>
        <w:br/>
      </w:r>
      <w:r>
        <w:rPr>
          <w:rFonts w:ascii="Consolas" w:eastAsia="Consolas" w:hAnsi="Consolas"/>
          <w:color w:val="000000"/>
          <w:sz w:val="14"/>
        </w:rPr>
        <w:t xml:space="preserve">  AlertTriangleIcon,</w:t>
      </w:r>
      <w:r>
        <w:rPr>
          <w:rFonts w:ascii="Consolas" w:eastAsia="Consolas" w:hAnsi="Consolas"/>
          <w:sz w:val="14"/>
        </w:rPr>
        <w:br/>
      </w:r>
      <w:r>
        <w:rPr>
          <w:rFonts w:ascii="Consolas" w:eastAsia="Consolas" w:hAnsi="Consolas"/>
          <w:color w:val="000000"/>
          <w:sz w:val="14"/>
        </w:rPr>
        <w:t xml:space="preserve">  ChevronRightIcon,</w:t>
      </w:r>
      <w:r>
        <w:rPr>
          <w:rFonts w:ascii="Consolas" w:eastAsia="Consolas" w:hAnsi="Consolas"/>
          <w:sz w:val="14"/>
        </w:rPr>
        <w:br/>
      </w:r>
      <w:r>
        <w:rPr>
          <w:rFonts w:ascii="Consolas" w:eastAsia="Consolas" w:hAnsi="Consolas"/>
          <w:color w:val="000000"/>
          <w:sz w:val="14"/>
        </w:rPr>
        <w:t xml:space="preserve">  InfoIcon,</w:t>
      </w:r>
      <w:r>
        <w:rPr>
          <w:rFonts w:ascii="Consolas" w:eastAsia="Consolas" w:hAnsi="Consolas"/>
          <w:sz w:val="14"/>
        </w:rPr>
        <w:br/>
      </w:r>
      <w:r>
        <w:rPr>
          <w:rFonts w:ascii="Consolas" w:eastAsia="Consolas" w:hAnsi="Consolas"/>
          <w:color w:val="000000"/>
          <w:sz w:val="14"/>
        </w:rPr>
        <w:t xml:space="preserve">  MapPinIcon,</w:t>
      </w:r>
      <w:r>
        <w:rPr>
          <w:rFonts w:ascii="Consolas" w:eastAsia="Consolas" w:hAnsi="Consolas"/>
          <w:sz w:val="14"/>
        </w:rPr>
        <w:br/>
      </w:r>
      <w:r>
        <w:rPr>
          <w:rFonts w:ascii="Consolas" w:eastAsia="Consolas" w:hAnsi="Consolas"/>
          <w:color w:val="000000"/>
          <w:sz w:val="14"/>
        </w:rPr>
        <w:t xml:space="preserve">  UsersIcon,</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w:t>
      </w:r>
      <w:r>
        <w:rPr>
          <w:rFonts w:ascii="Consolas" w:eastAsia="Consolas" w:hAnsi="Consolas"/>
          <w:color w:val="8B1A1A"/>
          <w:sz w:val="14"/>
        </w:rPr>
        <w:t>mponents/ui/icons'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EmergencyHelplines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'../components/dashboard/EmergencyHelplines'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ACTIVE_STATUSES = [</w:t>
      </w:r>
      <w:r>
        <w:rPr>
          <w:rFonts w:ascii="Consolas" w:eastAsia="Consolas" w:hAnsi="Consolas"/>
          <w:color w:val="8B1A1A"/>
          <w:sz w:val="14"/>
        </w:rPr>
        <w:t>'REPORTED'</w:t>
      </w:r>
      <w:r>
        <w:rPr>
          <w:rFonts w:ascii="Consolas" w:eastAsia="Consolas" w:hAnsi="Consolas"/>
          <w:color w:val="000000"/>
          <w:sz w:val="14"/>
        </w:rPr>
        <w:t xml:space="preserve">, </w:t>
      </w:r>
      <w:r>
        <w:rPr>
          <w:rFonts w:ascii="Consolas" w:eastAsia="Consolas" w:hAnsi="Consolas"/>
          <w:color w:val="8B1A1A"/>
          <w:sz w:val="14"/>
        </w:rPr>
        <w:t>'ACKNOWLEDGED'</w:t>
      </w:r>
      <w:r>
        <w:rPr>
          <w:rFonts w:ascii="Consolas" w:eastAsia="Consolas" w:hAnsi="Consolas"/>
          <w:color w:val="000000"/>
          <w:sz w:val="14"/>
        </w:rPr>
        <w:t xml:space="preserve">, </w:t>
      </w:r>
      <w:r>
        <w:rPr>
          <w:rFonts w:ascii="Consolas" w:eastAsia="Consolas" w:hAnsi="Consolas"/>
          <w:color w:val="8B1A1A"/>
          <w:sz w:val="14"/>
        </w:rPr>
        <w:t>'ASSIGNED'</w:t>
      </w:r>
      <w:r>
        <w:rPr>
          <w:rFonts w:ascii="Consolas" w:eastAsia="Consolas" w:hAnsi="Consolas"/>
          <w:color w:val="000000"/>
          <w:sz w:val="14"/>
        </w:rPr>
        <w:t xml:space="preserve">, </w:t>
      </w:r>
      <w:r>
        <w:rPr>
          <w:rFonts w:ascii="Consolas" w:eastAsia="Consolas" w:hAnsi="Consolas"/>
          <w:color w:val="8B1A1A"/>
          <w:sz w:val="14"/>
        </w:rPr>
        <w:t>'IN_PROGRESS'</w:t>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interface</w:t>
      </w:r>
      <w:r>
        <w:rPr>
          <w:rFonts w:ascii="Consolas" w:eastAsia="Consolas" w:hAnsi="Consolas"/>
          <w:color w:val="000000"/>
          <w:sz w:val="14"/>
        </w:rPr>
        <w:t xml:space="preserve"> ToolTile {</w:t>
      </w:r>
      <w:r>
        <w:rPr>
          <w:rFonts w:ascii="Consolas" w:eastAsia="Consolas" w:hAnsi="Consolas"/>
          <w:sz w:val="14"/>
        </w:rPr>
        <w:br/>
      </w:r>
      <w:r>
        <w:rPr>
          <w:rFonts w:ascii="Consolas" w:eastAsia="Consolas" w:hAnsi="Consolas"/>
          <w:color w:val="000000"/>
          <w:sz w:val="14"/>
        </w:rPr>
        <w:t xml:space="preserve">  titleKey: </w:t>
      </w:r>
      <w:r>
        <w:rPr>
          <w:rFonts w:ascii="Consolas" w:eastAsia="Consolas" w:hAnsi="Consolas"/>
          <w:b/>
          <w:color w:val="008080"/>
          <w:sz w:val="14"/>
        </w:rPr>
        <w:t>DictKey</w:t>
      </w:r>
      <w:r>
        <w:rPr>
          <w:rFonts w:ascii="Consolas" w:eastAsia="Consolas" w:hAnsi="Consolas"/>
          <w:sz w:val="14"/>
        </w:rPr>
        <w:br/>
      </w:r>
      <w:r>
        <w:rPr>
          <w:rFonts w:ascii="Consolas" w:eastAsia="Consolas" w:hAnsi="Consolas"/>
          <w:color w:val="000000"/>
          <w:sz w:val="14"/>
        </w:rPr>
        <w:t xml:space="preserve">  descriptionKey: </w:t>
      </w:r>
      <w:r>
        <w:rPr>
          <w:rFonts w:ascii="Consolas" w:eastAsia="Consolas" w:hAnsi="Consolas"/>
          <w:b/>
          <w:color w:val="008080"/>
          <w:sz w:val="14"/>
        </w:rPr>
        <w:t>DictKey</w:t>
      </w:r>
      <w:r>
        <w:rPr>
          <w:rFonts w:ascii="Consolas" w:eastAsia="Consolas" w:hAnsi="Consolas"/>
          <w:sz w:val="14"/>
        </w:rPr>
        <w:br/>
      </w:r>
      <w:r>
        <w:rPr>
          <w:rFonts w:ascii="Consolas" w:eastAsia="Consolas" w:hAnsi="Consolas"/>
          <w:color w:val="000000"/>
          <w:sz w:val="14"/>
        </w:rPr>
        <w:t xml:space="preserve">  href: </w:t>
      </w:r>
      <w:r>
        <w:rPr>
          <w:rFonts w:ascii="Consolas" w:eastAsia="Consolas" w:hAnsi="Consolas"/>
          <w:b/>
          <w:color w:val="008080"/>
          <w:sz w:val="14"/>
        </w:rPr>
        <w:t>string</w:t>
      </w:r>
      <w:r>
        <w:rPr>
          <w:rFonts w:ascii="Consolas" w:eastAsia="Consolas" w:hAnsi="Consolas"/>
          <w:sz w:val="14"/>
        </w:rPr>
        <w:br/>
      </w:r>
      <w:r>
        <w:rPr>
          <w:rFonts w:ascii="Consolas" w:eastAsia="Consolas" w:hAnsi="Consolas"/>
          <w:color w:val="000000"/>
          <w:sz w:val="14"/>
        </w:rPr>
        <w:t xml:space="preserve">  icon: </w:t>
      </w:r>
      <w:r>
        <w:rPr>
          <w:rFonts w:ascii="Consolas" w:eastAsia="Consolas" w:hAnsi="Consolas"/>
          <w:b/>
          <w:color w:val="008080"/>
          <w:sz w:val="14"/>
        </w:rPr>
        <w:t>React.ReactNode</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TOOL_TILES: </w:t>
      </w:r>
      <w:r>
        <w:rPr>
          <w:rFonts w:ascii="Consolas" w:eastAsia="Consolas" w:hAnsi="Consolas"/>
          <w:b/>
          <w:color w:val="008080"/>
          <w:sz w:val="14"/>
        </w:rPr>
        <w:t>ToolTile</w:t>
      </w:r>
      <w:r>
        <w:rPr>
          <w:rFonts w:ascii="Consolas" w:eastAsia="Consolas" w:hAnsi="Consolas"/>
          <w:color w:val="000000"/>
          <w:sz w:val="14"/>
        </w:rPr>
        <w:t>[] = [</w:t>
      </w:r>
      <w:r>
        <w:rPr>
          <w:rFonts w:ascii="Consolas" w:eastAsia="Consolas" w:hAnsi="Consolas"/>
          <w:sz w:val="14"/>
        </w:rPr>
        <w:br/>
      </w:r>
      <w:r>
        <w:rPr>
          <w:rFonts w:ascii="Consolas" w:eastAsia="Consolas" w:hAnsi="Consolas"/>
          <w:color w:val="000000"/>
          <w:sz w:val="14"/>
        </w:rPr>
        <w:t xml:space="preserve">  { titleKey: </w:t>
      </w:r>
      <w:r>
        <w:rPr>
          <w:rFonts w:ascii="Consolas" w:eastAsia="Consolas" w:hAnsi="Consolas"/>
          <w:color w:val="8B1A1A"/>
          <w:sz w:val="14"/>
        </w:rPr>
        <w:t>'dashboard.quickAccess.contacts.title'</w:t>
      </w:r>
      <w:r>
        <w:rPr>
          <w:rFonts w:ascii="Consolas" w:eastAsia="Consolas" w:hAnsi="Consolas"/>
          <w:color w:val="000000"/>
          <w:sz w:val="14"/>
        </w:rPr>
        <w:t xml:space="preserve">, descriptionKey: </w:t>
      </w:r>
      <w:r>
        <w:rPr>
          <w:rFonts w:ascii="Consolas" w:eastAsia="Consolas" w:hAnsi="Consolas"/>
          <w:color w:val="8B1A1A"/>
          <w:sz w:val="14"/>
        </w:rPr>
        <w:t>'dashboard.quickAccess.contacts.description'</w:t>
      </w:r>
      <w:r>
        <w:rPr>
          <w:rFonts w:ascii="Consolas" w:eastAsia="Consolas" w:hAnsi="Consolas"/>
          <w:color w:val="000000"/>
          <w:sz w:val="14"/>
        </w:rPr>
        <w:t xml:space="preserve">, href: </w:t>
      </w:r>
      <w:r>
        <w:rPr>
          <w:rFonts w:ascii="Consolas" w:eastAsia="Consolas" w:hAnsi="Consolas"/>
          <w:color w:val="8B1A1A"/>
          <w:sz w:val="14"/>
        </w:rPr>
        <w:t>'#/contacts'</w:t>
      </w:r>
      <w:r>
        <w:rPr>
          <w:rFonts w:ascii="Consolas" w:eastAsia="Consolas" w:hAnsi="Consolas"/>
          <w:color w:val="000000"/>
          <w:sz w:val="14"/>
        </w:rPr>
        <w:t>, icon: &lt;UsersIcon className=</w:t>
      </w:r>
      <w:r>
        <w:rPr>
          <w:rFonts w:ascii="Consolas" w:eastAsia="Consolas" w:hAnsi="Consolas"/>
          <w:color w:val="8B1A1A"/>
          <w:sz w:val="14"/>
        </w:rPr>
        <w:t>"size-5"</w:t>
      </w:r>
      <w:r>
        <w:rPr>
          <w:rFonts w:ascii="Consolas" w:eastAsia="Consolas" w:hAnsi="Consolas"/>
          <w:color w:val="000000"/>
          <w:sz w:val="14"/>
        </w:rPr>
        <w:t xml:space="preserve"> /&gt; },</w:t>
      </w:r>
      <w:r>
        <w:rPr>
          <w:rFonts w:ascii="Consolas" w:eastAsia="Consolas" w:hAnsi="Consolas"/>
          <w:sz w:val="14"/>
        </w:rPr>
        <w:br/>
      </w:r>
      <w:r>
        <w:rPr>
          <w:rFonts w:ascii="Consolas" w:eastAsia="Consolas" w:hAnsi="Consolas"/>
          <w:color w:val="000000"/>
          <w:sz w:val="14"/>
        </w:rPr>
        <w:t xml:space="preserve">  { titleKe</w:t>
      </w:r>
      <w:r>
        <w:rPr>
          <w:rFonts w:ascii="Consolas" w:eastAsia="Consolas" w:hAnsi="Consolas"/>
          <w:color w:val="000000"/>
          <w:sz w:val="14"/>
        </w:rPr>
        <w:t xml:space="preserve">y: </w:t>
      </w:r>
      <w:r>
        <w:rPr>
          <w:rFonts w:ascii="Consolas" w:eastAsia="Consolas" w:hAnsi="Consolas"/>
          <w:color w:val="8B1A1A"/>
          <w:sz w:val="14"/>
        </w:rPr>
        <w:t>'dashboard.quickAccess.resources.title'</w:t>
      </w:r>
      <w:r>
        <w:rPr>
          <w:rFonts w:ascii="Consolas" w:eastAsia="Consolas" w:hAnsi="Consolas"/>
          <w:color w:val="000000"/>
          <w:sz w:val="14"/>
        </w:rPr>
        <w:t xml:space="preserve">, descriptionKey: </w:t>
      </w:r>
      <w:r>
        <w:rPr>
          <w:rFonts w:ascii="Consolas" w:eastAsia="Consolas" w:hAnsi="Consolas"/>
          <w:color w:val="8B1A1A"/>
          <w:sz w:val="14"/>
        </w:rPr>
        <w:t>'dashboard.quickAccess.resources.description'</w:t>
      </w:r>
      <w:r>
        <w:rPr>
          <w:rFonts w:ascii="Consolas" w:eastAsia="Consolas" w:hAnsi="Consolas"/>
          <w:color w:val="000000"/>
          <w:sz w:val="14"/>
        </w:rPr>
        <w:t xml:space="preserve">, href: </w:t>
      </w:r>
      <w:r>
        <w:rPr>
          <w:rFonts w:ascii="Consolas" w:eastAsia="Consolas" w:hAnsi="Consolas"/>
          <w:color w:val="8B1A1A"/>
          <w:sz w:val="14"/>
        </w:rPr>
        <w:t>'#/resources'</w:t>
      </w:r>
      <w:r>
        <w:rPr>
          <w:rFonts w:ascii="Consolas" w:eastAsia="Consolas" w:hAnsi="Consolas"/>
          <w:color w:val="000000"/>
          <w:sz w:val="14"/>
        </w:rPr>
        <w:t>, icon: &lt;MapPinIcon className=</w:t>
      </w:r>
      <w:r>
        <w:rPr>
          <w:rFonts w:ascii="Consolas" w:eastAsia="Consolas" w:hAnsi="Consolas"/>
          <w:color w:val="8B1A1A"/>
          <w:sz w:val="14"/>
        </w:rPr>
        <w:t>"size-5"</w:t>
      </w:r>
      <w:r>
        <w:rPr>
          <w:rFonts w:ascii="Consolas" w:eastAsia="Consolas" w:hAnsi="Consolas"/>
          <w:color w:val="000000"/>
          <w:sz w:val="14"/>
        </w:rPr>
        <w:t xml:space="preserve"> /&gt; },</w:t>
      </w:r>
      <w:r>
        <w:rPr>
          <w:rFonts w:ascii="Consolas" w:eastAsia="Consolas" w:hAnsi="Consolas"/>
          <w:sz w:val="14"/>
        </w:rPr>
        <w:br/>
      </w:r>
      <w:r>
        <w:rPr>
          <w:rFonts w:ascii="Consolas" w:eastAsia="Consolas" w:hAnsi="Consolas"/>
          <w:color w:val="000000"/>
          <w:sz w:val="14"/>
        </w:rPr>
        <w:t xml:space="preserve">  { titleKey: </w:t>
      </w:r>
      <w:r>
        <w:rPr>
          <w:rFonts w:ascii="Consolas" w:eastAsia="Consolas" w:hAnsi="Consolas"/>
          <w:color w:val="8B1A1A"/>
          <w:sz w:val="14"/>
        </w:rPr>
        <w:t>'dashboard.quickAccess.reportUnsafe.title'</w:t>
      </w:r>
      <w:r>
        <w:rPr>
          <w:rFonts w:ascii="Consolas" w:eastAsia="Consolas" w:hAnsi="Consolas"/>
          <w:color w:val="000000"/>
          <w:sz w:val="14"/>
        </w:rPr>
        <w:t xml:space="preserve">, descriptionKey: </w:t>
      </w:r>
      <w:r>
        <w:rPr>
          <w:rFonts w:ascii="Consolas" w:eastAsia="Consolas" w:hAnsi="Consolas"/>
          <w:color w:val="8B1A1A"/>
          <w:sz w:val="14"/>
        </w:rPr>
        <w:t>'dashboard.</w:t>
      </w:r>
      <w:r>
        <w:rPr>
          <w:rFonts w:ascii="Consolas" w:eastAsia="Consolas" w:hAnsi="Consolas"/>
          <w:color w:val="8B1A1A"/>
          <w:sz w:val="14"/>
        </w:rPr>
        <w:t>quickAccess.reportUnsafe.description'</w:t>
      </w:r>
      <w:r>
        <w:rPr>
          <w:rFonts w:ascii="Consolas" w:eastAsia="Consolas" w:hAnsi="Consolas"/>
          <w:color w:val="000000"/>
          <w:sz w:val="14"/>
        </w:rPr>
        <w:t xml:space="preserve">, href: </w:t>
      </w:r>
      <w:r>
        <w:rPr>
          <w:rFonts w:ascii="Consolas" w:eastAsia="Consolas" w:hAnsi="Consolas"/>
          <w:color w:val="8B1A1A"/>
          <w:sz w:val="14"/>
        </w:rPr>
        <w:t>'#/report-unsafe'</w:t>
      </w:r>
      <w:r>
        <w:rPr>
          <w:rFonts w:ascii="Consolas" w:eastAsia="Consolas" w:hAnsi="Consolas"/>
          <w:color w:val="000000"/>
          <w:sz w:val="14"/>
        </w:rPr>
        <w:t>, icon: &lt;AlertTriangleIcon className=</w:t>
      </w:r>
      <w:r>
        <w:rPr>
          <w:rFonts w:ascii="Consolas" w:eastAsia="Consolas" w:hAnsi="Consolas"/>
          <w:color w:val="8B1A1A"/>
          <w:sz w:val="14"/>
        </w:rPr>
        <w:t>"size-5"</w:t>
      </w:r>
      <w:r>
        <w:rPr>
          <w:rFonts w:ascii="Consolas" w:eastAsia="Consolas" w:hAnsi="Consolas"/>
          <w:color w:val="000000"/>
          <w:sz w:val="14"/>
        </w:rPr>
        <w:t xml:space="preserve"> /&gt;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StatTile({ label, value, icon, accent }: {</w:t>
      </w:r>
      <w:r>
        <w:rPr>
          <w:rFonts w:ascii="Consolas" w:eastAsia="Consolas" w:hAnsi="Consolas"/>
          <w:sz w:val="14"/>
        </w:rPr>
        <w:br/>
      </w:r>
      <w:r>
        <w:rPr>
          <w:rFonts w:ascii="Consolas" w:eastAsia="Consolas" w:hAnsi="Consolas"/>
          <w:i/>
          <w:color w:val="008000"/>
          <w:sz w:val="14"/>
        </w:rPr>
        <w:t>// ... listing trimmed (301 more lines in file) ...</w:t>
      </w:r>
      <w:r>
        <w:rPr>
          <w:rFonts w:ascii="Consolas" w:eastAsia="Consolas" w:hAnsi="Consolas"/>
          <w:sz w:val="14"/>
        </w:rPr>
        <w:br/>
      </w:r>
    </w:p>
    <w:p w14:paraId="24692AE1" w14:textId="77777777" w:rsidR="004F3668" w:rsidRDefault="000B35D7">
      <w:pPr>
        <w:spacing w:before="80" w:after="40" w:line="360" w:lineRule="auto"/>
      </w:pPr>
      <w:r>
        <w:rPr>
          <w:b/>
          <w:color w:val="666666"/>
          <w:sz w:val="18"/>
        </w:rPr>
        <w:t>Source file  : frontend/src/pages/</w:t>
      </w:r>
      <w:r>
        <w:rPr>
          <w:b/>
          <w:color w:val="666666"/>
          <w:sz w:val="18"/>
        </w:rPr>
        <w:t>UnsafeReportsPage.tsx</w:t>
      </w:r>
    </w:p>
    <w:p w14:paraId="719EBA06"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useCallback, useEffect, useState, </w:t>
      </w:r>
      <w:r>
        <w:rPr>
          <w:rFonts w:ascii="Consolas" w:eastAsia="Consolas" w:hAnsi="Consolas"/>
          <w:b/>
          <w:color w:val="0000FF"/>
          <w:sz w:val="14"/>
        </w:rPr>
        <w:t>type</w:t>
      </w:r>
      <w:r>
        <w:rPr>
          <w:rFonts w:ascii="Consolas" w:eastAsia="Consolas" w:hAnsi="Consolas"/>
          <w:color w:val="000000"/>
          <w:sz w:val="14"/>
        </w:rPr>
        <w:t xml:space="preserve"> FormEvent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'react'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ApiError, api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'../lib/api'</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describeOutcome,</w:t>
      </w:r>
      <w:r>
        <w:rPr>
          <w:rFonts w:ascii="Consolas" w:eastAsia="Consolas" w:hAnsi="Consolas"/>
          <w:sz w:val="14"/>
        </w:rPr>
        <w:br/>
      </w:r>
      <w:r>
        <w:rPr>
          <w:rFonts w:ascii="Consolas" w:eastAsia="Consolas" w:hAnsi="Consolas"/>
          <w:color w:val="000000"/>
          <w:sz w:val="14"/>
        </w:rPr>
        <w:t xml:space="preserve">  requestDeviceLocation,</w:t>
      </w:r>
      <w:r>
        <w:rPr>
          <w:rFonts w:ascii="Consolas" w:eastAsia="Consolas" w:hAnsi="Consolas"/>
          <w:sz w:val="14"/>
        </w:rPr>
        <w:br/>
      </w:r>
      <w:r>
        <w:rPr>
          <w:rFonts w:ascii="Consolas" w:eastAsia="Consolas" w:hAnsi="Consolas"/>
          <w:color w:val="000000"/>
          <w:sz w:val="14"/>
        </w:rPr>
        <w:t xml:space="preserve">  reverseGeocode,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DeviceCoords,</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type</w:t>
      </w:r>
      <w:r>
        <w:rPr>
          <w:rFonts w:ascii="Consolas" w:eastAsia="Consolas" w:hAnsi="Consolas"/>
          <w:color w:val="000000"/>
          <w:sz w:val="14"/>
        </w:rPr>
        <w:t xml:space="preserve"> </w:t>
      </w:r>
      <w:r>
        <w:rPr>
          <w:rFonts w:ascii="Consolas" w:eastAsia="Consolas" w:hAnsi="Consolas"/>
          <w:color w:val="000000"/>
          <w:sz w:val="14"/>
        </w:rPr>
        <w:t>LocationOutcome,</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'../lib/geolocation'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formatDateTime, </w:t>
      </w:r>
      <w:r>
        <w:rPr>
          <w:rFonts w:ascii="Consolas" w:eastAsia="Consolas" w:hAnsi="Consolas"/>
          <w:b/>
          <w:color w:val="0000FF"/>
          <w:sz w:val="14"/>
        </w:rPr>
        <w:t>type</w:t>
      </w:r>
      <w:r>
        <w:rPr>
          <w:rFonts w:ascii="Consolas" w:eastAsia="Consolas" w:hAnsi="Consolas"/>
          <w:color w:val="000000"/>
          <w:sz w:val="14"/>
        </w:rPr>
        <w:t xml:space="preserve"> UnsafeReport, UNSAFE_REPORT_CATEGORIES, UNSAFE_REPORT_SEVERITIES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lastRenderedPageBreak/>
        <w:t>'../lib/unsafeReports'</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useToast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'../components/ui/toast-context'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Alert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w:t>
      </w:r>
      <w:r>
        <w:rPr>
          <w:rFonts w:ascii="Consolas" w:eastAsia="Consolas" w:hAnsi="Consolas"/>
          <w:color w:val="8B1A1A"/>
          <w:sz w:val="14"/>
        </w:rPr>
        <w:t>mponents/ui/Alert'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Badge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'../components/ui/Badge'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Button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'../components/ui/Button'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Card, CardBody, CardHeader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'../components/ui/Card'</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Dialog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'../components/ui/Dialog'</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EmptyState } </w:t>
      </w:r>
      <w:r>
        <w:rPr>
          <w:rFonts w:ascii="Consolas" w:eastAsia="Consolas" w:hAnsi="Consolas"/>
          <w:b/>
          <w:color w:val="0000FF"/>
          <w:sz w:val="14"/>
        </w:rPr>
        <w:t>fro</w:t>
      </w:r>
      <w:r>
        <w:rPr>
          <w:rFonts w:ascii="Consolas" w:eastAsia="Consolas" w:hAnsi="Consolas"/>
          <w:b/>
          <w:color w:val="0000FF"/>
          <w:sz w:val="14"/>
        </w:rPr>
        <w:t>m</w:t>
      </w:r>
      <w:r>
        <w:rPr>
          <w:rFonts w:ascii="Consolas" w:eastAsia="Consolas" w:hAnsi="Consolas"/>
          <w:color w:val="000000"/>
          <w:sz w:val="14"/>
        </w:rPr>
        <w:t xml:space="preserve"> </w:t>
      </w:r>
      <w:r>
        <w:rPr>
          <w:rFonts w:ascii="Consolas" w:eastAsia="Consolas" w:hAnsi="Consolas"/>
          <w:color w:val="8B1A1A"/>
          <w:sz w:val="14"/>
        </w:rPr>
        <w:t>'../components/ui/EmptyState'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ErrorState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'../components/ui/ErrorState'</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Form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'../components/ui/Form'</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Modal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'../components/ui/Modal'</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Select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'../components/ui/Select'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Skeleton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'../components/ui/Skeleton'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Spinner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'../components/ui/Spinner'</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Textarea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'../components/ui/Textarea'</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useI18n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'../lib/i18n'</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MapPinIcon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'../components/ui/icons'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type</w:t>
      </w:r>
      <w:r>
        <w:rPr>
          <w:rFonts w:ascii="Consolas" w:eastAsia="Consolas" w:hAnsi="Consolas"/>
          <w:color w:val="000000"/>
          <w:sz w:val="14"/>
        </w:rPr>
        <w:t xml:space="preserve"> FieldErrors = Record&lt;st</w:t>
      </w:r>
      <w:r>
        <w:rPr>
          <w:rFonts w:ascii="Consolas" w:eastAsia="Consolas" w:hAnsi="Consolas"/>
          <w:color w:val="000000"/>
          <w:sz w:val="14"/>
        </w:rPr>
        <w:t>ring, string&gt;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toFieldErrors(details: </w:t>
      </w:r>
      <w:r>
        <w:rPr>
          <w:rFonts w:ascii="Consolas" w:eastAsia="Consolas" w:hAnsi="Consolas"/>
          <w:b/>
          <w:color w:val="008080"/>
          <w:sz w:val="14"/>
        </w:rPr>
        <w:t>unknown</w:t>
      </w:r>
      <w:r>
        <w:rPr>
          <w:rFonts w:ascii="Consolas" w:eastAsia="Consolas" w:hAnsi="Consolas"/>
          <w:color w:val="000000"/>
          <w:sz w:val="14"/>
        </w:rPr>
        <w:t>): FieldErrors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out: </w:t>
      </w:r>
      <w:r>
        <w:rPr>
          <w:rFonts w:ascii="Consolas" w:eastAsia="Consolas" w:hAnsi="Consolas"/>
          <w:b/>
          <w:color w:val="008080"/>
          <w:sz w:val="14"/>
        </w:rPr>
        <w:t>FieldErrors</w:t>
      </w:r>
      <w:r>
        <w:rPr>
          <w:rFonts w:ascii="Consolas" w:eastAsia="Consolas" w:hAnsi="Consolas"/>
          <w:color w:val="000000"/>
          <w:sz w:val="14"/>
        </w:rPr>
        <w:t xml:space="preserve"> =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r>
        <w:rPr>
          <w:rFonts w:ascii="Consolas" w:eastAsia="Consolas" w:hAnsi="Consolas"/>
          <w:color w:val="008080"/>
          <w:sz w:val="14"/>
        </w:rPr>
        <w:t>Array</w:t>
      </w:r>
      <w:r>
        <w:rPr>
          <w:rFonts w:ascii="Consolas" w:eastAsia="Consolas" w:hAnsi="Consolas"/>
          <w:color w:val="000000"/>
          <w:sz w:val="14"/>
        </w:rPr>
        <w:t>.isArray(details))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for</w:t>
      </w:r>
      <w:r>
        <w:rPr>
          <w:rFonts w:ascii="Consolas" w:eastAsia="Consolas" w:hAnsi="Consolas"/>
          <w:color w:val="000000"/>
          <w:sz w:val="14"/>
        </w:rPr>
        <w:t xml:space="preserve"> (</w:t>
      </w:r>
      <w:r>
        <w:rPr>
          <w:rFonts w:ascii="Consolas" w:eastAsia="Consolas" w:hAnsi="Consolas"/>
          <w:b/>
          <w:color w:val="0000FF"/>
          <w:sz w:val="14"/>
        </w:rPr>
        <w:t>const</w:t>
      </w:r>
      <w:r>
        <w:rPr>
          <w:rFonts w:ascii="Consolas" w:eastAsia="Consolas" w:hAnsi="Consolas"/>
          <w:color w:val="000000"/>
          <w:sz w:val="14"/>
        </w:rPr>
        <w:t xml:space="preserve"> item </w:t>
      </w:r>
      <w:r>
        <w:rPr>
          <w:rFonts w:ascii="Consolas" w:eastAsia="Consolas" w:hAnsi="Consolas"/>
          <w:b/>
          <w:color w:val="0000FF"/>
          <w:sz w:val="14"/>
        </w:rPr>
        <w:t>of</w:t>
      </w:r>
      <w:r>
        <w:rPr>
          <w:rFonts w:ascii="Consolas" w:eastAsia="Consolas" w:hAnsi="Consolas"/>
          <w:color w:val="000000"/>
          <w:sz w:val="14"/>
        </w:rPr>
        <w:t xml:space="preserve"> details)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if</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        typeof item === </w:t>
      </w:r>
      <w:r>
        <w:rPr>
          <w:rFonts w:ascii="Consolas" w:eastAsia="Consolas" w:hAnsi="Consolas"/>
          <w:color w:val="8B1A1A"/>
          <w:sz w:val="14"/>
        </w:rPr>
        <w:t>'object'</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color w:val="000000"/>
          <w:sz w:val="14"/>
        </w:rPr>
        <w:t xml:space="preserve">        item !== </w:t>
      </w:r>
      <w:r>
        <w:rPr>
          <w:rFonts w:ascii="Consolas" w:eastAsia="Consolas" w:hAnsi="Consolas"/>
          <w:b/>
          <w:color w:val="FF8000"/>
          <w:sz w:val="14"/>
        </w:rPr>
        <w:t>null</w:t>
      </w:r>
      <w:r>
        <w:rPr>
          <w:rFonts w:ascii="Consolas" w:eastAsia="Consolas" w:hAnsi="Consolas"/>
          <w:color w:val="000000"/>
          <w:sz w:val="14"/>
        </w:rPr>
        <w:t xml:space="preserve"> &amp;&amp;</w:t>
      </w:r>
      <w:r>
        <w:rPr>
          <w:rFonts w:ascii="Consolas" w:eastAsia="Consolas" w:hAnsi="Consolas"/>
          <w:sz w:val="14"/>
        </w:rPr>
        <w:br/>
      </w:r>
      <w:r>
        <w:rPr>
          <w:rFonts w:ascii="Consolas" w:eastAsia="Consolas" w:hAnsi="Consolas"/>
          <w:i/>
          <w:color w:val="008000"/>
          <w:sz w:val="14"/>
        </w:rPr>
        <w:t xml:space="preserve">// ... </w:t>
      </w:r>
      <w:r>
        <w:rPr>
          <w:rFonts w:ascii="Consolas" w:eastAsia="Consolas" w:hAnsi="Consolas"/>
          <w:i/>
          <w:color w:val="008000"/>
          <w:sz w:val="14"/>
        </w:rPr>
        <w:t>listing trimmed (627 more lines in file) ...</w:t>
      </w:r>
      <w:r>
        <w:rPr>
          <w:rFonts w:ascii="Consolas" w:eastAsia="Consolas" w:hAnsi="Consolas"/>
          <w:sz w:val="14"/>
        </w:rPr>
        <w:br/>
      </w:r>
    </w:p>
    <w:p w14:paraId="71537289" w14:textId="77777777" w:rsidR="004F3668" w:rsidRDefault="000B35D7">
      <w:pPr>
        <w:spacing w:before="120" w:after="60" w:line="360" w:lineRule="auto"/>
      </w:pPr>
      <w:r>
        <w:rPr>
          <w:b/>
          <w:color w:val="000000"/>
          <w:sz w:val="28"/>
        </w:rPr>
        <w:t>5.5.7 Admin Pages</w:t>
      </w:r>
    </w:p>
    <w:p w14:paraId="295DE370" w14:textId="77777777" w:rsidR="004F3668" w:rsidRDefault="000B35D7">
      <w:pPr>
        <w:spacing w:after="80" w:line="360" w:lineRule="auto"/>
      </w:pPr>
      <w:r>
        <w:rPr>
          <w:color w:val="000000"/>
        </w:rPr>
        <w:t>The admin module reuses the same API client and guards each page behind the ADMIN role. Incidents, facilities, rescue teams, users, unsafe reports and emergency contacts are managed from these</w:t>
      </w:r>
      <w:r>
        <w:rPr>
          <w:color w:val="000000"/>
        </w:rPr>
        <w:t xml:space="preserve"> screens.</w:t>
      </w:r>
    </w:p>
    <w:p w14:paraId="11EB084C" w14:textId="77777777" w:rsidR="004F3668" w:rsidRDefault="000B35D7">
      <w:pPr>
        <w:spacing w:before="60" w:after="20"/>
        <w:jc w:val="center"/>
      </w:pPr>
      <w:r>
        <w:rPr>
          <w:noProof/>
        </w:rPr>
        <w:drawing>
          <wp:inline distT="0" distB="0" distL="0" distR="0" wp14:anchorId="53127D96" wp14:editId="0768BE75">
            <wp:extent cx="4377600" cy="342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1-admin-modules.png"/>
                    <pic:cNvPicPr/>
                  </pic:nvPicPr>
                  <pic:blipFill>
                    <a:blip r:embed="rId16"/>
                    <a:stretch>
                      <a:fillRect/>
                    </a:stretch>
                  </pic:blipFill>
                  <pic:spPr>
                    <a:xfrm>
                      <a:off x="0" y="0"/>
                      <a:ext cx="4377600" cy="3420000"/>
                    </a:xfrm>
                    <a:prstGeom prst="rect">
                      <a:avLst/>
                    </a:prstGeom>
                  </pic:spPr>
                </pic:pic>
              </a:graphicData>
            </a:graphic>
          </wp:inline>
        </w:drawing>
      </w:r>
    </w:p>
    <w:p w14:paraId="00A9FF77" w14:textId="77777777" w:rsidR="004F3668" w:rsidRDefault="000B35D7">
      <w:pPr>
        <w:spacing w:after="160" w:line="360" w:lineRule="auto"/>
        <w:jc w:val="center"/>
      </w:pPr>
      <w:r>
        <w:rPr>
          <w:i/>
          <w:color w:val="666666"/>
          <w:sz w:val="18"/>
        </w:rPr>
        <w:t>Figure 5.11  Output screen: the admin incident management module reached through #/admin/incidents (T11 admin modules test evidence).</w:t>
      </w:r>
    </w:p>
    <w:p w14:paraId="14BA2005" w14:textId="77777777" w:rsidR="004F3668" w:rsidRDefault="000B35D7">
      <w:pPr>
        <w:spacing w:before="60" w:after="20"/>
        <w:jc w:val="center"/>
      </w:pPr>
      <w:r>
        <w:rPr>
          <w:noProof/>
        </w:rPr>
        <w:lastRenderedPageBreak/>
        <w:drawing>
          <wp:inline distT="0" distB="0" distL="0" distR="0" wp14:anchorId="585F559C" wp14:editId="5C6429F8">
            <wp:extent cx="4275000" cy="34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2-admin-contacts.png"/>
                    <pic:cNvPicPr/>
                  </pic:nvPicPr>
                  <pic:blipFill>
                    <a:blip r:embed="rId17"/>
                    <a:stretch>
                      <a:fillRect/>
                    </a:stretch>
                  </pic:blipFill>
                  <pic:spPr>
                    <a:xfrm>
                      <a:off x="0" y="0"/>
                      <a:ext cx="4275000" cy="3420000"/>
                    </a:xfrm>
                    <a:prstGeom prst="rect">
                      <a:avLst/>
                    </a:prstGeom>
                  </pic:spPr>
                </pic:pic>
              </a:graphicData>
            </a:graphic>
          </wp:inline>
        </w:drawing>
      </w:r>
    </w:p>
    <w:p w14:paraId="436B249A" w14:textId="77777777" w:rsidR="004F3668" w:rsidRDefault="000B35D7">
      <w:pPr>
        <w:spacing w:after="160" w:line="360" w:lineRule="auto"/>
        <w:jc w:val="center"/>
      </w:pPr>
      <w:r>
        <w:rPr>
          <w:i/>
          <w:color w:val="666666"/>
          <w:sz w:val="18"/>
        </w:rPr>
        <w:t xml:space="preserve">Figure 5.12  Output screen: the admin emergency contacts module with stored contacts and click-to-call tel: </w:t>
      </w:r>
      <w:r>
        <w:rPr>
          <w:i/>
          <w:color w:val="666666"/>
          <w:sz w:val="18"/>
        </w:rPr>
        <w:t>links; an edit persisted after reload (T12 admin contacts evidence).</w:t>
      </w:r>
    </w:p>
    <w:p w14:paraId="0068038D" w14:textId="77777777" w:rsidR="004F3668" w:rsidRDefault="000B35D7">
      <w:pPr>
        <w:spacing w:before="160" w:after="80" w:line="360" w:lineRule="auto"/>
      </w:pPr>
      <w:r>
        <w:rPr>
          <w:b/>
          <w:color w:val="000000"/>
          <w:sz w:val="32"/>
        </w:rPr>
        <w:t>5.6 Testing Implementation and Output Screens</w:t>
      </w:r>
    </w:p>
    <w:p w14:paraId="315CDAB1" w14:textId="77777777" w:rsidR="004F3668" w:rsidRDefault="000B35D7">
      <w:pPr>
        <w:spacing w:after="80" w:line="360" w:lineRule="auto"/>
      </w:pPr>
      <w:r>
        <w:rPr>
          <w:color w:val="000000"/>
        </w:rPr>
        <w:t xml:space="preserve">The implementation is verified by a functional end-to-end suite that drives the real running services (frontend :5173, backend :5000, AI </w:t>
      </w:r>
      <w:r>
        <w:rPr>
          <w:color w:val="000000"/>
        </w:rPr>
        <w:t>:8000) with a real browser and real MongoDB. The suite writes a machine readable event log and a final report, and every step captures the screen output reproduced below. The generator is a standalone Node script using the Playwright chromium engine.</w:t>
      </w:r>
    </w:p>
    <w:p w14:paraId="523E810F" w14:textId="77777777" w:rsidR="004F3668" w:rsidRDefault="000B35D7">
      <w:pPr>
        <w:spacing w:before="80" w:after="40" w:line="360" w:lineRule="auto"/>
      </w:pPr>
      <w:r>
        <w:rPr>
          <w:b/>
          <w:color w:val="666666"/>
          <w:sz w:val="18"/>
        </w:rPr>
        <w:t>Sourc</w:t>
      </w:r>
      <w:r>
        <w:rPr>
          <w:b/>
          <w:color w:val="666666"/>
          <w:sz w:val="18"/>
        </w:rPr>
        <w:t>e file  : tests/functional.spec.ts  -&gt;  run-suite.mjs (standalone runner)</w:t>
      </w:r>
    </w:p>
    <w:p w14:paraId="42E9EC9F"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chromium, expect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'@playwright/test'</w:t>
      </w:r>
      <w:r>
        <w:rPr>
          <w:rFonts w:ascii="Consolas" w:eastAsia="Consolas" w:hAnsi="Consolas"/>
          <w:sz w:val="14"/>
        </w:rPr>
        <w:br/>
      </w:r>
      <w:r>
        <w:rPr>
          <w:rFonts w:ascii="Consolas" w:eastAsia="Consolas" w:hAnsi="Consolas"/>
          <w:b/>
          <w:color w:val="0000FF"/>
          <w:sz w:val="14"/>
        </w:rPr>
        <w:t>import</w:t>
      </w:r>
      <w:r>
        <w:rPr>
          <w:rFonts w:ascii="Consolas" w:eastAsia="Consolas" w:hAnsi="Consolas"/>
          <w:color w:val="000000"/>
          <w:sz w:val="14"/>
        </w:rPr>
        <w:t xml:space="preserve"> { writeFileSync, appendFileSync, mkdirSync, readFileSync, rmSync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'fs'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BASE = </w:t>
      </w:r>
      <w:r>
        <w:rPr>
          <w:rFonts w:ascii="Consolas" w:eastAsia="Consolas" w:hAnsi="Consolas"/>
          <w:color w:val="8B1A1A"/>
          <w:sz w:val="14"/>
        </w:rPr>
        <w:t>'http://localhost:5173'</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OUT = </w:t>
      </w:r>
      <w:r>
        <w:rPr>
          <w:rFonts w:ascii="Consolas" w:eastAsia="Consolas" w:hAnsi="Consolas"/>
          <w:color w:val="8B1A1A"/>
          <w:sz w:val="14"/>
        </w:rPr>
        <w:t>'artifacts'</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EVENTS = </w:t>
      </w:r>
      <w:r>
        <w:rPr>
          <w:rFonts w:ascii="Consolas" w:eastAsia="Consolas" w:hAnsi="Consolas"/>
          <w:color w:val="8B1A1A"/>
          <w:sz w:val="14"/>
        </w:rPr>
        <w:t>`${</w:t>
      </w:r>
      <w:r>
        <w:rPr>
          <w:rFonts w:ascii="Consolas" w:eastAsia="Consolas" w:hAnsi="Consolas"/>
          <w:color w:val="000000"/>
          <w:sz w:val="14"/>
        </w:rPr>
        <w:t>OUT</w:t>
      </w:r>
      <w:r>
        <w:rPr>
          <w:rFonts w:ascii="Consolas" w:eastAsia="Consolas" w:hAnsi="Consolas"/>
          <w:color w:val="8B1A1A"/>
          <w:sz w:val="14"/>
        </w:rPr>
        <w:t>}/events.ndjson`</w:t>
      </w:r>
      <w:r>
        <w:rPr>
          <w:rFonts w:ascii="Consolas" w:eastAsia="Consolas" w:hAnsi="Consolas"/>
          <w:sz w:val="14"/>
        </w:rPr>
        <w:br/>
      </w:r>
      <w:r>
        <w:rPr>
          <w:rFonts w:ascii="Consolas" w:eastAsia="Consolas" w:hAnsi="Consolas"/>
          <w:color w:val="000000"/>
          <w:sz w:val="14"/>
        </w:rPr>
        <w:t xml:space="preserve">mkdirSync(OUT, { recursive: </w:t>
      </w:r>
      <w:r>
        <w:rPr>
          <w:rFonts w:ascii="Consolas" w:eastAsia="Consolas" w:hAnsi="Consolas"/>
          <w:b/>
          <w:color w:val="FF800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color w:val="000000"/>
          <w:sz w:val="14"/>
        </w:rPr>
        <w:t xml:space="preserve">rmSync(EVENTS, { force: </w:t>
      </w:r>
      <w:r>
        <w:rPr>
          <w:rFonts w:ascii="Consolas" w:eastAsia="Consolas" w:hAnsi="Consolas"/>
          <w:b/>
          <w:color w:val="FF8000"/>
          <w:sz w:val="14"/>
        </w:rPr>
        <w:t>true</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ADMIN = { name: </w:t>
      </w:r>
      <w:r>
        <w:rPr>
          <w:rFonts w:ascii="Consolas" w:eastAsia="Consolas" w:hAnsi="Consolas"/>
          <w:color w:val="8B1A1A"/>
          <w:sz w:val="14"/>
        </w:rPr>
        <w:t>'Raksha Admin'</w:t>
      </w:r>
      <w:r>
        <w:rPr>
          <w:rFonts w:ascii="Consolas" w:eastAsia="Consolas" w:hAnsi="Consolas"/>
          <w:color w:val="000000"/>
          <w:sz w:val="14"/>
        </w:rPr>
        <w:t xml:space="preserve">, email: </w:t>
      </w:r>
      <w:r>
        <w:rPr>
          <w:rFonts w:ascii="Consolas" w:eastAsia="Consolas" w:hAnsi="Consolas"/>
          <w:color w:val="8B1A1A"/>
          <w:sz w:val="14"/>
        </w:rPr>
        <w:t>'admin@rakshasafe.local'</w:t>
      </w:r>
      <w:r>
        <w:rPr>
          <w:rFonts w:ascii="Consolas" w:eastAsia="Consolas" w:hAnsi="Consolas"/>
          <w:color w:val="000000"/>
          <w:sz w:val="14"/>
        </w:rPr>
        <w:t xml:space="preserve">, password: </w:t>
      </w:r>
      <w:r>
        <w:rPr>
          <w:rFonts w:ascii="Consolas" w:eastAsia="Consolas" w:hAnsi="Consolas"/>
          <w:color w:val="8B1A1A"/>
          <w:sz w:val="14"/>
        </w:rPr>
        <w:t>'TestAdmin!234'</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b/>
          <w:color w:val="0000FF"/>
          <w:sz w:val="14"/>
        </w:rPr>
        <w:t>co</w:t>
      </w:r>
      <w:r>
        <w:rPr>
          <w:rFonts w:ascii="Consolas" w:eastAsia="Consolas" w:hAnsi="Consolas"/>
          <w:b/>
          <w:color w:val="0000FF"/>
          <w:sz w:val="14"/>
        </w:rPr>
        <w:t>nst</w:t>
      </w:r>
      <w:r>
        <w:rPr>
          <w:rFonts w:ascii="Consolas" w:eastAsia="Consolas" w:hAnsi="Consolas"/>
          <w:color w:val="000000"/>
          <w:sz w:val="14"/>
        </w:rPr>
        <w:t xml:space="preserve"> GEO = { latitude: </w:t>
      </w:r>
      <w:r>
        <w:rPr>
          <w:rFonts w:ascii="Consolas" w:eastAsia="Consolas" w:hAnsi="Consolas"/>
          <w:color w:val="008000"/>
          <w:sz w:val="14"/>
        </w:rPr>
        <w:t>28.6139</w:t>
      </w:r>
      <w:r>
        <w:rPr>
          <w:rFonts w:ascii="Consolas" w:eastAsia="Consolas" w:hAnsi="Consolas"/>
          <w:color w:val="000000"/>
          <w:sz w:val="14"/>
        </w:rPr>
        <w:t xml:space="preserve">, longitude: </w:t>
      </w:r>
      <w:r>
        <w:rPr>
          <w:rFonts w:ascii="Consolas" w:eastAsia="Consolas" w:hAnsi="Consolas"/>
          <w:color w:val="008000"/>
          <w:sz w:val="14"/>
        </w:rPr>
        <w:t>77.209</w:t>
      </w:r>
      <w:r>
        <w:rPr>
          <w:rFonts w:ascii="Consolas" w:eastAsia="Consolas" w:hAnsi="Consolas"/>
          <w:color w:val="000000"/>
          <w:sz w:val="14"/>
        </w:rPr>
        <w:t xml:space="preserve">, accuracy: </w:t>
      </w:r>
      <w:r>
        <w:rPr>
          <w:rFonts w:ascii="Consolas" w:eastAsia="Consolas" w:hAnsi="Consolas"/>
          <w:color w:val="008000"/>
          <w:sz w:val="14"/>
        </w:rPr>
        <w:t>12</w:t>
      </w:r>
      <w:r>
        <w:rPr>
          <w:rFonts w:ascii="Consolas" w:eastAsia="Consolas" w:hAnsi="Consolas"/>
          <w:color w:val="000000"/>
          <w:sz w:val="14"/>
        </w:rPr>
        <w:t xml:space="preserve"> }</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stamp = </w:t>
      </w:r>
      <w:r>
        <w:rPr>
          <w:rFonts w:ascii="Consolas" w:eastAsia="Consolas" w:hAnsi="Consolas"/>
          <w:color w:val="008080"/>
          <w:sz w:val="14"/>
        </w:rPr>
        <w:t>String</w:t>
      </w:r>
      <w:r>
        <w:rPr>
          <w:rFonts w:ascii="Consolas" w:eastAsia="Consolas" w:hAnsi="Consolas"/>
          <w:color w:val="000000"/>
          <w:sz w:val="14"/>
        </w:rPr>
        <w:t>(</w:t>
      </w:r>
      <w:r>
        <w:rPr>
          <w:rFonts w:ascii="Consolas" w:eastAsia="Consolas" w:hAnsi="Consolas"/>
          <w:color w:val="008080"/>
          <w:sz w:val="14"/>
        </w:rPr>
        <w:t>Date</w:t>
      </w:r>
      <w:r>
        <w:rPr>
          <w:rFonts w:ascii="Consolas" w:eastAsia="Consolas" w:hAnsi="Consolas"/>
          <w:color w:val="000000"/>
          <w:sz w:val="14"/>
        </w:rPr>
        <w:t>.now()).slice(-</w:t>
      </w:r>
      <w:r>
        <w:rPr>
          <w:rFonts w:ascii="Consolas" w:eastAsia="Consolas" w:hAnsi="Consolas"/>
          <w:color w:val="008000"/>
          <w:sz w:val="14"/>
        </w:rPr>
        <w:t>9</w:t>
      </w:r>
      <w:r>
        <w:rPr>
          <w:rFonts w:ascii="Consolas" w:eastAsia="Consolas" w:hAnsi="Consolas"/>
          <w:color w:val="000000"/>
          <w:sz w:val="14"/>
        </w:rPr>
        <w:t>)</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USER = {</w:t>
      </w:r>
      <w:r>
        <w:rPr>
          <w:rFonts w:ascii="Consolas" w:eastAsia="Consolas" w:hAnsi="Consolas"/>
          <w:sz w:val="14"/>
        </w:rPr>
        <w:br/>
      </w:r>
      <w:r>
        <w:rPr>
          <w:rFonts w:ascii="Consolas" w:eastAsia="Consolas" w:hAnsi="Consolas"/>
          <w:color w:val="000000"/>
          <w:sz w:val="14"/>
        </w:rPr>
        <w:t xml:space="preserve">  name: </w:t>
      </w:r>
      <w:r>
        <w:rPr>
          <w:rFonts w:ascii="Consolas" w:eastAsia="Consolas" w:hAnsi="Consolas"/>
          <w:color w:val="8B1A1A"/>
          <w:sz w:val="14"/>
        </w:rPr>
        <w:t>'Functional Tester'</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email: </w:t>
      </w:r>
      <w:r>
        <w:rPr>
          <w:rFonts w:ascii="Consolas" w:eastAsia="Consolas" w:hAnsi="Consolas"/>
          <w:color w:val="8B1A1A"/>
          <w:sz w:val="14"/>
        </w:rPr>
        <w:t>`ft${</w:t>
      </w:r>
      <w:r>
        <w:rPr>
          <w:rFonts w:ascii="Consolas" w:eastAsia="Consolas" w:hAnsi="Consolas"/>
          <w:color w:val="000000"/>
          <w:sz w:val="14"/>
        </w:rPr>
        <w:t>stamp</w:t>
      </w:r>
      <w:r>
        <w:rPr>
          <w:rFonts w:ascii="Consolas" w:eastAsia="Consolas" w:hAnsi="Consolas"/>
          <w:color w:val="8B1A1A"/>
          <w:sz w:val="14"/>
        </w:rPr>
        <w:t>}@raksha.test`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phone: </w:t>
      </w:r>
      <w:r>
        <w:rPr>
          <w:rFonts w:ascii="Consolas" w:eastAsia="Consolas" w:hAnsi="Consolas"/>
          <w:color w:val="8B1A1A"/>
          <w:sz w:val="14"/>
        </w:rPr>
        <w:t>`9${</w:t>
      </w:r>
      <w:r>
        <w:rPr>
          <w:rFonts w:ascii="Consolas" w:eastAsia="Consolas" w:hAnsi="Consolas"/>
          <w:color w:val="000000"/>
          <w:sz w:val="14"/>
        </w:rPr>
        <w:t>stamp</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 xml:space="preserve">  password: </w:t>
      </w:r>
      <w:r>
        <w:rPr>
          <w:rFonts w:ascii="Consolas" w:eastAsia="Consolas" w:hAnsi="Consolas"/>
          <w:color w:val="8B1A1A"/>
          <w:sz w:val="14"/>
        </w:rPr>
        <w:t>'TestUser!234'</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w:t>
      </w:r>
      <w:r>
        <w:rPr>
          <w:rFonts w:ascii="Consolas" w:eastAsia="Consolas" w:hAnsi="Consolas"/>
          <w:color w:val="000000"/>
          <w:sz w:val="14"/>
        </w:rPr>
        <w:t>results = []</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consoleLog = []</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pageErrLog = []</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failedReqLog = []</w:t>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respLog = []</w:t>
      </w:r>
      <w:r>
        <w:rPr>
          <w:rFonts w:ascii="Consolas" w:eastAsia="Consolas" w:hAnsi="Consolas"/>
          <w:sz w:val="14"/>
        </w:rPr>
        <w:br/>
      </w:r>
      <w:r>
        <w:rPr>
          <w:rFonts w:ascii="Consolas" w:eastAsia="Consolas" w:hAnsi="Consolas"/>
          <w:b/>
          <w:color w:val="0000FF"/>
          <w:sz w:val="14"/>
        </w:rPr>
        <w:t>let</w:t>
      </w:r>
      <w:r>
        <w:rPr>
          <w:rFonts w:ascii="Consolas" w:eastAsia="Consolas" w:hAnsi="Consolas"/>
          <w:color w:val="000000"/>
          <w:sz w:val="14"/>
        </w:rPr>
        <w:t xml:space="preserve"> incidentId = </w:t>
      </w:r>
      <w:r>
        <w:rPr>
          <w:rFonts w:ascii="Consolas" w:eastAsia="Consolas" w:hAnsi="Consolas"/>
          <w:color w:val="8B1A1A"/>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evt(obj) {</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b/>
          <w:color w:val="0000FF"/>
          <w:sz w:val="14"/>
        </w:rPr>
        <w:t>try</w:t>
      </w:r>
      <w:r>
        <w:rPr>
          <w:rFonts w:ascii="Consolas" w:eastAsia="Consolas" w:hAnsi="Consolas"/>
          <w:color w:val="000000"/>
          <w:sz w:val="14"/>
        </w:rPr>
        <w:t xml:space="preserve"> { appendFileSync(EVENTS, </w:t>
      </w:r>
      <w:r>
        <w:rPr>
          <w:rFonts w:ascii="Consolas" w:eastAsia="Consolas" w:hAnsi="Consolas"/>
          <w:color w:val="8B1A1A"/>
          <w:sz w:val="14"/>
        </w:rPr>
        <w:t>`${</w:t>
      </w:r>
      <w:r>
        <w:rPr>
          <w:rFonts w:ascii="Consolas" w:eastAsia="Consolas" w:hAnsi="Consolas"/>
          <w:color w:val="008080"/>
          <w:sz w:val="14"/>
        </w:rPr>
        <w:t>JSON</w:t>
      </w:r>
      <w:r>
        <w:rPr>
          <w:rFonts w:ascii="Consolas" w:eastAsia="Consolas" w:hAnsi="Consolas"/>
          <w:color w:val="000000"/>
          <w:sz w:val="14"/>
        </w:rPr>
        <w:t>.stringify(obj)</w:t>
      </w:r>
      <w:r>
        <w:rPr>
          <w:rFonts w:ascii="Consolas" w:eastAsia="Consolas" w:hAnsi="Consolas"/>
          <w:color w:val="8B1A1A"/>
          <w:sz w:val="14"/>
        </w:rPr>
        <w:t>}\n`</w:t>
      </w:r>
      <w:r>
        <w:rPr>
          <w:rFonts w:ascii="Consolas" w:eastAsia="Consolas" w:hAnsi="Consolas"/>
          <w:color w:val="000000"/>
          <w:sz w:val="14"/>
        </w:rPr>
        <w:t xml:space="preserve">) } </w:t>
      </w:r>
      <w:r>
        <w:rPr>
          <w:rFonts w:ascii="Consolas" w:eastAsia="Consolas" w:hAnsi="Consolas"/>
          <w:b/>
          <w:color w:val="0000FF"/>
          <w:sz w:val="14"/>
        </w:rPr>
        <w:t>catch</w:t>
      </w:r>
      <w:r>
        <w:rPr>
          <w:rFonts w:ascii="Consolas" w:eastAsia="Consolas" w:hAnsi="Consolas"/>
          <w:color w:val="000000"/>
          <w:sz w:val="14"/>
        </w:rPr>
        <w:t xml:space="preserve"> (e) { console.log(</w:t>
      </w:r>
      <w:r>
        <w:rPr>
          <w:rFonts w:ascii="Consolas" w:eastAsia="Consolas" w:hAnsi="Consolas"/>
          <w:color w:val="8B1A1A"/>
          <w:sz w:val="14"/>
        </w:rPr>
        <w:t>'[evt err]'</w:t>
      </w:r>
      <w:r>
        <w:rPr>
          <w:rFonts w:ascii="Consolas" w:eastAsia="Consolas" w:hAnsi="Consolas"/>
          <w:color w:val="000000"/>
          <w:sz w:val="14"/>
        </w:rPr>
        <w:t>, e.message) }</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lastRenderedPageBreak/>
        <w:t>function</w:t>
      </w:r>
      <w:r>
        <w:rPr>
          <w:rFonts w:ascii="Consolas" w:eastAsia="Consolas" w:hAnsi="Consolas"/>
          <w:color w:val="000000"/>
          <w:sz w:val="14"/>
        </w:rPr>
        <w:t xml:space="preserve"> snap() { </w:t>
      </w:r>
      <w:r>
        <w:rPr>
          <w:rFonts w:ascii="Consolas" w:eastAsia="Consolas" w:hAnsi="Consolas"/>
          <w:b/>
          <w:color w:val="0000FF"/>
          <w:sz w:val="14"/>
        </w:rPr>
        <w:t>return</w:t>
      </w:r>
      <w:r>
        <w:rPr>
          <w:rFonts w:ascii="Consolas" w:eastAsia="Consolas" w:hAnsi="Consolas"/>
          <w:color w:val="000000"/>
          <w:sz w:val="14"/>
        </w:rPr>
        <w:t xml:space="preserve"> { c: consoleLog.length, p: pageErrLog.length, f: failedReqLog.length, r: respLog.length } }</w:t>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consoleNew(s) { </w:t>
      </w:r>
      <w:r>
        <w:rPr>
          <w:rFonts w:ascii="Consolas" w:eastAsia="Consolas" w:hAnsi="Consolas"/>
          <w:b/>
          <w:color w:val="0000FF"/>
          <w:sz w:val="14"/>
        </w:rPr>
        <w:t>return</w:t>
      </w:r>
      <w:r>
        <w:rPr>
          <w:rFonts w:ascii="Consolas" w:eastAsia="Consolas" w:hAnsi="Consolas"/>
          <w:color w:val="000000"/>
          <w:sz w:val="14"/>
        </w:rPr>
        <w:t xml:space="preserve"> consoleLog.slice(s.c) }</w:t>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pageErrNew(s) { </w:t>
      </w:r>
      <w:r>
        <w:rPr>
          <w:rFonts w:ascii="Consolas" w:eastAsia="Consolas" w:hAnsi="Consolas"/>
          <w:b/>
          <w:color w:val="0000FF"/>
          <w:sz w:val="14"/>
        </w:rPr>
        <w:t>return</w:t>
      </w:r>
      <w:r>
        <w:rPr>
          <w:rFonts w:ascii="Consolas" w:eastAsia="Consolas" w:hAnsi="Consolas"/>
          <w:color w:val="000000"/>
          <w:sz w:val="14"/>
        </w:rPr>
        <w:t xml:space="preserve"> pageErrLog.slice(s.p) }</w:t>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httpNew(s) { </w:t>
      </w:r>
      <w:r>
        <w:rPr>
          <w:rFonts w:ascii="Consolas" w:eastAsia="Consolas" w:hAnsi="Consolas"/>
          <w:b/>
          <w:color w:val="0000FF"/>
          <w:sz w:val="14"/>
        </w:rPr>
        <w:t>retur</w:t>
      </w:r>
      <w:r>
        <w:rPr>
          <w:rFonts w:ascii="Consolas" w:eastAsia="Consolas" w:hAnsi="Consolas"/>
          <w:b/>
          <w:color w:val="0000FF"/>
          <w:sz w:val="14"/>
        </w:rPr>
        <w:t>n</w:t>
      </w:r>
      <w:r>
        <w:rPr>
          <w:rFonts w:ascii="Consolas" w:eastAsia="Consolas" w:hAnsi="Consolas"/>
          <w:color w:val="000000"/>
          <w:sz w:val="14"/>
        </w:rPr>
        <w:t xml:space="preserve"> respLog.slice(s.r).filter((r) =&gt; r.status &gt;= </w:t>
      </w:r>
      <w:r>
        <w:rPr>
          <w:rFonts w:ascii="Consolas" w:eastAsia="Consolas" w:hAnsi="Consolas"/>
          <w:color w:val="008000"/>
          <w:sz w:val="14"/>
        </w:rPr>
        <w:t>400</w:t>
      </w:r>
      <w:r>
        <w:rPr>
          <w:rFonts w:ascii="Consolas" w:eastAsia="Consolas" w:hAnsi="Consolas"/>
          <w:color w:val="000000"/>
          <w:sz w:val="14"/>
        </w:rPr>
        <w:t>) }</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const</w:t>
      </w:r>
      <w:r>
        <w:rPr>
          <w:rFonts w:ascii="Consolas" w:eastAsia="Consolas" w:hAnsi="Consolas"/>
          <w:color w:val="000000"/>
          <w:sz w:val="14"/>
        </w:rPr>
        <w:t xml:space="preserve"> marked = new </w:t>
      </w:r>
      <w:r>
        <w:rPr>
          <w:rFonts w:ascii="Consolas" w:eastAsia="Consolas" w:hAnsi="Consolas"/>
          <w:color w:val="008080"/>
          <w:sz w:val="14"/>
        </w:rPr>
        <w:t>Set</w:t>
      </w:r>
      <w:r>
        <w:rPr>
          <w:rFonts w:ascii="Consolas" w:eastAsia="Consolas" w:hAnsi="Consolas"/>
          <w:color w:val="000000"/>
          <w:sz w:val="14"/>
        </w:rPr>
        <w:t>()</w:t>
      </w:r>
      <w:r>
        <w:rPr>
          <w:rFonts w:ascii="Consolas" w:eastAsia="Consolas" w:hAnsi="Consolas"/>
          <w:sz w:val="14"/>
        </w:rPr>
        <w:br/>
      </w:r>
      <w:r>
        <w:rPr>
          <w:rFonts w:ascii="Consolas" w:eastAsia="Consolas" w:hAnsi="Consolas"/>
          <w:b/>
          <w:color w:val="0000FF"/>
          <w:sz w:val="14"/>
        </w:rPr>
        <w:t>function</w:t>
      </w:r>
      <w:r>
        <w:rPr>
          <w:rFonts w:ascii="Consolas" w:eastAsia="Consolas" w:hAnsi="Consolas"/>
          <w:color w:val="000000"/>
          <w:sz w:val="14"/>
        </w:rPr>
        <w:t xml:space="preserve"> mark(name, ok, detail) {</w:t>
      </w:r>
      <w:r>
        <w:rPr>
          <w:rFonts w:ascii="Consolas" w:eastAsia="Consolas" w:hAnsi="Consolas"/>
          <w:sz w:val="14"/>
        </w:rPr>
        <w:br/>
      </w:r>
      <w:r>
        <w:rPr>
          <w:rFonts w:ascii="Consolas" w:eastAsia="Consolas" w:hAnsi="Consolas"/>
          <w:color w:val="000000"/>
          <w:sz w:val="14"/>
        </w:rPr>
        <w:t xml:space="preserve">  marked.add(name)</w:t>
      </w:r>
      <w:r>
        <w:rPr>
          <w:rFonts w:ascii="Consolas" w:eastAsia="Consolas" w:hAnsi="Consolas"/>
          <w:sz w:val="14"/>
        </w:rPr>
        <w:br/>
      </w:r>
      <w:r>
        <w:rPr>
          <w:rFonts w:ascii="Consolas" w:eastAsia="Consolas" w:hAnsi="Consolas"/>
          <w:color w:val="000000"/>
          <w:sz w:val="14"/>
        </w:rPr>
        <w:t xml:space="preserve">  results.push({ name, ok, detail })</w:t>
      </w:r>
      <w:r>
        <w:rPr>
          <w:rFonts w:ascii="Consolas" w:eastAsia="Consolas" w:hAnsi="Consolas"/>
          <w:sz w:val="14"/>
        </w:rPr>
        <w:br/>
      </w:r>
      <w:r>
        <w:rPr>
          <w:rFonts w:ascii="Consolas" w:eastAsia="Consolas" w:hAnsi="Consolas"/>
          <w:color w:val="000000"/>
          <w:sz w:val="14"/>
        </w:rPr>
        <w:t xml:space="preserve">  evt({ t: </w:t>
      </w:r>
      <w:r>
        <w:rPr>
          <w:rFonts w:ascii="Consolas" w:eastAsia="Consolas" w:hAnsi="Consolas"/>
          <w:color w:val="8B1A1A"/>
          <w:sz w:val="14"/>
        </w:rPr>
        <w:t>'result'</w:t>
      </w:r>
      <w:r>
        <w:rPr>
          <w:rFonts w:ascii="Consolas" w:eastAsia="Consolas" w:hAnsi="Consolas"/>
          <w:color w:val="000000"/>
          <w:sz w:val="14"/>
        </w:rPr>
        <w:t>, name, ok, detail })</w:t>
      </w:r>
      <w:r>
        <w:rPr>
          <w:rFonts w:ascii="Consolas" w:eastAsia="Consolas" w:hAnsi="Consolas"/>
          <w:sz w:val="14"/>
        </w:rPr>
        <w:br/>
      </w:r>
      <w:r>
        <w:rPr>
          <w:rFonts w:ascii="Consolas" w:eastAsia="Consolas" w:hAnsi="Consolas"/>
          <w:color w:val="000000"/>
          <w:sz w:val="14"/>
        </w:rPr>
        <w:t xml:space="preserve">  console.log(</w:t>
      </w:r>
      <w:r>
        <w:rPr>
          <w:rFonts w:ascii="Consolas" w:eastAsia="Consolas" w:hAnsi="Consolas"/>
          <w:color w:val="8B1A1A"/>
          <w:sz w:val="14"/>
        </w:rPr>
        <w:t>`[RESULT] ${</w:t>
      </w:r>
      <w:r>
        <w:rPr>
          <w:rFonts w:ascii="Consolas" w:eastAsia="Consolas" w:hAnsi="Consolas"/>
          <w:color w:val="000000"/>
          <w:sz w:val="14"/>
        </w:rPr>
        <w:t xml:space="preserve">ok ? </w:t>
      </w:r>
      <w:r>
        <w:rPr>
          <w:rFonts w:ascii="Consolas" w:eastAsia="Consolas" w:hAnsi="Consolas"/>
          <w:color w:val="8B1A1A"/>
          <w:sz w:val="14"/>
        </w:rPr>
        <w:t>'PASS'</w:t>
      </w:r>
      <w:r>
        <w:rPr>
          <w:rFonts w:ascii="Consolas" w:eastAsia="Consolas" w:hAnsi="Consolas"/>
          <w:color w:val="000000"/>
          <w:sz w:val="14"/>
        </w:rPr>
        <w:t xml:space="preserve"> : </w:t>
      </w:r>
      <w:r>
        <w:rPr>
          <w:rFonts w:ascii="Consolas" w:eastAsia="Consolas" w:hAnsi="Consolas"/>
          <w:color w:val="8B1A1A"/>
          <w:sz w:val="14"/>
        </w:rPr>
        <w:t>'FAIL</w:t>
      </w:r>
      <w:r>
        <w:rPr>
          <w:rFonts w:ascii="Consolas" w:eastAsia="Consolas" w:hAnsi="Consolas"/>
          <w:color w:val="8B1A1A"/>
          <w:sz w:val="14"/>
        </w:rPr>
        <w:t>'} | ${</w:t>
      </w:r>
      <w:r>
        <w:rPr>
          <w:rFonts w:ascii="Consolas" w:eastAsia="Consolas" w:hAnsi="Consolas"/>
          <w:color w:val="000000"/>
          <w:sz w:val="14"/>
        </w:rPr>
        <w:t>name</w:t>
      </w:r>
      <w:r>
        <w:rPr>
          <w:rFonts w:ascii="Consolas" w:eastAsia="Consolas" w:hAnsi="Consolas"/>
          <w:color w:val="8B1A1A"/>
          <w:sz w:val="14"/>
        </w:rPr>
        <w:t>} | ${</w:t>
      </w:r>
      <w:r>
        <w:rPr>
          <w:rFonts w:ascii="Consolas" w:eastAsia="Consolas" w:hAnsi="Consolas"/>
          <w:color w:val="000000"/>
          <w:sz w:val="14"/>
        </w:rPr>
        <w:t>detail</w:t>
      </w:r>
      <w:r>
        <w:rPr>
          <w:rFonts w:ascii="Consolas" w:eastAsia="Consolas" w:hAnsi="Consolas"/>
          <w:color w:val="8B1A1A"/>
          <w:sz w:val="14"/>
        </w:rPr>
        <w:t>}`</w:t>
      </w:r>
      <w:r>
        <w:rPr>
          <w:rFonts w:ascii="Consolas" w:eastAsia="Consolas" w:hAnsi="Consolas"/>
          <w:color w:val="000000"/>
          <w:sz w:val="14"/>
        </w:rPr>
        <w:t>)</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let</w:t>
      </w:r>
      <w:r>
        <w:rPr>
          <w:rFonts w:ascii="Consolas" w:eastAsia="Consolas" w:hAnsi="Consolas"/>
          <w:color w:val="000000"/>
          <w:sz w:val="14"/>
        </w:rPr>
        <w:t xml:space="preserve"> page</w:t>
      </w:r>
      <w:r>
        <w:rPr>
          <w:rFonts w:ascii="Consolas" w:eastAsia="Consolas" w:hAnsi="Consolas"/>
          <w:sz w:val="14"/>
        </w:rPr>
        <w:br/>
      </w:r>
      <w:r>
        <w:rPr>
          <w:rFonts w:ascii="Consolas" w:eastAsia="Consolas" w:hAnsi="Consolas"/>
          <w:b/>
          <w:color w:val="0000FF"/>
          <w:sz w:val="14"/>
        </w:rPr>
        <w:t>let</w:t>
      </w:r>
      <w:r>
        <w:rPr>
          <w:rFonts w:ascii="Consolas" w:eastAsia="Consolas" w:hAnsi="Consolas"/>
          <w:color w:val="000000"/>
          <w:sz w:val="14"/>
        </w:rPr>
        <w:t xml:space="preserve"> context</w:t>
      </w:r>
      <w:r>
        <w:rPr>
          <w:rFonts w:ascii="Consolas" w:eastAsia="Consolas" w:hAnsi="Consolas"/>
          <w:sz w:val="14"/>
        </w:rPr>
        <w:br/>
      </w:r>
      <w:r>
        <w:rPr>
          <w:rFonts w:ascii="Consolas" w:eastAsia="Consolas" w:hAnsi="Consolas"/>
          <w:i/>
          <w:color w:val="008000"/>
          <w:sz w:val="14"/>
        </w:rPr>
        <w:t>// ... listing trimmed (640 more lines in file) ...</w:t>
      </w:r>
      <w:r>
        <w:rPr>
          <w:rFonts w:ascii="Consolas" w:eastAsia="Consolas" w:hAnsi="Consolas"/>
          <w:sz w:val="14"/>
        </w:rPr>
        <w:br/>
      </w:r>
    </w:p>
    <w:p w14:paraId="2327773D" w14:textId="77777777" w:rsidR="004F3668" w:rsidRDefault="000B35D7">
      <w:pPr>
        <w:shd w:val="clear" w:color="auto" w:fill="F2F2F2"/>
        <w:spacing w:before="40" w:after="80" w:line="240" w:lineRule="auto"/>
        <w:ind w:left="113" w:right="113"/>
      </w:pPr>
      <w:r>
        <w:rPr>
          <w:rFonts w:ascii="Consolas" w:eastAsia="Consolas" w:hAnsi="Consolas"/>
          <w:color w:val="000000"/>
          <w:sz w:val="14"/>
        </w:rPr>
        <w:t>PS C:\Users\SAI\Desktop\Raksha&gt; node run-suite.mjs</w:t>
      </w:r>
      <w:r>
        <w:rPr>
          <w:rFonts w:ascii="Consolas" w:eastAsia="Consolas" w:hAnsi="Consolas"/>
          <w:color w:val="000000"/>
          <w:sz w:val="14"/>
        </w:rPr>
        <w:br/>
      </w:r>
      <w:r>
        <w:rPr>
          <w:rFonts w:ascii="Consolas" w:eastAsia="Consolas" w:hAnsi="Consolas"/>
          <w:color w:val="000000"/>
          <w:sz w:val="14"/>
        </w:rPr>
        <w:br/>
        <w:t>raksha-ui test suite   (chromium, live services, real MongoDB)</w:t>
      </w:r>
      <w:r>
        <w:rPr>
          <w:rFonts w:ascii="Consolas" w:eastAsia="Consolas" w:hAnsi="Consolas"/>
          <w:color w:val="000000"/>
          <w:sz w:val="14"/>
        </w:rPr>
        <w:br/>
        <w:t xml:space="preserve">base          </w:t>
      </w:r>
      <w:r>
        <w:rPr>
          <w:rFonts w:ascii="Consolas" w:eastAsia="Consolas" w:hAnsi="Consolas"/>
          <w:color w:val="000000"/>
          <w:sz w:val="14"/>
        </w:rPr>
        <w:t>http://localhost:5173</w:t>
      </w:r>
      <w:r>
        <w:rPr>
          <w:rFonts w:ascii="Consolas" w:eastAsia="Consolas" w:hAnsi="Consolas"/>
          <w:color w:val="000000"/>
          <w:sz w:val="14"/>
        </w:rPr>
        <w:br/>
        <w:t>token         generated for ft703255960@raksha.test</w:t>
      </w:r>
      <w:r>
        <w:rPr>
          <w:rFonts w:ascii="Consolas" w:eastAsia="Consolas" w:hAnsi="Consolas"/>
          <w:color w:val="000000"/>
          <w:sz w:val="14"/>
        </w:rPr>
        <w:br/>
        <w:t>--------------------------------------------------------------------------------</w:t>
      </w:r>
      <w:r>
        <w:rPr>
          <w:rFonts w:ascii="Consolas" w:eastAsia="Consolas" w:hAnsi="Consolas"/>
          <w:color w:val="000000"/>
          <w:sz w:val="14"/>
        </w:rPr>
        <w:br/>
        <w:t>T1  App load                    PASS</w:t>
      </w:r>
      <w:r>
        <w:rPr>
          <w:rFonts w:ascii="Consolas" w:eastAsia="Consolas" w:hAnsi="Consolas"/>
          <w:color w:val="000000"/>
          <w:sz w:val="14"/>
        </w:rPr>
        <w:br/>
        <w:t>T2  registration                PASS</w:t>
      </w:r>
      <w:r>
        <w:rPr>
          <w:rFonts w:ascii="Consolas" w:eastAsia="Consolas" w:hAnsi="Consolas"/>
          <w:color w:val="000000"/>
          <w:sz w:val="14"/>
        </w:rPr>
        <w:br/>
        <w:t xml:space="preserve">T3  session persistence    </w:t>
      </w:r>
      <w:r>
        <w:rPr>
          <w:rFonts w:ascii="Consolas" w:eastAsia="Consolas" w:hAnsi="Consolas"/>
          <w:color w:val="000000"/>
          <w:sz w:val="14"/>
        </w:rPr>
        <w:t xml:space="preserve">     PASS</w:t>
      </w:r>
      <w:r>
        <w:rPr>
          <w:rFonts w:ascii="Consolas" w:eastAsia="Consolas" w:hAnsi="Consolas"/>
          <w:color w:val="000000"/>
          <w:sz w:val="14"/>
        </w:rPr>
        <w:br/>
        <w:t>T4  dashboard buttons           PASS</w:t>
      </w:r>
      <w:r>
        <w:rPr>
          <w:rFonts w:ascii="Consolas" w:eastAsia="Consolas" w:hAnsi="Consolas"/>
          <w:color w:val="000000"/>
          <w:sz w:val="14"/>
        </w:rPr>
        <w:br/>
        <w:t>T5  emergency contacts CRUD     PASS</w:t>
      </w:r>
      <w:r>
        <w:rPr>
          <w:rFonts w:ascii="Consolas" w:eastAsia="Consolas" w:hAnsi="Consolas"/>
          <w:color w:val="000000"/>
          <w:sz w:val="14"/>
        </w:rPr>
        <w:br/>
        <w:t>T6  SOS + GPS + address         PASS</w:t>
      </w:r>
      <w:r>
        <w:rPr>
          <w:rFonts w:ascii="Consolas" w:eastAsia="Consolas" w:hAnsi="Consolas"/>
          <w:color w:val="000000"/>
          <w:sz w:val="14"/>
        </w:rPr>
        <w:br/>
        <w:t>T7  resources                   PASS</w:t>
      </w:r>
      <w:r>
        <w:rPr>
          <w:rFonts w:ascii="Consolas" w:eastAsia="Consolas" w:hAnsi="Consolas"/>
          <w:color w:val="000000"/>
          <w:sz w:val="14"/>
        </w:rPr>
        <w:br/>
        <w:t>T8  AI risk assessment          FAIL (expected 502/503 without GEMINI_API_KEY)</w:t>
      </w:r>
      <w:r>
        <w:rPr>
          <w:rFonts w:ascii="Consolas" w:eastAsia="Consolas" w:hAnsi="Consolas"/>
          <w:color w:val="000000"/>
          <w:sz w:val="14"/>
        </w:rPr>
        <w:br/>
        <w:t xml:space="preserve">T9  notifications  </w:t>
      </w:r>
      <w:r>
        <w:rPr>
          <w:rFonts w:ascii="Consolas" w:eastAsia="Consolas" w:hAnsi="Consolas"/>
          <w:color w:val="000000"/>
          <w:sz w:val="14"/>
        </w:rPr>
        <w:t xml:space="preserve">             PASS</w:t>
      </w:r>
      <w:r>
        <w:rPr>
          <w:rFonts w:ascii="Consolas" w:eastAsia="Consolas" w:hAnsi="Consolas"/>
          <w:color w:val="000000"/>
          <w:sz w:val="14"/>
        </w:rPr>
        <w:br/>
        <w:t>T10 admin login                 PASS</w:t>
      </w:r>
      <w:r>
        <w:rPr>
          <w:rFonts w:ascii="Consolas" w:eastAsia="Consolas" w:hAnsi="Consolas"/>
          <w:color w:val="000000"/>
          <w:sz w:val="14"/>
        </w:rPr>
        <w:br/>
        <w:t>T11 admin modules               PASS</w:t>
      </w:r>
      <w:r>
        <w:rPr>
          <w:rFonts w:ascii="Consolas" w:eastAsia="Consolas" w:hAnsi="Consolas"/>
          <w:color w:val="000000"/>
          <w:sz w:val="14"/>
        </w:rPr>
        <w:br/>
        <w:t>T12 admin emergency contacts    PASS</w:t>
      </w:r>
      <w:r>
        <w:rPr>
          <w:rFonts w:ascii="Consolas" w:eastAsia="Consolas" w:hAnsi="Consolas"/>
          <w:color w:val="000000"/>
          <w:sz w:val="14"/>
        </w:rPr>
        <w:br/>
        <w:t>T13 role security               PASS</w:t>
      </w:r>
      <w:r>
        <w:rPr>
          <w:rFonts w:ascii="Consolas" w:eastAsia="Consolas" w:hAnsi="Consolas"/>
          <w:color w:val="000000"/>
          <w:sz w:val="14"/>
        </w:rPr>
        <w:br/>
        <w:t>T14 responsive overflow         FAIL (390px #/resources overflow=548px)</w:t>
      </w:r>
      <w:r>
        <w:rPr>
          <w:rFonts w:ascii="Consolas" w:eastAsia="Consolas" w:hAnsi="Consolas"/>
          <w:color w:val="000000"/>
          <w:sz w:val="14"/>
        </w:rPr>
        <w:br/>
        <w:t>T15 language EN-HI</w:t>
      </w:r>
      <w:r>
        <w:rPr>
          <w:rFonts w:ascii="Consolas" w:eastAsia="Consolas" w:hAnsi="Consolas"/>
          <w:color w:val="000000"/>
          <w:sz w:val="14"/>
        </w:rPr>
        <w:t xml:space="preserve">              PASS</w:t>
      </w:r>
      <w:r>
        <w:rPr>
          <w:rFonts w:ascii="Consolas" w:eastAsia="Consolas" w:hAnsi="Consolas"/>
          <w:color w:val="000000"/>
          <w:sz w:val="14"/>
        </w:rPr>
        <w:br/>
        <w:t>T16 final scan                  FAIL (weather 502 x4 - see defect analysis)</w:t>
      </w:r>
      <w:r>
        <w:rPr>
          <w:rFonts w:ascii="Consolas" w:eastAsia="Consolas" w:hAnsi="Consolas"/>
          <w:color w:val="000000"/>
          <w:sz w:val="14"/>
        </w:rPr>
        <w:br/>
        <w:t>--------------------------------------------------------------------------------</w:t>
      </w:r>
      <w:r>
        <w:rPr>
          <w:rFonts w:ascii="Consolas" w:eastAsia="Consolas" w:hAnsi="Consolas"/>
          <w:color w:val="000000"/>
          <w:sz w:val="14"/>
        </w:rPr>
        <w:br/>
        <w:t>RESULT  passed=13 failed=3 skipped=0</w:t>
      </w:r>
      <w:r>
        <w:rPr>
          <w:rFonts w:ascii="Consolas" w:eastAsia="Consolas" w:hAnsi="Consolas"/>
          <w:color w:val="000000"/>
          <w:sz w:val="14"/>
        </w:rPr>
        <w:br/>
        <w:t>artifacts/events.ndjson + artifacts/functio</w:t>
      </w:r>
      <w:r>
        <w:rPr>
          <w:rFonts w:ascii="Consolas" w:eastAsia="Consolas" w:hAnsi="Consolas"/>
          <w:color w:val="000000"/>
          <w:sz w:val="14"/>
        </w:rPr>
        <w:t>nal-report.json written</w:t>
      </w:r>
    </w:p>
    <w:p w14:paraId="3C163315" w14:textId="77777777" w:rsidR="004F3668" w:rsidRDefault="000B35D7">
      <w:pPr>
        <w:spacing w:after="160" w:line="360" w:lineRule="auto"/>
        <w:jc w:val="center"/>
      </w:pPr>
      <w:r>
        <w:rPr>
          <w:i/>
          <w:color w:val="666666"/>
          <w:sz w:val="17"/>
        </w:rPr>
        <w:t>Output screen: terminal trace of the executed functional suite.</w:t>
      </w:r>
    </w:p>
    <w:p w14:paraId="3AB270E4" w14:textId="77777777" w:rsidR="004F3668" w:rsidRDefault="000B35D7">
      <w:pPr>
        <w:spacing w:before="120" w:after="60" w:line="360" w:lineRule="auto"/>
      </w:pPr>
      <w:r>
        <w:rPr>
          <w:b/>
          <w:color w:val="000000"/>
          <w:sz w:val="28"/>
        </w:rPr>
        <w:t>5.6.1 Test Case Summary (from functional-report.json)</w:t>
      </w:r>
    </w:p>
    <w:tbl>
      <w:tblPr>
        <w:tblStyle w:val="TableGrid"/>
        <w:tblW w:w="0" w:type="auto"/>
        <w:jc w:val="center"/>
        <w:tblLook w:val="04A0" w:firstRow="1" w:lastRow="0" w:firstColumn="1" w:lastColumn="0" w:noHBand="0" w:noVBand="1"/>
      </w:tblPr>
      <w:tblGrid>
        <w:gridCol w:w="680"/>
        <w:gridCol w:w="3515"/>
        <w:gridCol w:w="1814"/>
        <w:gridCol w:w="3742"/>
      </w:tblGrid>
      <w:tr w:rsidR="004F3668" w14:paraId="39E74D0B" w14:textId="77777777">
        <w:trPr>
          <w:jc w:val="center"/>
        </w:trPr>
        <w:tc>
          <w:tcPr>
            <w:tcW w:w="680" w:type="dxa"/>
          </w:tcPr>
          <w:p w14:paraId="6AA1A082" w14:textId="77777777" w:rsidR="004F3668" w:rsidRDefault="000B35D7">
            <w:r>
              <w:rPr>
                <w:b/>
                <w:sz w:val="22"/>
              </w:rPr>
              <w:t>#</w:t>
            </w:r>
          </w:p>
        </w:tc>
        <w:tc>
          <w:tcPr>
            <w:tcW w:w="3515" w:type="dxa"/>
          </w:tcPr>
          <w:p w14:paraId="55979895" w14:textId="77777777" w:rsidR="004F3668" w:rsidRDefault="000B35D7">
            <w:r>
              <w:rPr>
                <w:b/>
                <w:sz w:val="22"/>
              </w:rPr>
              <w:t>Test Case</w:t>
            </w:r>
          </w:p>
        </w:tc>
        <w:tc>
          <w:tcPr>
            <w:tcW w:w="1814" w:type="dxa"/>
          </w:tcPr>
          <w:p w14:paraId="33C5618C" w14:textId="77777777" w:rsidR="004F3668" w:rsidRDefault="000B35D7">
            <w:r>
              <w:rPr>
                <w:b/>
                <w:sz w:val="22"/>
              </w:rPr>
              <w:t>Result</w:t>
            </w:r>
          </w:p>
        </w:tc>
        <w:tc>
          <w:tcPr>
            <w:tcW w:w="3742" w:type="dxa"/>
          </w:tcPr>
          <w:p w14:paraId="363C1466" w14:textId="77777777" w:rsidR="004F3668" w:rsidRDefault="000B35D7">
            <w:r>
              <w:rPr>
                <w:b/>
                <w:sz w:val="22"/>
              </w:rPr>
              <w:t>Key Evidence</w:t>
            </w:r>
          </w:p>
        </w:tc>
      </w:tr>
      <w:tr w:rsidR="004F3668" w14:paraId="6AFC3849" w14:textId="77777777">
        <w:trPr>
          <w:jc w:val="center"/>
        </w:trPr>
        <w:tc>
          <w:tcPr>
            <w:tcW w:w="680" w:type="dxa"/>
          </w:tcPr>
          <w:p w14:paraId="79837D7A" w14:textId="77777777" w:rsidR="004F3668" w:rsidRDefault="000B35D7">
            <w:r>
              <w:rPr>
                <w:sz w:val="22"/>
              </w:rPr>
              <w:t>T1</w:t>
            </w:r>
          </w:p>
        </w:tc>
        <w:tc>
          <w:tcPr>
            <w:tcW w:w="3515" w:type="dxa"/>
          </w:tcPr>
          <w:p w14:paraId="4471B365" w14:textId="77777777" w:rsidR="004F3668" w:rsidRDefault="000B35D7">
            <w:r>
              <w:rPr>
                <w:sz w:val="22"/>
              </w:rPr>
              <w:t>App load</w:t>
            </w:r>
          </w:p>
        </w:tc>
        <w:tc>
          <w:tcPr>
            <w:tcW w:w="1814" w:type="dxa"/>
          </w:tcPr>
          <w:p w14:paraId="58FC101E" w14:textId="77777777" w:rsidR="004F3668" w:rsidRDefault="000B35D7">
            <w:r>
              <w:rPr>
                <w:sz w:val="22"/>
              </w:rPr>
              <w:t>PASS</w:t>
            </w:r>
          </w:p>
        </w:tc>
        <w:tc>
          <w:tcPr>
            <w:tcW w:w="3742" w:type="dxa"/>
          </w:tcPr>
          <w:p w14:paraId="5903345A" w14:textId="77777777" w:rsidR="004F3668" w:rsidRDefault="000B35D7">
            <w:r>
              <w:rPr>
                <w:sz w:val="22"/>
              </w:rPr>
              <w:t>title matched, 0 console / page errors</w:t>
            </w:r>
          </w:p>
        </w:tc>
      </w:tr>
      <w:tr w:rsidR="004F3668" w14:paraId="3A02AA63" w14:textId="77777777">
        <w:trPr>
          <w:jc w:val="center"/>
        </w:trPr>
        <w:tc>
          <w:tcPr>
            <w:tcW w:w="680" w:type="dxa"/>
          </w:tcPr>
          <w:p w14:paraId="69082F52" w14:textId="77777777" w:rsidR="004F3668" w:rsidRDefault="000B35D7">
            <w:r>
              <w:rPr>
                <w:sz w:val="22"/>
              </w:rPr>
              <w:t>T2</w:t>
            </w:r>
          </w:p>
        </w:tc>
        <w:tc>
          <w:tcPr>
            <w:tcW w:w="3515" w:type="dxa"/>
          </w:tcPr>
          <w:p w14:paraId="7A0C3EB8" w14:textId="77777777" w:rsidR="004F3668" w:rsidRDefault="000B35D7">
            <w:r>
              <w:rPr>
                <w:sz w:val="22"/>
              </w:rPr>
              <w:t>Registration</w:t>
            </w:r>
          </w:p>
        </w:tc>
        <w:tc>
          <w:tcPr>
            <w:tcW w:w="1814" w:type="dxa"/>
          </w:tcPr>
          <w:p w14:paraId="42CF0231" w14:textId="77777777" w:rsidR="004F3668" w:rsidRDefault="000B35D7">
            <w:r>
              <w:rPr>
                <w:sz w:val="22"/>
              </w:rPr>
              <w:t>PASS</w:t>
            </w:r>
          </w:p>
        </w:tc>
        <w:tc>
          <w:tcPr>
            <w:tcW w:w="3742" w:type="dxa"/>
          </w:tcPr>
          <w:p w14:paraId="1A93FAA1" w14:textId="77777777" w:rsidR="004F3668" w:rsidRDefault="000B35D7">
            <w:r>
              <w:rPr>
                <w:sz w:val="22"/>
              </w:rPr>
              <w:t>redirect to dashboard, /auth/me returns new user</w:t>
            </w:r>
          </w:p>
        </w:tc>
      </w:tr>
      <w:tr w:rsidR="004F3668" w14:paraId="38246A27" w14:textId="77777777">
        <w:trPr>
          <w:jc w:val="center"/>
        </w:trPr>
        <w:tc>
          <w:tcPr>
            <w:tcW w:w="680" w:type="dxa"/>
          </w:tcPr>
          <w:p w14:paraId="134F5EC6" w14:textId="77777777" w:rsidR="004F3668" w:rsidRDefault="000B35D7">
            <w:r>
              <w:rPr>
                <w:sz w:val="22"/>
              </w:rPr>
              <w:t>T3</w:t>
            </w:r>
          </w:p>
        </w:tc>
        <w:tc>
          <w:tcPr>
            <w:tcW w:w="3515" w:type="dxa"/>
          </w:tcPr>
          <w:p w14:paraId="66F39E5B" w14:textId="77777777" w:rsidR="004F3668" w:rsidRDefault="000B35D7">
            <w:r>
              <w:rPr>
                <w:sz w:val="22"/>
              </w:rPr>
              <w:t>Session persistence</w:t>
            </w:r>
          </w:p>
        </w:tc>
        <w:tc>
          <w:tcPr>
            <w:tcW w:w="1814" w:type="dxa"/>
          </w:tcPr>
          <w:p w14:paraId="2B0EED64" w14:textId="77777777" w:rsidR="004F3668" w:rsidRDefault="000B35D7">
            <w:r>
              <w:rPr>
                <w:sz w:val="22"/>
              </w:rPr>
              <w:t>PASS</w:t>
            </w:r>
          </w:p>
        </w:tc>
        <w:tc>
          <w:tcPr>
            <w:tcW w:w="3742" w:type="dxa"/>
          </w:tcPr>
          <w:p w14:paraId="76B5D11E" w14:textId="77777777" w:rsidR="004F3668" w:rsidRDefault="000B35D7">
            <w:r>
              <w:rPr>
                <w:sz w:val="22"/>
              </w:rPr>
              <w:t>token survives reload, logout clears, re-login works</w:t>
            </w:r>
          </w:p>
        </w:tc>
      </w:tr>
      <w:tr w:rsidR="004F3668" w14:paraId="56612CE0" w14:textId="77777777">
        <w:trPr>
          <w:jc w:val="center"/>
        </w:trPr>
        <w:tc>
          <w:tcPr>
            <w:tcW w:w="680" w:type="dxa"/>
          </w:tcPr>
          <w:p w14:paraId="6809368D" w14:textId="77777777" w:rsidR="004F3668" w:rsidRDefault="000B35D7">
            <w:r>
              <w:rPr>
                <w:sz w:val="22"/>
              </w:rPr>
              <w:t>T4</w:t>
            </w:r>
          </w:p>
        </w:tc>
        <w:tc>
          <w:tcPr>
            <w:tcW w:w="3515" w:type="dxa"/>
          </w:tcPr>
          <w:p w14:paraId="447EBE00" w14:textId="77777777" w:rsidR="004F3668" w:rsidRDefault="000B35D7">
            <w:r>
              <w:rPr>
                <w:sz w:val="22"/>
              </w:rPr>
              <w:t>Dashboard buttons</w:t>
            </w:r>
          </w:p>
        </w:tc>
        <w:tc>
          <w:tcPr>
            <w:tcW w:w="1814" w:type="dxa"/>
          </w:tcPr>
          <w:p w14:paraId="4D4BECBA" w14:textId="77777777" w:rsidR="004F3668" w:rsidRDefault="000B35D7">
            <w:r>
              <w:rPr>
                <w:sz w:val="22"/>
              </w:rPr>
              <w:t>PASS</w:t>
            </w:r>
          </w:p>
        </w:tc>
        <w:tc>
          <w:tcPr>
            <w:tcW w:w="3742" w:type="dxa"/>
          </w:tcPr>
          <w:p w14:paraId="74C57688" w14:textId="77777777" w:rsidR="004F3668" w:rsidRDefault="000B35D7">
            <w:r>
              <w:rPr>
                <w:sz w:val="22"/>
              </w:rPr>
              <w:t>all 7 modules open at their route</w:t>
            </w:r>
          </w:p>
        </w:tc>
      </w:tr>
      <w:tr w:rsidR="004F3668" w14:paraId="6AE5E955" w14:textId="77777777">
        <w:trPr>
          <w:jc w:val="center"/>
        </w:trPr>
        <w:tc>
          <w:tcPr>
            <w:tcW w:w="680" w:type="dxa"/>
          </w:tcPr>
          <w:p w14:paraId="690375BF" w14:textId="77777777" w:rsidR="004F3668" w:rsidRDefault="000B35D7">
            <w:r>
              <w:rPr>
                <w:sz w:val="22"/>
              </w:rPr>
              <w:t>T5</w:t>
            </w:r>
          </w:p>
        </w:tc>
        <w:tc>
          <w:tcPr>
            <w:tcW w:w="3515" w:type="dxa"/>
          </w:tcPr>
          <w:p w14:paraId="44C92190" w14:textId="77777777" w:rsidR="004F3668" w:rsidRDefault="000B35D7">
            <w:r>
              <w:rPr>
                <w:sz w:val="22"/>
              </w:rPr>
              <w:t>Emergency contacts CRUD</w:t>
            </w:r>
          </w:p>
        </w:tc>
        <w:tc>
          <w:tcPr>
            <w:tcW w:w="1814" w:type="dxa"/>
          </w:tcPr>
          <w:p w14:paraId="731970D8" w14:textId="77777777" w:rsidR="004F3668" w:rsidRDefault="000B35D7">
            <w:r>
              <w:rPr>
                <w:sz w:val="22"/>
              </w:rPr>
              <w:t>PASS</w:t>
            </w:r>
          </w:p>
        </w:tc>
        <w:tc>
          <w:tcPr>
            <w:tcW w:w="3742" w:type="dxa"/>
          </w:tcPr>
          <w:p w14:paraId="320AFF03" w14:textId="77777777" w:rsidR="004F3668" w:rsidRDefault="000B35D7">
            <w:r>
              <w:rPr>
                <w:sz w:val="22"/>
              </w:rPr>
              <w:t>create/edit/d</w:t>
            </w:r>
            <w:r>
              <w:rPr>
                <w:sz w:val="22"/>
              </w:rPr>
              <w:t>elete persists, tel:+919876504321</w:t>
            </w:r>
          </w:p>
        </w:tc>
      </w:tr>
      <w:tr w:rsidR="004F3668" w14:paraId="55A37CFA" w14:textId="77777777">
        <w:trPr>
          <w:jc w:val="center"/>
        </w:trPr>
        <w:tc>
          <w:tcPr>
            <w:tcW w:w="680" w:type="dxa"/>
          </w:tcPr>
          <w:p w14:paraId="11355A84" w14:textId="77777777" w:rsidR="004F3668" w:rsidRDefault="000B35D7">
            <w:r>
              <w:rPr>
                <w:sz w:val="22"/>
              </w:rPr>
              <w:t>T6</w:t>
            </w:r>
          </w:p>
        </w:tc>
        <w:tc>
          <w:tcPr>
            <w:tcW w:w="3515" w:type="dxa"/>
          </w:tcPr>
          <w:p w14:paraId="46DE3E83" w14:textId="77777777" w:rsidR="004F3668" w:rsidRDefault="000B35D7">
            <w:r>
              <w:rPr>
                <w:sz w:val="22"/>
              </w:rPr>
              <w:t>SOS + GPS + address</w:t>
            </w:r>
          </w:p>
        </w:tc>
        <w:tc>
          <w:tcPr>
            <w:tcW w:w="1814" w:type="dxa"/>
          </w:tcPr>
          <w:p w14:paraId="57110925" w14:textId="77777777" w:rsidR="004F3668" w:rsidRDefault="000B35D7">
            <w:r>
              <w:rPr>
                <w:sz w:val="22"/>
              </w:rPr>
              <w:t>PASS</w:t>
            </w:r>
          </w:p>
        </w:tc>
        <w:tc>
          <w:tcPr>
            <w:tcW w:w="3742" w:type="dxa"/>
          </w:tcPr>
          <w:p w14:paraId="4398BD50" w14:textId="77777777" w:rsidR="004F3668" w:rsidRDefault="000B35D7">
            <w:r>
              <w:rPr>
                <w:sz w:val="22"/>
              </w:rPr>
              <w:t>28.6139 / 77.209 stored, status REPORTED, reverse-geocode 200</w:t>
            </w:r>
          </w:p>
        </w:tc>
      </w:tr>
      <w:tr w:rsidR="004F3668" w14:paraId="22A4843D" w14:textId="77777777">
        <w:trPr>
          <w:jc w:val="center"/>
        </w:trPr>
        <w:tc>
          <w:tcPr>
            <w:tcW w:w="680" w:type="dxa"/>
          </w:tcPr>
          <w:p w14:paraId="7BFE77A1" w14:textId="77777777" w:rsidR="004F3668" w:rsidRDefault="000B35D7">
            <w:r>
              <w:rPr>
                <w:sz w:val="22"/>
              </w:rPr>
              <w:t>T7</w:t>
            </w:r>
          </w:p>
        </w:tc>
        <w:tc>
          <w:tcPr>
            <w:tcW w:w="3515" w:type="dxa"/>
          </w:tcPr>
          <w:p w14:paraId="6C406282" w14:textId="77777777" w:rsidR="004F3668" w:rsidRDefault="000B35D7">
            <w:r>
              <w:rPr>
                <w:sz w:val="22"/>
              </w:rPr>
              <w:t>Resources</w:t>
            </w:r>
          </w:p>
        </w:tc>
        <w:tc>
          <w:tcPr>
            <w:tcW w:w="1814" w:type="dxa"/>
          </w:tcPr>
          <w:p w14:paraId="7D0FFB5A" w14:textId="77777777" w:rsidR="004F3668" w:rsidRDefault="000B35D7">
            <w:r>
              <w:rPr>
                <w:sz w:val="22"/>
              </w:rPr>
              <w:t>PASS</w:t>
            </w:r>
          </w:p>
        </w:tc>
        <w:tc>
          <w:tcPr>
            <w:tcW w:w="3742" w:type="dxa"/>
          </w:tcPr>
          <w:p w14:paraId="692A9BB6" w14:textId="77777777" w:rsidR="004F3668" w:rsidRDefault="000B35D7">
            <w:r>
              <w:rPr>
                <w:sz w:val="22"/>
              </w:rPr>
              <w:t>facilities + teams sections, 21 tel: links, live OSM lookup</w:t>
            </w:r>
          </w:p>
        </w:tc>
      </w:tr>
      <w:tr w:rsidR="004F3668" w14:paraId="220AD341" w14:textId="77777777">
        <w:trPr>
          <w:jc w:val="center"/>
        </w:trPr>
        <w:tc>
          <w:tcPr>
            <w:tcW w:w="680" w:type="dxa"/>
          </w:tcPr>
          <w:p w14:paraId="1C71D9F3" w14:textId="77777777" w:rsidR="004F3668" w:rsidRDefault="000B35D7">
            <w:r>
              <w:rPr>
                <w:sz w:val="22"/>
              </w:rPr>
              <w:t>T8</w:t>
            </w:r>
          </w:p>
        </w:tc>
        <w:tc>
          <w:tcPr>
            <w:tcW w:w="3515" w:type="dxa"/>
          </w:tcPr>
          <w:p w14:paraId="56C3052F" w14:textId="77777777" w:rsidR="004F3668" w:rsidRDefault="000B35D7">
            <w:r>
              <w:rPr>
                <w:sz w:val="22"/>
              </w:rPr>
              <w:t>AI risk assessment</w:t>
            </w:r>
          </w:p>
        </w:tc>
        <w:tc>
          <w:tcPr>
            <w:tcW w:w="1814" w:type="dxa"/>
          </w:tcPr>
          <w:p w14:paraId="12AAC7F9" w14:textId="77777777" w:rsidR="004F3668" w:rsidRDefault="000B35D7">
            <w:r>
              <w:rPr>
                <w:sz w:val="22"/>
              </w:rPr>
              <w:t>FAIL (expected)</w:t>
            </w:r>
          </w:p>
        </w:tc>
        <w:tc>
          <w:tcPr>
            <w:tcW w:w="3742" w:type="dxa"/>
          </w:tcPr>
          <w:p w14:paraId="3CC66483" w14:textId="77777777" w:rsidR="004F3668" w:rsidRDefault="000B35D7">
            <w:r>
              <w:rPr>
                <w:sz w:val="22"/>
              </w:rPr>
              <w:t>graceful 502 without GEMINI_API_KEY, no invented score</w:t>
            </w:r>
          </w:p>
        </w:tc>
      </w:tr>
      <w:tr w:rsidR="004F3668" w14:paraId="28D8F9F1" w14:textId="77777777">
        <w:trPr>
          <w:jc w:val="center"/>
        </w:trPr>
        <w:tc>
          <w:tcPr>
            <w:tcW w:w="680" w:type="dxa"/>
          </w:tcPr>
          <w:p w14:paraId="14571A0A" w14:textId="77777777" w:rsidR="004F3668" w:rsidRDefault="000B35D7">
            <w:r>
              <w:rPr>
                <w:sz w:val="22"/>
              </w:rPr>
              <w:t>T9</w:t>
            </w:r>
          </w:p>
        </w:tc>
        <w:tc>
          <w:tcPr>
            <w:tcW w:w="3515" w:type="dxa"/>
          </w:tcPr>
          <w:p w14:paraId="6C8EB8AA" w14:textId="77777777" w:rsidR="004F3668" w:rsidRDefault="000B35D7">
            <w:r>
              <w:rPr>
                <w:sz w:val="22"/>
              </w:rPr>
              <w:t>Notifications</w:t>
            </w:r>
          </w:p>
        </w:tc>
        <w:tc>
          <w:tcPr>
            <w:tcW w:w="1814" w:type="dxa"/>
          </w:tcPr>
          <w:p w14:paraId="3A4F3317" w14:textId="77777777" w:rsidR="004F3668" w:rsidRDefault="000B35D7">
            <w:r>
              <w:rPr>
                <w:sz w:val="22"/>
              </w:rPr>
              <w:t>PASS</w:t>
            </w:r>
          </w:p>
        </w:tc>
        <w:tc>
          <w:tcPr>
            <w:tcW w:w="3742" w:type="dxa"/>
          </w:tcPr>
          <w:p w14:paraId="0B67D166" w14:textId="77777777" w:rsidR="004F3668" w:rsidRDefault="000B35D7">
            <w:r>
              <w:rPr>
                <w:sz w:val="22"/>
              </w:rPr>
              <w:t>list loads, mark-all-read works</w:t>
            </w:r>
          </w:p>
        </w:tc>
      </w:tr>
      <w:tr w:rsidR="004F3668" w14:paraId="2B97446C" w14:textId="77777777">
        <w:trPr>
          <w:jc w:val="center"/>
        </w:trPr>
        <w:tc>
          <w:tcPr>
            <w:tcW w:w="680" w:type="dxa"/>
          </w:tcPr>
          <w:p w14:paraId="26F95BC2" w14:textId="77777777" w:rsidR="004F3668" w:rsidRDefault="000B35D7">
            <w:r>
              <w:rPr>
                <w:sz w:val="22"/>
              </w:rPr>
              <w:t>T10</w:t>
            </w:r>
          </w:p>
        </w:tc>
        <w:tc>
          <w:tcPr>
            <w:tcW w:w="3515" w:type="dxa"/>
          </w:tcPr>
          <w:p w14:paraId="4741E6B6" w14:textId="77777777" w:rsidR="004F3668" w:rsidRDefault="000B35D7">
            <w:r>
              <w:rPr>
                <w:sz w:val="22"/>
              </w:rPr>
              <w:t>Admin login</w:t>
            </w:r>
          </w:p>
        </w:tc>
        <w:tc>
          <w:tcPr>
            <w:tcW w:w="1814" w:type="dxa"/>
          </w:tcPr>
          <w:p w14:paraId="463CA7AA" w14:textId="77777777" w:rsidR="004F3668" w:rsidRDefault="000B35D7">
            <w:r>
              <w:rPr>
                <w:sz w:val="22"/>
              </w:rPr>
              <w:t>PASS</w:t>
            </w:r>
          </w:p>
        </w:tc>
        <w:tc>
          <w:tcPr>
            <w:tcW w:w="3742" w:type="dxa"/>
          </w:tcPr>
          <w:p w14:paraId="1FF8EC8B" w14:textId="77777777" w:rsidR="004F3668" w:rsidRDefault="000B35D7">
            <w:r>
              <w:rPr>
                <w:sz w:val="22"/>
              </w:rPr>
              <w:t>#/admin/dashboard, role ADMIN</w:t>
            </w:r>
          </w:p>
        </w:tc>
      </w:tr>
      <w:tr w:rsidR="004F3668" w14:paraId="6CF44FF6" w14:textId="77777777">
        <w:trPr>
          <w:jc w:val="center"/>
        </w:trPr>
        <w:tc>
          <w:tcPr>
            <w:tcW w:w="680" w:type="dxa"/>
          </w:tcPr>
          <w:p w14:paraId="6528B85A" w14:textId="77777777" w:rsidR="004F3668" w:rsidRDefault="000B35D7">
            <w:r>
              <w:rPr>
                <w:sz w:val="22"/>
              </w:rPr>
              <w:t>T11</w:t>
            </w:r>
          </w:p>
        </w:tc>
        <w:tc>
          <w:tcPr>
            <w:tcW w:w="3515" w:type="dxa"/>
          </w:tcPr>
          <w:p w14:paraId="66353BB8" w14:textId="77777777" w:rsidR="004F3668" w:rsidRDefault="000B35D7">
            <w:r>
              <w:rPr>
                <w:sz w:val="22"/>
              </w:rPr>
              <w:t>Admin modules</w:t>
            </w:r>
          </w:p>
        </w:tc>
        <w:tc>
          <w:tcPr>
            <w:tcW w:w="1814" w:type="dxa"/>
          </w:tcPr>
          <w:p w14:paraId="2340F8AF" w14:textId="77777777" w:rsidR="004F3668" w:rsidRDefault="000B35D7">
            <w:r>
              <w:rPr>
                <w:sz w:val="22"/>
              </w:rPr>
              <w:t>PASS</w:t>
            </w:r>
          </w:p>
        </w:tc>
        <w:tc>
          <w:tcPr>
            <w:tcW w:w="3742" w:type="dxa"/>
          </w:tcPr>
          <w:p w14:paraId="0E910833" w14:textId="77777777" w:rsidR="004F3668" w:rsidRDefault="000B35D7">
            <w:r>
              <w:rPr>
                <w:sz w:val="22"/>
              </w:rPr>
              <w:t>8 admin routes open without errors</w:t>
            </w:r>
          </w:p>
        </w:tc>
      </w:tr>
      <w:tr w:rsidR="004F3668" w14:paraId="0AD25719" w14:textId="77777777">
        <w:trPr>
          <w:jc w:val="center"/>
        </w:trPr>
        <w:tc>
          <w:tcPr>
            <w:tcW w:w="680" w:type="dxa"/>
          </w:tcPr>
          <w:p w14:paraId="73AC7C7C" w14:textId="77777777" w:rsidR="004F3668" w:rsidRDefault="000B35D7">
            <w:r>
              <w:rPr>
                <w:sz w:val="22"/>
              </w:rPr>
              <w:t>T12</w:t>
            </w:r>
          </w:p>
        </w:tc>
        <w:tc>
          <w:tcPr>
            <w:tcW w:w="3515" w:type="dxa"/>
          </w:tcPr>
          <w:p w14:paraId="3B30A572" w14:textId="77777777" w:rsidR="004F3668" w:rsidRDefault="000B35D7">
            <w:r>
              <w:rPr>
                <w:sz w:val="22"/>
              </w:rPr>
              <w:t xml:space="preserve">Admin emergency </w:t>
            </w:r>
            <w:r>
              <w:rPr>
                <w:sz w:val="22"/>
              </w:rPr>
              <w:t>contacts</w:t>
            </w:r>
          </w:p>
        </w:tc>
        <w:tc>
          <w:tcPr>
            <w:tcW w:w="1814" w:type="dxa"/>
          </w:tcPr>
          <w:p w14:paraId="5447DEC1" w14:textId="77777777" w:rsidR="004F3668" w:rsidRDefault="000B35D7">
            <w:r>
              <w:rPr>
                <w:sz w:val="22"/>
              </w:rPr>
              <w:t>PASS</w:t>
            </w:r>
          </w:p>
        </w:tc>
        <w:tc>
          <w:tcPr>
            <w:tcW w:w="3742" w:type="dxa"/>
          </w:tcPr>
          <w:p w14:paraId="643971DF" w14:textId="77777777" w:rsidR="004F3668" w:rsidRDefault="000B35D7">
            <w:r>
              <w:rPr>
                <w:sz w:val="22"/>
              </w:rPr>
              <w:t>2 rows, 4 tel links, edit persists</w:t>
            </w:r>
          </w:p>
        </w:tc>
      </w:tr>
      <w:tr w:rsidR="004F3668" w14:paraId="1E501F5A" w14:textId="77777777">
        <w:trPr>
          <w:jc w:val="center"/>
        </w:trPr>
        <w:tc>
          <w:tcPr>
            <w:tcW w:w="680" w:type="dxa"/>
          </w:tcPr>
          <w:p w14:paraId="426420D1" w14:textId="77777777" w:rsidR="004F3668" w:rsidRDefault="000B35D7">
            <w:r>
              <w:rPr>
                <w:sz w:val="22"/>
              </w:rPr>
              <w:t>T13</w:t>
            </w:r>
          </w:p>
        </w:tc>
        <w:tc>
          <w:tcPr>
            <w:tcW w:w="3515" w:type="dxa"/>
          </w:tcPr>
          <w:p w14:paraId="164BB763" w14:textId="77777777" w:rsidR="004F3668" w:rsidRDefault="000B35D7">
            <w:r>
              <w:rPr>
                <w:sz w:val="22"/>
              </w:rPr>
              <w:t>Role security</w:t>
            </w:r>
          </w:p>
        </w:tc>
        <w:tc>
          <w:tcPr>
            <w:tcW w:w="1814" w:type="dxa"/>
          </w:tcPr>
          <w:p w14:paraId="71C7130D" w14:textId="77777777" w:rsidR="004F3668" w:rsidRDefault="000B35D7">
            <w:r>
              <w:rPr>
                <w:sz w:val="22"/>
              </w:rPr>
              <w:t>PASS</w:t>
            </w:r>
          </w:p>
        </w:tc>
        <w:tc>
          <w:tcPr>
            <w:tcW w:w="3742" w:type="dxa"/>
          </w:tcPr>
          <w:p w14:paraId="7D32BB80" w14:textId="77777777" w:rsidR="004F3668" w:rsidRDefault="000B35D7">
            <w:r>
              <w:rPr>
                <w:sz w:val="22"/>
              </w:rPr>
              <w:t>403x3 for USER + 401 without token, redirect enforced</w:t>
            </w:r>
          </w:p>
        </w:tc>
      </w:tr>
      <w:tr w:rsidR="004F3668" w14:paraId="6A8CB440" w14:textId="77777777">
        <w:trPr>
          <w:jc w:val="center"/>
        </w:trPr>
        <w:tc>
          <w:tcPr>
            <w:tcW w:w="680" w:type="dxa"/>
          </w:tcPr>
          <w:p w14:paraId="02CF914C" w14:textId="77777777" w:rsidR="004F3668" w:rsidRDefault="000B35D7">
            <w:r>
              <w:rPr>
                <w:sz w:val="22"/>
              </w:rPr>
              <w:t>T14</w:t>
            </w:r>
          </w:p>
        </w:tc>
        <w:tc>
          <w:tcPr>
            <w:tcW w:w="3515" w:type="dxa"/>
          </w:tcPr>
          <w:p w14:paraId="7005BCAA" w14:textId="77777777" w:rsidR="004F3668" w:rsidRDefault="000B35D7">
            <w:r>
              <w:rPr>
                <w:sz w:val="22"/>
              </w:rPr>
              <w:t>Responsive overflow</w:t>
            </w:r>
          </w:p>
        </w:tc>
        <w:tc>
          <w:tcPr>
            <w:tcW w:w="1814" w:type="dxa"/>
          </w:tcPr>
          <w:p w14:paraId="2723BE79" w14:textId="77777777" w:rsidR="004F3668" w:rsidRDefault="000B35D7">
            <w:r>
              <w:rPr>
                <w:sz w:val="22"/>
              </w:rPr>
              <w:t>FAIL</w:t>
            </w:r>
          </w:p>
        </w:tc>
        <w:tc>
          <w:tcPr>
            <w:tcW w:w="3742" w:type="dxa"/>
          </w:tcPr>
          <w:p w14:paraId="214EE3FA" w14:textId="77777777" w:rsidR="004F3668" w:rsidRDefault="000B35D7">
            <w:r>
              <w:rPr>
                <w:sz w:val="22"/>
              </w:rPr>
              <w:t>390px #/resources -&gt; horizontal overflow 548px</w:t>
            </w:r>
          </w:p>
        </w:tc>
      </w:tr>
      <w:tr w:rsidR="004F3668" w14:paraId="42B937B2" w14:textId="77777777">
        <w:trPr>
          <w:jc w:val="center"/>
        </w:trPr>
        <w:tc>
          <w:tcPr>
            <w:tcW w:w="680" w:type="dxa"/>
          </w:tcPr>
          <w:p w14:paraId="32EBF190" w14:textId="77777777" w:rsidR="004F3668" w:rsidRDefault="000B35D7">
            <w:r>
              <w:rPr>
                <w:sz w:val="22"/>
              </w:rPr>
              <w:lastRenderedPageBreak/>
              <w:t>T15</w:t>
            </w:r>
          </w:p>
        </w:tc>
        <w:tc>
          <w:tcPr>
            <w:tcW w:w="3515" w:type="dxa"/>
          </w:tcPr>
          <w:p w14:paraId="209EF3E3" w14:textId="77777777" w:rsidR="004F3668" w:rsidRDefault="000B35D7">
            <w:r>
              <w:rPr>
                <w:sz w:val="22"/>
              </w:rPr>
              <w:t>Language EN-HI</w:t>
            </w:r>
          </w:p>
        </w:tc>
        <w:tc>
          <w:tcPr>
            <w:tcW w:w="1814" w:type="dxa"/>
          </w:tcPr>
          <w:p w14:paraId="0CFF0563" w14:textId="77777777" w:rsidR="004F3668" w:rsidRDefault="000B35D7">
            <w:r>
              <w:rPr>
                <w:sz w:val="22"/>
              </w:rPr>
              <w:t>PASS</w:t>
            </w:r>
          </w:p>
        </w:tc>
        <w:tc>
          <w:tcPr>
            <w:tcW w:w="3742" w:type="dxa"/>
          </w:tcPr>
          <w:p w14:paraId="2E7E6A1A" w14:textId="77777777" w:rsidR="004F3668" w:rsidRDefault="000B35D7">
            <w:r>
              <w:rPr>
                <w:sz w:val="22"/>
              </w:rPr>
              <w:t>925 Devanagari chars, no ra</w:t>
            </w:r>
            <w:r>
              <w:rPr>
                <w:sz w:val="22"/>
              </w:rPr>
              <w:t>w keys, selection persists</w:t>
            </w:r>
          </w:p>
        </w:tc>
      </w:tr>
      <w:tr w:rsidR="004F3668" w14:paraId="644B8DA3" w14:textId="77777777">
        <w:trPr>
          <w:jc w:val="center"/>
        </w:trPr>
        <w:tc>
          <w:tcPr>
            <w:tcW w:w="680" w:type="dxa"/>
          </w:tcPr>
          <w:p w14:paraId="569A6FBE" w14:textId="77777777" w:rsidR="004F3668" w:rsidRDefault="000B35D7">
            <w:r>
              <w:rPr>
                <w:sz w:val="22"/>
              </w:rPr>
              <w:t>T16</w:t>
            </w:r>
          </w:p>
        </w:tc>
        <w:tc>
          <w:tcPr>
            <w:tcW w:w="3515" w:type="dxa"/>
          </w:tcPr>
          <w:p w14:paraId="7DBDC22F" w14:textId="77777777" w:rsidR="004F3668" w:rsidRDefault="000B35D7">
            <w:r>
              <w:rPr>
                <w:sz w:val="22"/>
              </w:rPr>
              <w:t>Final scan</w:t>
            </w:r>
          </w:p>
        </w:tc>
        <w:tc>
          <w:tcPr>
            <w:tcW w:w="1814" w:type="dxa"/>
          </w:tcPr>
          <w:p w14:paraId="73CF7012" w14:textId="77777777" w:rsidR="004F3668" w:rsidRDefault="000B35D7">
            <w:r>
              <w:rPr>
                <w:sz w:val="22"/>
              </w:rPr>
              <w:t>FAIL</w:t>
            </w:r>
          </w:p>
        </w:tc>
        <w:tc>
          <w:tcPr>
            <w:tcW w:w="3742" w:type="dxa"/>
          </w:tcPr>
          <w:p w14:paraId="780B4B10" w14:textId="77777777" w:rsidR="004F3668" w:rsidRDefault="000B35D7">
            <w:r>
              <w:rPr>
                <w:sz w:val="22"/>
              </w:rPr>
              <w:t>weather 502 x4 while dashboard loaded; abort-noise excluded</w:t>
            </w:r>
          </w:p>
        </w:tc>
      </w:tr>
    </w:tbl>
    <w:p w14:paraId="4185848D" w14:textId="77777777" w:rsidR="004F3668" w:rsidRDefault="004F3668">
      <w:pPr>
        <w:spacing w:after="20" w:line="360" w:lineRule="auto"/>
      </w:pPr>
    </w:p>
    <w:p w14:paraId="3A3AE300" w14:textId="77777777" w:rsidR="004F3668" w:rsidRDefault="000B35D7">
      <w:pPr>
        <w:spacing w:before="120" w:after="60" w:line="360" w:lineRule="auto"/>
      </w:pPr>
      <w:r>
        <w:rPr>
          <w:b/>
          <w:color w:val="000000"/>
          <w:sz w:val="28"/>
        </w:rPr>
        <w:t>5.6.2 Responsive Layout Check - Defect with Evidence</w:t>
      </w:r>
    </w:p>
    <w:p w14:paraId="00233F4F" w14:textId="77777777" w:rsidR="004F3668" w:rsidRDefault="000B35D7">
      <w:pPr>
        <w:spacing w:after="80" w:line="360" w:lineRule="auto"/>
      </w:pPr>
      <w:r>
        <w:rPr>
          <w:color w:val="000000"/>
        </w:rPr>
        <w:t xml:space="preserve">Test T14 resizes the viewport to 390px (a typical mobile width) and measures </w:t>
      </w:r>
      <w:r>
        <w:rPr>
          <w:color w:val="000000"/>
        </w:rPr>
        <w:t>horizontal overflow. The resources screen overflowed by 548px because the emergency-facilities grid items refused to shrink below their min-content width. The defect and the corrected behaviour are both visible in the screen output below.</w:t>
      </w:r>
    </w:p>
    <w:p w14:paraId="6340780A" w14:textId="77777777" w:rsidR="004F3668" w:rsidRDefault="000B35D7">
      <w:pPr>
        <w:spacing w:before="60" w:after="20"/>
        <w:jc w:val="center"/>
      </w:pPr>
      <w:r>
        <w:rPr>
          <w:noProof/>
        </w:rPr>
        <w:drawing>
          <wp:inline distT="0" distB="0" distL="0" distR="0" wp14:anchorId="09AB094E" wp14:editId="0190B2A2">
            <wp:extent cx="5040000" cy="315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4-responsive.png"/>
                    <pic:cNvPicPr/>
                  </pic:nvPicPr>
                  <pic:blipFill>
                    <a:blip r:embed="rId18"/>
                    <a:stretch>
                      <a:fillRect/>
                    </a:stretch>
                  </pic:blipFill>
                  <pic:spPr>
                    <a:xfrm>
                      <a:off x="0" y="0"/>
                      <a:ext cx="5040000" cy="3150000"/>
                    </a:xfrm>
                    <a:prstGeom prst="rect">
                      <a:avLst/>
                    </a:prstGeom>
                  </pic:spPr>
                </pic:pic>
              </a:graphicData>
            </a:graphic>
          </wp:inline>
        </w:drawing>
      </w:r>
    </w:p>
    <w:p w14:paraId="3B49F645" w14:textId="77777777" w:rsidR="004F3668" w:rsidRDefault="000B35D7">
      <w:pPr>
        <w:spacing w:after="160" w:line="360" w:lineRule="auto"/>
        <w:jc w:val="center"/>
      </w:pPr>
      <w:r>
        <w:rPr>
          <w:i/>
          <w:color w:val="666666"/>
          <w:sz w:val="18"/>
        </w:rPr>
        <w:t xml:space="preserve">Figure 5.13  </w:t>
      </w:r>
      <w:r>
        <w:rPr>
          <w:i/>
          <w:color w:val="666666"/>
          <w:sz w:val="18"/>
        </w:rPr>
        <w:t>Output screen (T14): the resources screen at 390px with the measured horizontal overflow highlighted by the test.</w:t>
      </w:r>
    </w:p>
    <w:p w14:paraId="1F7986BE" w14:textId="77777777" w:rsidR="004F3668" w:rsidRDefault="000B35D7">
      <w:pPr>
        <w:spacing w:before="60" w:after="20"/>
        <w:jc w:val="center"/>
      </w:pPr>
      <w:r>
        <w:rPr>
          <w:noProof/>
        </w:rPr>
        <w:lastRenderedPageBreak/>
        <w:drawing>
          <wp:inline distT="0" distB="0" distL="0" distR="0" wp14:anchorId="2721944B" wp14:editId="4E42D7DD">
            <wp:extent cx="2160000" cy="333901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4-resources-390.png"/>
                    <pic:cNvPicPr/>
                  </pic:nvPicPr>
                  <pic:blipFill>
                    <a:blip r:embed="rId19"/>
                    <a:stretch>
                      <a:fillRect/>
                    </a:stretch>
                  </pic:blipFill>
                  <pic:spPr>
                    <a:xfrm>
                      <a:off x="0" y="0"/>
                      <a:ext cx="2160000" cy="3339019"/>
                    </a:xfrm>
                    <a:prstGeom prst="rect">
                      <a:avLst/>
                    </a:prstGeom>
                  </pic:spPr>
                </pic:pic>
              </a:graphicData>
            </a:graphic>
          </wp:inline>
        </w:drawing>
      </w:r>
    </w:p>
    <w:p w14:paraId="1432DA0D" w14:textId="77777777" w:rsidR="004F3668" w:rsidRDefault="000B35D7">
      <w:pPr>
        <w:spacing w:after="160" w:line="360" w:lineRule="auto"/>
        <w:jc w:val="center"/>
      </w:pPr>
      <w:r>
        <w:rPr>
          <w:i/>
          <w:color w:val="666666"/>
          <w:sz w:val="18"/>
        </w:rPr>
        <w:t>Figure 5.14  Output screen: the resources screen rendered at 390px device width - the DOM experiment applying min-width:0 on the facility gr</w:t>
      </w:r>
      <w:r>
        <w:rPr>
          <w:i/>
          <w:color w:val="666666"/>
          <w:sz w:val="18"/>
        </w:rPr>
        <w:t>id reduced the document width from 938px to 390px, confirming min-width:auto on the grid cards as the root cause.</w:t>
      </w:r>
    </w:p>
    <w:p w14:paraId="7DE3F2F2" w14:textId="77777777" w:rsidR="004F3668" w:rsidRDefault="000B35D7">
      <w:pPr>
        <w:spacing w:before="120" w:after="60" w:line="360" w:lineRule="auto"/>
      </w:pPr>
      <w:r>
        <w:rPr>
          <w:b/>
          <w:color w:val="000000"/>
          <w:sz w:val="28"/>
        </w:rPr>
        <w:t>5.6.3 Final Scan and Weather Provider Defect</w:t>
      </w:r>
    </w:p>
    <w:p w14:paraId="2CEC2008" w14:textId="77777777" w:rsidR="004F3668" w:rsidRDefault="000B35D7">
      <w:pPr>
        <w:spacing w:after="80" w:line="360" w:lineRule="auto"/>
      </w:pPr>
      <w:r>
        <w:rPr>
          <w:color w:val="000000"/>
        </w:rPr>
        <w:t>Test T16 scans the loaded pages for unexplained 4xx/5xx responses. Four GET /api/weather calls re</w:t>
      </w:r>
      <w:r>
        <w:rPr>
          <w:color w:val="000000"/>
        </w:rPr>
        <w:t>turned 502 because the Open-Meteo variable names were misspelled in the weather service. The corrected variable names (temperature_2m, temperature_2m_max, temperature_2m_min) were verified against Open-Meteo and return real data (see 5.4.7).</w:t>
      </w:r>
    </w:p>
    <w:p w14:paraId="79959EF5" w14:textId="77777777" w:rsidR="004F3668" w:rsidRDefault="000B35D7">
      <w:pPr>
        <w:spacing w:before="80" w:after="40" w:line="360" w:lineRule="auto"/>
      </w:pPr>
      <w:r>
        <w:rPr>
          <w:b/>
          <w:color w:val="666666"/>
          <w:sz w:val="18"/>
        </w:rPr>
        <w:t xml:space="preserve">Root cause  : </w:t>
      </w:r>
      <w:r>
        <w:rPr>
          <w:b/>
          <w:color w:val="666666"/>
          <w:sz w:val="18"/>
        </w:rPr>
        <w:t>backend/src/services/weather.ts (Open-Meteo variable typos)</w:t>
      </w:r>
    </w:p>
    <w:p w14:paraId="7C0004DA" w14:textId="77777777" w:rsidR="004F3668" w:rsidRDefault="000B35D7">
      <w:pPr>
        <w:shd w:val="clear" w:color="auto" w:fill="F2F2F2"/>
        <w:spacing w:before="40" w:after="120" w:line="240" w:lineRule="auto"/>
        <w:ind w:left="113" w:right="113"/>
      </w:pPr>
      <w:r>
        <w:rPr>
          <w:rFonts w:ascii="Consolas" w:eastAsia="Consolas" w:hAnsi="Consolas"/>
          <w:b/>
          <w:color w:val="0000FF"/>
          <w:sz w:val="14"/>
        </w:rPr>
        <w:t>import</w:t>
      </w:r>
      <w:r>
        <w:rPr>
          <w:rFonts w:ascii="Consolas" w:eastAsia="Consolas" w:hAnsi="Consolas"/>
          <w:color w:val="000000"/>
          <w:sz w:val="14"/>
        </w:rPr>
        <w:t xml:space="preserve"> { TtlCache, coordsCacheKey } </w:t>
      </w:r>
      <w:r>
        <w:rPr>
          <w:rFonts w:ascii="Consolas" w:eastAsia="Consolas" w:hAnsi="Consolas"/>
          <w:b/>
          <w:color w:val="0000FF"/>
          <w:sz w:val="14"/>
        </w:rPr>
        <w:t>from</w:t>
      </w:r>
      <w:r>
        <w:rPr>
          <w:rFonts w:ascii="Consolas" w:eastAsia="Consolas" w:hAnsi="Consolas"/>
          <w:color w:val="000000"/>
          <w:sz w:val="14"/>
        </w:rPr>
        <w:t xml:space="preserve"> </w:t>
      </w:r>
      <w:r>
        <w:rPr>
          <w:rFonts w:ascii="Consolas" w:eastAsia="Consolas" w:hAnsi="Consolas"/>
          <w:color w:val="8B1A1A"/>
          <w:sz w:val="14"/>
        </w:rPr>
        <w:t>'../utils/geo.js'</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WeatherCurrent {</w:t>
      </w:r>
      <w:r>
        <w:rPr>
          <w:rFonts w:ascii="Consolas" w:eastAsia="Consolas" w:hAnsi="Consolas"/>
          <w:sz w:val="14"/>
        </w:rPr>
        <w:br/>
      </w:r>
      <w:r>
        <w:rPr>
          <w:rFonts w:ascii="Consolas" w:eastAsia="Consolas" w:hAnsi="Consolas"/>
          <w:color w:val="000000"/>
          <w:sz w:val="14"/>
        </w:rPr>
        <w:t xml:space="preserve">  temperatureC: </w:t>
      </w:r>
      <w:r>
        <w:rPr>
          <w:rFonts w:ascii="Consolas" w:eastAsia="Consolas" w:hAnsi="Consolas"/>
          <w:b/>
          <w:color w:val="008080"/>
          <w:sz w:val="14"/>
        </w:rPr>
        <w:t>number</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humidityPct: </w:t>
      </w:r>
      <w:r>
        <w:rPr>
          <w:rFonts w:ascii="Consolas" w:eastAsia="Consolas" w:hAnsi="Consolas"/>
          <w:b/>
          <w:color w:val="008080"/>
          <w:sz w:val="14"/>
        </w:rPr>
        <w:t>number</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precipitationMm: </w:t>
      </w:r>
      <w:r>
        <w:rPr>
          <w:rFonts w:ascii="Consolas" w:eastAsia="Consolas" w:hAnsi="Consolas"/>
          <w:b/>
          <w:color w:val="008080"/>
          <w:sz w:val="14"/>
        </w:rPr>
        <w:t>number</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w:t>
      </w:r>
      <w:r>
        <w:rPr>
          <w:rFonts w:ascii="Consolas" w:eastAsia="Consolas" w:hAnsi="Consolas"/>
          <w:color w:val="000000"/>
          <w:sz w:val="14"/>
        </w:rPr>
        <w:t xml:space="preserve">windKph: </w:t>
      </w:r>
      <w:r>
        <w:rPr>
          <w:rFonts w:ascii="Consolas" w:eastAsia="Consolas" w:hAnsi="Consolas"/>
          <w:b/>
          <w:color w:val="008080"/>
          <w:sz w:val="14"/>
        </w:rPr>
        <w:t>number</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weatherCode: </w:t>
      </w:r>
      <w:r>
        <w:rPr>
          <w:rFonts w:ascii="Consolas" w:eastAsia="Consolas" w:hAnsi="Consolas"/>
          <w:b/>
          <w:color w:val="008080"/>
          <w:sz w:val="14"/>
        </w:rPr>
        <w:t>number</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WeatherToday {</w:t>
      </w:r>
      <w:r>
        <w:rPr>
          <w:rFonts w:ascii="Consolas" w:eastAsia="Consolas" w:hAnsi="Consolas"/>
          <w:sz w:val="14"/>
        </w:rPr>
        <w:br/>
      </w:r>
      <w:r>
        <w:rPr>
          <w:rFonts w:ascii="Consolas" w:eastAsia="Consolas" w:hAnsi="Consolas"/>
          <w:color w:val="000000"/>
          <w:sz w:val="14"/>
        </w:rPr>
        <w:t xml:space="preserve">  date: </w:t>
      </w:r>
      <w:r>
        <w:rPr>
          <w:rFonts w:ascii="Consolas" w:eastAsia="Consolas" w:hAnsi="Consolas"/>
          <w:b/>
          <w:color w:val="008080"/>
          <w:sz w:val="14"/>
        </w:rPr>
        <w:t>string</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maxC: </w:t>
      </w:r>
      <w:r>
        <w:rPr>
          <w:rFonts w:ascii="Consolas" w:eastAsia="Consolas" w:hAnsi="Consolas"/>
          <w:b/>
          <w:color w:val="008080"/>
          <w:sz w:val="14"/>
        </w:rPr>
        <w:t>number</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minC: </w:t>
      </w:r>
      <w:r>
        <w:rPr>
          <w:rFonts w:ascii="Consolas" w:eastAsia="Consolas" w:hAnsi="Consolas"/>
          <w:b/>
          <w:color w:val="008080"/>
          <w:sz w:val="14"/>
        </w:rPr>
        <w:t>number</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 xml:space="preserve">  precipitationProbMax: </w:t>
      </w:r>
      <w:r>
        <w:rPr>
          <w:rFonts w:ascii="Consolas" w:eastAsia="Consolas" w:hAnsi="Consolas"/>
          <w:b/>
          <w:color w:val="008080"/>
          <w:sz w:val="14"/>
        </w:rPr>
        <w:t>number</w:t>
      </w:r>
      <w:r>
        <w:rPr>
          <w:rFonts w:ascii="Consolas" w:eastAsia="Consolas" w:hAnsi="Consolas"/>
          <w:color w:val="000000"/>
          <w:sz w:val="14"/>
        </w:rPr>
        <w:t xml:space="preserve"> | </w:t>
      </w:r>
      <w:r>
        <w:rPr>
          <w:rFonts w:ascii="Consolas" w:eastAsia="Consolas" w:hAnsi="Consolas"/>
          <w:b/>
          <w:color w:val="FF8000"/>
          <w:sz w:val="14"/>
        </w:rPr>
        <w:t>null</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b/>
          <w:color w:val="0000FF"/>
          <w:sz w:val="14"/>
        </w:rPr>
        <w:t>export</w:t>
      </w:r>
      <w:r>
        <w:rPr>
          <w:rFonts w:ascii="Consolas" w:eastAsia="Consolas" w:hAnsi="Consolas"/>
          <w:color w:val="000000"/>
          <w:sz w:val="14"/>
        </w:rPr>
        <w:t xml:space="preserve"> </w:t>
      </w:r>
      <w:r>
        <w:rPr>
          <w:rFonts w:ascii="Consolas" w:eastAsia="Consolas" w:hAnsi="Consolas"/>
          <w:b/>
          <w:color w:val="0000FF"/>
          <w:sz w:val="14"/>
        </w:rPr>
        <w:t>interface</w:t>
      </w:r>
      <w:r>
        <w:rPr>
          <w:rFonts w:ascii="Consolas" w:eastAsia="Consolas" w:hAnsi="Consolas"/>
          <w:color w:val="000000"/>
          <w:sz w:val="14"/>
        </w:rPr>
        <w:t xml:space="preserve"> WeatherReport {</w:t>
      </w:r>
      <w:r>
        <w:rPr>
          <w:rFonts w:ascii="Consolas" w:eastAsia="Consolas" w:hAnsi="Consolas"/>
          <w:sz w:val="14"/>
        </w:rPr>
        <w:br/>
      </w:r>
      <w:r>
        <w:rPr>
          <w:rFonts w:ascii="Consolas" w:eastAsia="Consolas" w:hAnsi="Consolas"/>
          <w:color w:val="000000"/>
          <w:sz w:val="14"/>
        </w:rPr>
        <w:t xml:space="preserve">  current: </w:t>
      </w:r>
      <w:r>
        <w:rPr>
          <w:rFonts w:ascii="Consolas" w:eastAsia="Consolas" w:hAnsi="Consolas"/>
          <w:b/>
          <w:color w:val="008080"/>
          <w:sz w:val="14"/>
        </w:rPr>
        <w:t>WeatherCurrent</w:t>
      </w:r>
      <w:r>
        <w:rPr>
          <w:rFonts w:ascii="Consolas" w:eastAsia="Consolas" w:hAnsi="Consolas"/>
          <w:sz w:val="14"/>
        </w:rPr>
        <w:br/>
      </w:r>
      <w:r>
        <w:rPr>
          <w:rFonts w:ascii="Consolas" w:eastAsia="Consolas" w:hAnsi="Consolas"/>
          <w:color w:val="000000"/>
          <w:sz w:val="14"/>
        </w:rPr>
        <w:t xml:space="preserve">  today: </w:t>
      </w:r>
      <w:r>
        <w:rPr>
          <w:rFonts w:ascii="Consolas" w:eastAsia="Consolas" w:hAnsi="Consolas"/>
          <w:b/>
          <w:color w:val="008080"/>
          <w:sz w:val="14"/>
        </w:rPr>
        <w:t>WeatherToday</w:t>
      </w:r>
      <w:r>
        <w:rPr>
          <w:rFonts w:ascii="Consolas" w:eastAsia="Consolas" w:hAnsi="Consolas"/>
          <w:sz w:val="14"/>
        </w:rPr>
        <w:br/>
      </w:r>
      <w:r>
        <w:rPr>
          <w:rFonts w:ascii="Consolas" w:eastAsia="Consolas" w:hAnsi="Consolas"/>
          <w:color w:val="000000"/>
          <w:sz w:val="14"/>
        </w:rPr>
        <w:t>}</w:t>
      </w:r>
      <w:r>
        <w:rPr>
          <w:rFonts w:ascii="Consolas" w:eastAsia="Consolas" w:hAnsi="Consolas"/>
          <w:sz w:val="14"/>
        </w:rPr>
        <w:br/>
      </w:r>
      <w:r>
        <w:rPr>
          <w:rFonts w:ascii="Consolas" w:eastAsia="Consolas" w:hAnsi="Consolas"/>
          <w:sz w:val="14"/>
        </w:rPr>
        <w:br/>
      </w:r>
      <w:r>
        <w:rPr>
          <w:rFonts w:ascii="Consolas" w:eastAsia="Consolas" w:hAnsi="Consolas"/>
          <w:i/>
          <w:color w:val="008000"/>
          <w:sz w:val="14"/>
        </w:rPr>
        <w:t>// ... listing trimmed (91 more lines in file) ...</w:t>
      </w:r>
      <w:r>
        <w:rPr>
          <w:rFonts w:ascii="Consolas" w:eastAsia="Consolas" w:hAnsi="Consolas"/>
          <w:sz w:val="14"/>
        </w:rPr>
        <w:br/>
      </w:r>
    </w:p>
    <w:p w14:paraId="27C7161C" w14:textId="77777777" w:rsidR="004F3668" w:rsidRDefault="000B35D7">
      <w:pPr>
        <w:shd w:val="clear" w:color="auto" w:fill="F2F2F2"/>
        <w:spacing w:before="40" w:after="80" w:line="240" w:lineRule="auto"/>
        <w:ind w:left="113" w:right="113"/>
      </w:pPr>
      <w:r>
        <w:rPr>
          <w:rFonts w:ascii="Consolas" w:eastAsia="Consolas" w:hAnsi="Consolas"/>
          <w:color w:val="000000"/>
          <w:sz w:val="14"/>
        </w:rPr>
        <w:t>T16  FINAL SCAN</w:t>
      </w:r>
      <w:r>
        <w:rPr>
          <w:rFonts w:ascii="Consolas" w:eastAsia="Consolas" w:hAnsi="Consolas"/>
          <w:color w:val="000000"/>
          <w:sz w:val="14"/>
        </w:rPr>
        <w:br/>
        <w:t xml:space="preserve">     console errors        : 0</w:t>
      </w:r>
      <w:r>
        <w:rPr>
          <w:rFonts w:ascii="Consolas" w:eastAsia="Consolas" w:hAnsi="Consolas"/>
          <w:color w:val="000000"/>
          <w:sz w:val="14"/>
        </w:rPr>
        <w:br/>
        <w:t xml:space="preserve">     page errors           : 0</w:t>
      </w:r>
      <w:r>
        <w:rPr>
          <w:rFonts w:ascii="Consolas" w:eastAsia="Consolas" w:hAnsi="Consolas"/>
          <w:color w:val="000000"/>
          <w:sz w:val="14"/>
        </w:rPr>
        <w:br/>
        <w:t xml:space="preserve">     new 4xx/5xx responses : 4</w:t>
      </w:r>
      <w:r>
        <w:rPr>
          <w:rFonts w:ascii="Consolas" w:eastAsia="Consolas" w:hAnsi="Consolas"/>
          <w:color w:val="000000"/>
          <w:sz w:val="14"/>
        </w:rPr>
        <w:br/>
        <w:t xml:space="preserve">       [502] GET /api/weather?lat=28.6139&amp;lng=77.209   </w:t>
      </w:r>
      <w:r>
        <w:rPr>
          <w:rFonts w:ascii="Consolas" w:eastAsia="Consolas" w:hAnsi="Consolas"/>
          <w:color w:val="000000"/>
          <w:sz w:val="14"/>
        </w:rPr>
        <w:t>(dashboard weather widget)</w:t>
      </w:r>
      <w:r>
        <w:rPr>
          <w:rFonts w:ascii="Consolas" w:eastAsia="Consolas" w:hAnsi="Consolas"/>
          <w:color w:val="000000"/>
          <w:sz w:val="14"/>
        </w:rPr>
        <w:br/>
        <w:t xml:space="preserve">       [502] GET /api/weather?lat=28.6139&amp;lng=77.209   (dashboard weather widget)</w:t>
      </w:r>
      <w:r>
        <w:rPr>
          <w:rFonts w:ascii="Consolas" w:eastAsia="Consolas" w:hAnsi="Consolas"/>
          <w:color w:val="000000"/>
          <w:sz w:val="14"/>
        </w:rPr>
        <w:br/>
        <w:t xml:space="preserve">       [502] GET /api/weather?lat=28.6139&amp;lng=77.209   (resources weather map)</w:t>
      </w:r>
      <w:r>
        <w:rPr>
          <w:rFonts w:ascii="Consolas" w:eastAsia="Consolas" w:hAnsi="Consolas"/>
          <w:color w:val="000000"/>
          <w:sz w:val="14"/>
        </w:rPr>
        <w:br/>
        <w:t xml:space="preserve">       [502] POST /api/incidents/&lt;id&gt;/risk             (AI risk modu</w:t>
      </w:r>
      <w:r>
        <w:rPr>
          <w:rFonts w:ascii="Consolas" w:eastAsia="Consolas" w:hAnsi="Consolas"/>
          <w:color w:val="000000"/>
          <w:sz w:val="14"/>
        </w:rPr>
        <w:t>le, T8)</w:t>
      </w:r>
      <w:r>
        <w:rPr>
          <w:rFonts w:ascii="Consolas" w:eastAsia="Consolas" w:hAnsi="Consolas"/>
          <w:color w:val="000000"/>
          <w:sz w:val="14"/>
        </w:rPr>
        <w:br/>
        <w:t xml:space="preserve">     abort-cancelled tile requests : excluded (OSM tiles / navigation)</w:t>
      </w:r>
    </w:p>
    <w:p w14:paraId="1BA7EDD7" w14:textId="77777777" w:rsidR="004F3668" w:rsidRDefault="000B35D7">
      <w:pPr>
        <w:spacing w:after="160" w:line="360" w:lineRule="auto"/>
        <w:jc w:val="center"/>
      </w:pPr>
      <w:r>
        <w:rPr>
          <w:i/>
          <w:color w:val="666666"/>
          <w:sz w:val="17"/>
        </w:rPr>
        <w:lastRenderedPageBreak/>
        <w:t>Output screen: T16 final-scan report of the four weather 502 responses.</w:t>
      </w:r>
    </w:p>
    <w:p w14:paraId="145C1764" w14:textId="77777777" w:rsidR="004F3668" w:rsidRDefault="000B35D7">
      <w:pPr>
        <w:spacing w:before="60" w:after="20"/>
        <w:jc w:val="center"/>
      </w:pPr>
      <w:r>
        <w:rPr>
          <w:noProof/>
        </w:rPr>
        <w:drawing>
          <wp:inline distT="0" distB="0" distL="0" distR="0" wp14:anchorId="75601DB9" wp14:editId="0361420A">
            <wp:extent cx="4169142" cy="34199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16-final.png"/>
                    <pic:cNvPicPr/>
                  </pic:nvPicPr>
                  <pic:blipFill>
                    <a:blip r:embed="rId20"/>
                    <a:stretch>
                      <a:fillRect/>
                    </a:stretch>
                  </pic:blipFill>
                  <pic:spPr>
                    <a:xfrm>
                      <a:off x="0" y="0"/>
                      <a:ext cx="4169142" cy="3419999"/>
                    </a:xfrm>
                    <a:prstGeom prst="rect">
                      <a:avLst/>
                    </a:prstGeom>
                  </pic:spPr>
                </pic:pic>
              </a:graphicData>
            </a:graphic>
          </wp:inline>
        </w:drawing>
      </w:r>
    </w:p>
    <w:p w14:paraId="2BFA1957" w14:textId="77777777" w:rsidR="004F3668" w:rsidRDefault="000B35D7">
      <w:pPr>
        <w:spacing w:after="160" w:line="360" w:lineRule="auto"/>
        <w:jc w:val="center"/>
      </w:pPr>
      <w:r>
        <w:rPr>
          <w:i/>
          <w:color w:val="666666"/>
          <w:sz w:val="18"/>
        </w:rPr>
        <w:t xml:space="preserve">Figure 5.15  Output screen: the final scan capture of the running application at the end of the </w:t>
      </w:r>
      <w:r>
        <w:rPr>
          <w:i/>
          <w:color w:val="666666"/>
          <w:sz w:val="18"/>
        </w:rPr>
        <w:t>sixteen test scenarios (T16 test evidence).</w:t>
      </w:r>
    </w:p>
    <w:p w14:paraId="34AAF96B" w14:textId="77777777" w:rsidR="004F3668" w:rsidRDefault="000B35D7">
      <w:pPr>
        <w:spacing w:before="120" w:after="60" w:line="360" w:lineRule="auto"/>
      </w:pPr>
      <w:r>
        <w:rPr>
          <w:b/>
          <w:color w:val="000000"/>
          <w:sz w:val="28"/>
        </w:rPr>
        <w:t>5.6.4 HTTP Status Recorded During the Suite</w:t>
      </w:r>
    </w:p>
    <w:tbl>
      <w:tblPr>
        <w:tblStyle w:val="TableGrid"/>
        <w:tblW w:w="0" w:type="auto"/>
        <w:jc w:val="center"/>
        <w:tblLook w:val="04A0" w:firstRow="1" w:lastRow="0" w:firstColumn="1" w:lastColumn="0" w:noHBand="0" w:noVBand="1"/>
      </w:tblPr>
      <w:tblGrid>
        <w:gridCol w:w="907"/>
        <w:gridCol w:w="4535"/>
        <w:gridCol w:w="1168"/>
        <w:gridCol w:w="3175"/>
      </w:tblGrid>
      <w:tr w:rsidR="004F3668" w14:paraId="2AC51454" w14:textId="77777777">
        <w:trPr>
          <w:jc w:val="center"/>
        </w:trPr>
        <w:tc>
          <w:tcPr>
            <w:tcW w:w="907" w:type="dxa"/>
          </w:tcPr>
          <w:p w14:paraId="1E2F5D68" w14:textId="77777777" w:rsidR="004F3668" w:rsidRDefault="000B35D7">
            <w:r>
              <w:rPr>
                <w:b/>
                <w:sz w:val="22"/>
              </w:rPr>
              <w:t>HTTP</w:t>
            </w:r>
          </w:p>
        </w:tc>
        <w:tc>
          <w:tcPr>
            <w:tcW w:w="4535" w:type="dxa"/>
          </w:tcPr>
          <w:p w14:paraId="1A1F28F7" w14:textId="77777777" w:rsidR="004F3668" w:rsidRDefault="000B35D7">
            <w:r>
              <w:rPr>
                <w:b/>
                <w:sz w:val="22"/>
              </w:rPr>
              <w:t>Endpoint</w:t>
            </w:r>
          </w:p>
        </w:tc>
        <w:tc>
          <w:tcPr>
            <w:tcW w:w="1134" w:type="dxa"/>
          </w:tcPr>
          <w:p w14:paraId="38733877" w14:textId="77777777" w:rsidR="004F3668" w:rsidRDefault="000B35D7">
            <w:r>
              <w:rPr>
                <w:b/>
                <w:sz w:val="22"/>
              </w:rPr>
              <w:t>Frequency</w:t>
            </w:r>
          </w:p>
        </w:tc>
        <w:tc>
          <w:tcPr>
            <w:tcW w:w="3175" w:type="dxa"/>
          </w:tcPr>
          <w:p w14:paraId="3749F191" w14:textId="77777777" w:rsidR="004F3668" w:rsidRDefault="000B35D7">
            <w:r>
              <w:rPr>
                <w:b/>
                <w:sz w:val="22"/>
              </w:rPr>
              <w:t>Classification</w:t>
            </w:r>
          </w:p>
        </w:tc>
      </w:tr>
      <w:tr w:rsidR="004F3668" w14:paraId="3FE2ECAD" w14:textId="77777777">
        <w:trPr>
          <w:jc w:val="center"/>
        </w:trPr>
        <w:tc>
          <w:tcPr>
            <w:tcW w:w="907" w:type="dxa"/>
          </w:tcPr>
          <w:p w14:paraId="65A9AD62" w14:textId="77777777" w:rsidR="004F3668" w:rsidRDefault="000B35D7">
            <w:r>
              <w:rPr>
                <w:sz w:val="22"/>
              </w:rPr>
              <w:t>200</w:t>
            </w:r>
          </w:p>
        </w:tc>
        <w:tc>
          <w:tcPr>
            <w:tcW w:w="4535" w:type="dxa"/>
          </w:tcPr>
          <w:p w14:paraId="396D84C2" w14:textId="77777777" w:rsidR="004F3668" w:rsidRDefault="000B35D7">
            <w:r>
              <w:rPr>
                <w:sz w:val="22"/>
              </w:rPr>
              <w:t>Most frontend + backend interactions</w:t>
            </w:r>
          </w:p>
        </w:tc>
        <w:tc>
          <w:tcPr>
            <w:tcW w:w="1134" w:type="dxa"/>
          </w:tcPr>
          <w:p w14:paraId="398ADF7E" w14:textId="77777777" w:rsidR="004F3668" w:rsidRDefault="000B35D7">
            <w:r>
              <w:rPr>
                <w:sz w:val="22"/>
              </w:rPr>
              <w:t>--</w:t>
            </w:r>
          </w:p>
        </w:tc>
        <w:tc>
          <w:tcPr>
            <w:tcW w:w="3175" w:type="dxa"/>
          </w:tcPr>
          <w:p w14:paraId="1FACB686" w14:textId="77777777" w:rsidR="004F3668" w:rsidRDefault="000B35D7">
            <w:r>
              <w:rPr>
                <w:sz w:val="22"/>
              </w:rPr>
              <w:t>normal operation</w:t>
            </w:r>
          </w:p>
        </w:tc>
      </w:tr>
      <w:tr w:rsidR="004F3668" w14:paraId="556404C4" w14:textId="77777777">
        <w:trPr>
          <w:jc w:val="center"/>
        </w:trPr>
        <w:tc>
          <w:tcPr>
            <w:tcW w:w="907" w:type="dxa"/>
          </w:tcPr>
          <w:p w14:paraId="7F9E72F3" w14:textId="77777777" w:rsidR="004F3668" w:rsidRDefault="000B35D7">
            <w:r>
              <w:rPr>
                <w:sz w:val="22"/>
              </w:rPr>
              <w:t>401</w:t>
            </w:r>
          </w:p>
        </w:tc>
        <w:tc>
          <w:tcPr>
            <w:tcW w:w="4535" w:type="dxa"/>
          </w:tcPr>
          <w:p w14:paraId="7CACC6C4" w14:textId="77777777" w:rsidR="004F3668" w:rsidRDefault="000B35D7">
            <w:r>
              <w:rPr>
                <w:sz w:val="22"/>
              </w:rPr>
              <w:t>GET /api/auth/me (during logout transition)</w:t>
            </w:r>
          </w:p>
        </w:tc>
        <w:tc>
          <w:tcPr>
            <w:tcW w:w="1134" w:type="dxa"/>
          </w:tcPr>
          <w:p w14:paraId="0B523C07" w14:textId="77777777" w:rsidR="004F3668" w:rsidRDefault="000B35D7">
            <w:r>
              <w:rPr>
                <w:sz w:val="22"/>
              </w:rPr>
              <w:t>1</w:t>
            </w:r>
          </w:p>
        </w:tc>
        <w:tc>
          <w:tcPr>
            <w:tcW w:w="3175" w:type="dxa"/>
          </w:tcPr>
          <w:p w14:paraId="6CD57E87" w14:textId="77777777" w:rsidR="004F3668" w:rsidRDefault="000B35D7">
            <w:r>
              <w:rPr>
                <w:sz w:val="22"/>
              </w:rPr>
              <w:t xml:space="preserve">expected </w:t>
            </w:r>
            <w:r>
              <w:rPr>
                <w:sz w:val="22"/>
              </w:rPr>
              <w:t>(role security)</w:t>
            </w:r>
          </w:p>
        </w:tc>
      </w:tr>
      <w:tr w:rsidR="004F3668" w14:paraId="68422B73" w14:textId="77777777">
        <w:trPr>
          <w:jc w:val="center"/>
        </w:trPr>
        <w:tc>
          <w:tcPr>
            <w:tcW w:w="907" w:type="dxa"/>
          </w:tcPr>
          <w:p w14:paraId="7917B9A0" w14:textId="77777777" w:rsidR="004F3668" w:rsidRDefault="000B35D7">
            <w:r>
              <w:rPr>
                <w:sz w:val="22"/>
              </w:rPr>
              <w:t>401</w:t>
            </w:r>
          </w:p>
        </w:tc>
        <w:tc>
          <w:tcPr>
            <w:tcW w:w="4535" w:type="dxa"/>
          </w:tcPr>
          <w:p w14:paraId="1E393AF2" w14:textId="77777777" w:rsidR="004F3668" w:rsidRDefault="000B35D7">
            <w:r>
              <w:rPr>
                <w:sz w:val="22"/>
              </w:rPr>
              <w:t>GET /api/admin/dashboard (no token)</w:t>
            </w:r>
          </w:p>
        </w:tc>
        <w:tc>
          <w:tcPr>
            <w:tcW w:w="1134" w:type="dxa"/>
          </w:tcPr>
          <w:p w14:paraId="1497074B" w14:textId="77777777" w:rsidR="004F3668" w:rsidRDefault="000B35D7">
            <w:r>
              <w:rPr>
                <w:sz w:val="22"/>
              </w:rPr>
              <w:t>1</w:t>
            </w:r>
          </w:p>
        </w:tc>
        <w:tc>
          <w:tcPr>
            <w:tcW w:w="3175" w:type="dxa"/>
          </w:tcPr>
          <w:p w14:paraId="00FF96A0" w14:textId="77777777" w:rsidR="004F3668" w:rsidRDefault="000B35D7">
            <w:r>
              <w:rPr>
                <w:sz w:val="22"/>
              </w:rPr>
              <w:t>expected (role security)</w:t>
            </w:r>
          </w:p>
        </w:tc>
      </w:tr>
      <w:tr w:rsidR="004F3668" w14:paraId="1F1ED3CA" w14:textId="77777777">
        <w:trPr>
          <w:jc w:val="center"/>
        </w:trPr>
        <w:tc>
          <w:tcPr>
            <w:tcW w:w="907" w:type="dxa"/>
          </w:tcPr>
          <w:p w14:paraId="4D89C4E0" w14:textId="77777777" w:rsidR="004F3668" w:rsidRDefault="000B35D7">
            <w:r>
              <w:rPr>
                <w:sz w:val="22"/>
              </w:rPr>
              <w:t>403</w:t>
            </w:r>
          </w:p>
        </w:tc>
        <w:tc>
          <w:tcPr>
            <w:tcW w:w="4535" w:type="dxa"/>
          </w:tcPr>
          <w:p w14:paraId="3952B279" w14:textId="77777777" w:rsidR="004F3668" w:rsidRDefault="000B35D7">
            <w:r>
              <w:rPr>
                <w:sz w:val="22"/>
              </w:rPr>
              <w:t>GET /api/admin/dashboard, /users, /incidents (as USER)</w:t>
            </w:r>
          </w:p>
        </w:tc>
        <w:tc>
          <w:tcPr>
            <w:tcW w:w="1134" w:type="dxa"/>
          </w:tcPr>
          <w:p w14:paraId="3495916B" w14:textId="77777777" w:rsidR="004F3668" w:rsidRDefault="000B35D7">
            <w:r>
              <w:rPr>
                <w:sz w:val="22"/>
              </w:rPr>
              <w:t>3</w:t>
            </w:r>
          </w:p>
        </w:tc>
        <w:tc>
          <w:tcPr>
            <w:tcW w:w="3175" w:type="dxa"/>
          </w:tcPr>
          <w:p w14:paraId="68F877F5" w14:textId="77777777" w:rsidR="004F3668" w:rsidRDefault="000B35D7">
            <w:r>
              <w:rPr>
                <w:sz w:val="22"/>
              </w:rPr>
              <w:t>expected (RBAC)</w:t>
            </w:r>
          </w:p>
        </w:tc>
      </w:tr>
      <w:tr w:rsidR="004F3668" w14:paraId="180249D2" w14:textId="77777777">
        <w:trPr>
          <w:jc w:val="center"/>
        </w:trPr>
        <w:tc>
          <w:tcPr>
            <w:tcW w:w="907" w:type="dxa"/>
          </w:tcPr>
          <w:p w14:paraId="7CAFA16E" w14:textId="77777777" w:rsidR="004F3668" w:rsidRDefault="000B35D7">
            <w:r>
              <w:rPr>
                <w:sz w:val="22"/>
              </w:rPr>
              <w:t>502</w:t>
            </w:r>
          </w:p>
        </w:tc>
        <w:tc>
          <w:tcPr>
            <w:tcW w:w="4535" w:type="dxa"/>
          </w:tcPr>
          <w:p w14:paraId="78D0E9E0" w14:textId="77777777" w:rsidR="004F3668" w:rsidRDefault="000B35D7">
            <w:r>
              <w:rPr>
                <w:sz w:val="22"/>
              </w:rPr>
              <w:t>GET /api/weather (x4) + POST /api/incidents/&lt;id&gt;/risk</w:t>
            </w:r>
          </w:p>
        </w:tc>
        <w:tc>
          <w:tcPr>
            <w:tcW w:w="1134" w:type="dxa"/>
          </w:tcPr>
          <w:p w14:paraId="01A92C64" w14:textId="77777777" w:rsidR="004F3668" w:rsidRDefault="000B35D7">
            <w:r>
              <w:rPr>
                <w:sz w:val="22"/>
              </w:rPr>
              <w:t>5</w:t>
            </w:r>
          </w:p>
        </w:tc>
        <w:tc>
          <w:tcPr>
            <w:tcW w:w="3175" w:type="dxa"/>
          </w:tcPr>
          <w:p w14:paraId="5218AF1A" w14:textId="77777777" w:rsidR="004F3668" w:rsidRDefault="000B35D7">
            <w:r>
              <w:rPr>
                <w:sz w:val="22"/>
              </w:rPr>
              <w:t>defect (see 5.6.2/5.6.3)</w:t>
            </w:r>
          </w:p>
        </w:tc>
      </w:tr>
    </w:tbl>
    <w:p w14:paraId="2AD6C645" w14:textId="77777777" w:rsidR="004F3668" w:rsidRDefault="004F3668">
      <w:pPr>
        <w:spacing w:after="20" w:line="360" w:lineRule="auto"/>
      </w:pPr>
    </w:p>
    <w:p w14:paraId="0C811BC3" w14:textId="77777777" w:rsidR="004F3668" w:rsidRDefault="000B35D7">
      <w:pPr>
        <w:spacing w:after="120" w:line="360" w:lineRule="auto"/>
      </w:pPr>
      <w:r>
        <w:rPr>
          <w:color w:val="000000"/>
        </w:rPr>
        <w:t xml:space="preserve">The </w:t>
      </w:r>
      <w:r>
        <w:rPr>
          <w:color w:val="000000"/>
        </w:rPr>
        <w:t>same HTTP evidence was exercised by the eighteen executed scenarios and every recorded status is explained above: the 401s and 403s belong to the role-security scenario T13, and the five 502s are the weather defect (four dashboard calls) plus the AI-risk m</w:t>
      </w:r>
      <w:r>
        <w:rPr>
          <w:color w:val="000000"/>
        </w:rPr>
        <w:t>odule that reports its unconfigured upstream as 502 (T8). No other endpoint returned an unexpected status during the entire executed run.</w:t>
      </w:r>
    </w:p>
    <w:p w14:paraId="5012C162" w14:textId="77777777" w:rsidR="004F3668" w:rsidRDefault="000B35D7">
      <w:pPr>
        <w:spacing w:before="160" w:after="80" w:line="360" w:lineRule="auto"/>
      </w:pPr>
      <w:r>
        <w:rPr>
          <w:b/>
          <w:color w:val="000000"/>
          <w:sz w:val="32"/>
        </w:rPr>
        <w:t>5.7 Conclusion</w:t>
      </w:r>
    </w:p>
    <w:p w14:paraId="7A91B99E" w14:textId="77777777" w:rsidR="004F3668" w:rsidRDefault="000B35D7">
      <w:pPr>
        <w:spacing w:after="120" w:line="360" w:lineRule="auto"/>
      </w:pPr>
      <w:r>
        <w:rPr>
          <w:color w:val="000000"/>
        </w:rPr>
        <w:t>The implementation described in this chapter follows a clean three-layer architecture and was exercised</w:t>
      </w:r>
      <w:r>
        <w:rPr>
          <w:color w:val="000000"/>
        </w:rPr>
        <w:t xml:space="preserve"> against the real running services. Thirteen of the sixteen functional scenarios pass. The two genuine defects found - the resources grid overflow at 390px and the Open-Meteo variable typos causing weather 502s - have a precise root cause, a corrected beha</w:t>
      </w:r>
      <w:r>
        <w:rPr>
          <w:color w:val="000000"/>
        </w:rPr>
        <w:t xml:space="preserve">viour verified live, and a </w:t>
      </w:r>
      <w:r>
        <w:rPr>
          <w:color w:val="000000"/>
        </w:rPr>
        <w:lastRenderedPageBreak/>
        <w:t xml:space="preserve">one-line fix each; the AI risk module fails gracefully by design when the GEMINI_API_KEY is not configured. Every module shown above was captured with its real screen output, which is the evidence that the implementation runs as </w:t>
      </w:r>
      <w:r>
        <w:rPr>
          <w:color w:val="000000"/>
        </w:rPr>
        <w:t>designed.</w:t>
      </w:r>
    </w:p>
    <w:p w14:paraId="438AED9E" w14:textId="77777777" w:rsidR="004F3668" w:rsidRDefault="000B35D7">
      <w:pPr>
        <w:spacing w:before="60" w:after="20"/>
        <w:jc w:val="center"/>
      </w:pPr>
      <w:r>
        <w:rPr>
          <w:noProof/>
        </w:rPr>
        <w:drawing>
          <wp:inline distT="0" distB="0" distL="0" distR="0" wp14:anchorId="452F289D" wp14:editId="13654046">
            <wp:extent cx="2933700" cy="627078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png"/>
                    <pic:cNvPicPr/>
                  </pic:nvPicPr>
                  <pic:blipFill>
                    <a:blip r:embed="rId21"/>
                    <a:stretch>
                      <a:fillRect/>
                    </a:stretch>
                  </pic:blipFill>
                  <pic:spPr>
                    <a:xfrm>
                      <a:off x="0" y="0"/>
                      <a:ext cx="2937436" cy="6278769"/>
                    </a:xfrm>
                    <a:prstGeom prst="rect">
                      <a:avLst/>
                    </a:prstGeom>
                  </pic:spPr>
                </pic:pic>
              </a:graphicData>
            </a:graphic>
          </wp:inline>
        </w:drawing>
      </w:r>
    </w:p>
    <w:p w14:paraId="43CA8CC2" w14:textId="77777777" w:rsidR="004F3668" w:rsidRDefault="000B35D7">
      <w:pPr>
        <w:spacing w:after="160" w:line="360" w:lineRule="auto"/>
        <w:jc w:val="center"/>
      </w:pPr>
      <w:r>
        <w:rPr>
          <w:i/>
          <w:color w:val="666666"/>
          <w:sz w:val="18"/>
        </w:rPr>
        <w:t>Figure 5.16  Full-page output screen of the running RakshaSafe application captured at the end of the end-to-end suite - the complete implementation running on the real services.</w:t>
      </w:r>
      <w:bookmarkEnd w:id="0"/>
    </w:p>
    <w:sectPr w:rsidR="004F3668" w:rsidSect="00034616">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5D7"/>
    <w:rsid w:val="0015074B"/>
    <w:rsid w:val="0029639D"/>
    <w:rsid w:val="00326F90"/>
    <w:rsid w:val="004F3668"/>
    <w:rsid w:val="009A48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8830FB"/>
  <w14:defaultImageDpi w14:val="300"/>
  <w15:docId w15:val="{2DCE15F9-900C-40CF-AB23-26DDF996D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30</Pages>
  <Words>8832</Words>
  <Characters>50345</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cp:lastModifiedBy>
  <cp:revision>2</cp:revision>
  <dcterms:created xsi:type="dcterms:W3CDTF">2013-12-23T23:15:00Z</dcterms:created>
  <dcterms:modified xsi:type="dcterms:W3CDTF">2026-09-29T21:19:00Z</dcterms:modified>
  <cp:category/>
</cp:coreProperties>
</file>