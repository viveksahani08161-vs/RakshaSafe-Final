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53B6C" w14:textId="2EC5ED18" w:rsidR="00E2277A" w:rsidRDefault="00195E55">
      <w:pPr>
        <w:pStyle w:val="Heading1"/>
      </w:pPr>
      <w:r>
        <w:t xml:space="preserve">                             </w:t>
      </w:r>
      <w:r w:rsidR="00AB3E33">
        <w:t xml:space="preserve">CHAPTER </w:t>
      </w:r>
      <w:r>
        <w:t>5</w:t>
      </w:r>
      <w:r w:rsidR="00AB3E33">
        <w:t xml:space="preserve"> — SYSTEM IMPLEMENTATION</w:t>
      </w:r>
    </w:p>
    <w:p w14:paraId="018572E8" w14:textId="77777777" w:rsidR="00E2277A" w:rsidRDefault="00AB3E33">
      <w:pPr>
        <w:pStyle w:val="Heading2"/>
      </w:pPr>
      <w:r>
        <w:t>4.1 Introduction</w:t>
      </w:r>
    </w:p>
    <w:p w14:paraId="7795EB7F" w14:textId="77777777" w:rsidR="00E2277A" w:rsidRDefault="00AB3E33">
      <w:r>
        <w:t>This chapter presents the actual implementation of the RakshaSafe system through its real source code. Every listing below is the complete, unmodified file from the project repository, syntax-highlighted for readability: keywords in blue, strings in maroon, comments in green italic, types and classes in teal, and numbers in green. The listings follow the runtime layers of the system — backend foundation, data models, API routes, controllers and services, the Python AI service, and the React frontend — and together they form a complete, buildable implementation that matches the design of Chapter 3.</w:t>
      </w:r>
    </w:p>
    <w:p w14:paraId="4D785056" w14:textId="77777777" w:rsidR="00E2277A" w:rsidRDefault="00AB3E33">
      <w:r>
        <w:t>Code is shown in Consolas with a light shaded background. Each listing states the repository path and the line count so that the printed listing can be checked against the electronic source.</w:t>
      </w:r>
    </w:p>
    <w:p w14:paraId="1BAED986" w14:textId="77777777" w:rsidR="00E2277A" w:rsidRDefault="00AB3E33">
      <w:pPr>
        <w:pStyle w:val="Heading2"/>
      </w:pPr>
      <w:r>
        <w:t>4.2 Backend — entry, configuration and middleware</w:t>
      </w:r>
    </w:p>
    <w:p w14:paraId="1DDB9AD6" w14:textId="7A257E98" w:rsidR="00E2277A" w:rsidRDefault="00AB3E33">
      <w:pPr>
        <w:pStyle w:val="Heading3"/>
      </w:pPr>
      <w:r>
        <w:t xml:space="preserve">Listing 4.1 — backend/src/server.ts </w:t>
      </w:r>
    </w:p>
    <w:p w14:paraId="0CCFBD37" w14:textId="77777777" w:rsidR="00E2277A" w:rsidRDefault="00AB3E33">
      <w:r>
        <w:rPr>
          <w:i/>
        </w:rPr>
        <w:t>Application entry point: connects the database and starts the HTTP server.</w:t>
      </w:r>
    </w:p>
    <w:p w14:paraId="189AA6A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createApp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'./app.js'</w:t>
      </w:r>
    </w:p>
    <w:p w14:paraId="7FF8D71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connectDatabase, disconnectDatabase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'./config/db.js'</w:t>
      </w:r>
    </w:p>
    <w:p w14:paraId="08609FE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env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'./config/env.js'</w:t>
      </w:r>
    </w:p>
    <w:p w14:paraId="7DE3B8EF" w14:textId="77777777" w:rsidR="00E2277A" w:rsidRDefault="00E2277A">
      <w:pPr>
        <w:shd w:val="clear" w:color="auto" w:fill="F2F2F2"/>
        <w:spacing w:after="0" w:line="240" w:lineRule="auto"/>
        <w:jc w:val="left"/>
      </w:pPr>
    </w:p>
    <w:p w14:paraId="243A9C5E"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app </w:t>
      </w:r>
      <w:r>
        <w:rPr>
          <w:rFonts w:ascii="Consolas" w:eastAsia="Consolas" w:hAnsi="Consolas"/>
          <w:b/>
          <w:color w:val="000000"/>
          <w:sz w:val="16"/>
        </w:rPr>
        <w:t>=</w:t>
      </w:r>
      <w:r>
        <w:rPr>
          <w:rFonts w:ascii="Consolas" w:eastAsia="Consolas" w:hAnsi="Consolas"/>
          <w:color w:val="000000"/>
          <w:sz w:val="16"/>
        </w:rPr>
        <w:t xml:space="preserve"> createApp()</w:t>
      </w:r>
    </w:p>
    <w:p w14:paraId="778D7938" w14:textId="77777777" w:rsidR="00E2277A" w:rsidRDefault="00E2277A">
      <w:pPr>
        <w:shd w:val="clear" w:color="auto" w:fill="F2F2F2"/>
        <w:spacing w:after="0" w:line="240" w:lineRule="auto"/>
        <w:jc w:val="left"/>
      </w:pPr>
    </w:p>
    <w:p w14:paraId="09704698" w14:textId="77777777" w:rsidR="00E2277A" w:rsidRDefault="00AB3E33">
      <w:pPr>
        <w:shd w:val="clear" w:color="auto" w:fill="F2F2F2"/>
        <w:spacing w:after="0" w:line="240" w:lineRule="auto"/>
        <w:jc w:val="left"/>
      </w:pP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start()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3350E26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410A513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connectDatabase()</w:t>
      </w:r>
    </w:p>
    <w:p w14:paraId="43D9EBD1"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1A38860C"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console.warn(</w:t>
      </w:r>
      <w:r>
        <w:rPr>
          <w:rFonts w:ascii="Consolas" w:eastAsia="Consolas" w:hAnsi="Consolas"/>
          <w:color w:val="A31515"/>
          <w:sz w:val="16"/>
        </w:rPr>
        <w:t>`[api] MongoDB unreachable at startup: ${</w:t>
      </w:r>
      <w:r>
        <w:rPr>
          <w:rFonts w:ascii="Consolas" w:eastAsia="Consolas" w:hAnsi="Consolas"/>
          <w:color w:val="000000"/>
          <w:sz w:val="16"/>
        </w:rPr>
        <w:t xml:space="preserve">(err </w:t>
      </w:r>
      <w:r>
        <w:rPr>
          <w:rFonts w:ascii="Consolas" w:eastAsia="Consolas" w:hAnsi="Consolas"/>
          <w:b/>
          <w:color w:val="0000FF"/>
          <w:sz w:val="16"/>
        </w:rPr>
        <w:t>as</w:t>
      </w:r>
      <w:r>
        <w:rPr>
          <w:rFonts w:ascii="Consolas" w:eastAsia="Consolas" w:hAnsi="Consolas"/>
          <w:color w:val="000000"/>
          <w:sz w:val="16"/>
        </w:rPr>
        <w:t xml:space="preserve"> Error).message</w:t>
      </w:r>
      <w:r>
        <w:rPr>
          <w:rFonts w:ascii="Consolas" w:eastAsia="Consolas" w:hAnsi="Consolas"/>
          <w:color w:val="A31515"/>
          <w:sz w:val="16"/>
        </w:rPr>
        <w:t>}`</w:t>
      </w:r>
      <w:r>
        <w:rPr>
          <w:rFonts w:ascii="Consolas" w:eastAsia="Consolas" w:hAnsi="Consolas"/>
          <w:color w:val="000000"/>
          <w:sz w:val="16"/>
        </w:rPr>
        <w:t>)</w:t>
      </w:r>
    </w:p>
    <w:p w14:paraId="057B3B07"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console.warn(</w:t>
      </w:r>
      <w:r>
        <w:rPr>
          <w:rFonts w:ascii="Consolas" w:eastAsia="Consolas" w:hAnsi="Consolas"/>
          <w:color w:val="A31515"/>
          <w:sz w:val="16"/>
        </w:rPr>
        <w:t>'[api] Starting API anyway; /api/health will report db: connected=false'</w:t>
      </w:r>
      <w:r>
        <w:rPr>
          <w:rFonts w:ascii="Consolas" w:eastAsia="Consolas" w:hAnsi="Consolas"/>
          <w:color w:val="000000"/>
          <w:sz w:val="16"/>
        </w:rPr>
        <w:t>)</w:t>
      </w:r>
    </w:p>
    <w:p w14:paraId="639425A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57554A7" w14:textId="77777777" w:rsidR="00E2277A" w:rsidRDefault="00E2277A">
      <w:pPr>
        <w:shd w:val="clear" w:color="auto" w:fill="F2F2F2"/>
        <w:spacing w:after="0" w:line="240" w:lineRule="auto"/>
        <w:jc w:val="left"/>
      </w:pPr>
    </w:p>
    <w:p w14:paraId="413D747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server </w:t>
      </w:r>
      <w:r>
        <w:rPr>
          <w:rFonts w:ascii="Consolas" w:eastAsia="Consolas" w:hAnsi="Consolas"/>
          <w:b/>
          <w:color w:val="000000"/>
          <w:sz w:val="16"/>
        </w:rPr>
        <w:t>=</w:t>
      </w:r>
      <w:r>
        <w:rPr>
          <w:rFonts w:ascii="Consolas" w:eastAsia="Consolas" w:hAnsi="Consolas"/>
          <w:color w:val="000000"/>
          <w:sz w:val="16"/>
        </w:rPr>
        <w:t xml:space="preserve"> app.listen(env.port, () =&gt; {</w:t>
      </w:r>
    </w:p>
    <w:p w14:paraId="6DA9E559"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console.log(</w:t>
      </w:r>
      <w:r>
        <w:rPr>
          <w:rFonts w:ascii="Consolas" w:eastAsia="Consolas" w:hAnsi="Consolas"/>
          <w:color w:val="A31515"/>
          <w:sz w:val="16"/>
        </w:rPr>
        <w:t>`[api] RakshaSafe backend listening on http://localhost:${</w:t>
      </w:r>
      <w:r>
        <w:rPr>
          <w:rFonts w:ascii="Consolas" w:eastAsia="Consolas" w:hAnsi="Consolas"/>
          <w:color w:val="000000"/>
          <w:sz w:val="16"/>
        </w:rPr>
        <w:t>env.port</w:t>
      </w:r>
      <w:r>
        <w:rPr>
          <w:rFonts w:ascii="Consolas" w:eastAsia="Consolas" w:hAnsi="Consolas"/>
          <w:color w:val="A31515"/>
          <w:sz w:val="16"/>
        </w:rPr>
        <w:t>}`</w:t>
      </w:r>
      <w:r>
        <w:rPr>
          <w:rFonts w:ascii="Consolas" w:eastAsia="Consolas" w:hAnsi="Consolas"/>
          <w:color w:val="000000"/>
          <w:sz w:val="16"/>
        </w:rPr>
        <w:t>)</w:t>
      </w:r>
    </w:p>
    <w:p w14:paraId="29D08BA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08A7D7B" w14:textId="77777777" w:rsidR="00E2277A" w:rsidRDefault="00E2277A">
      <w:pPr>
        <w:shd w:val="clear" w:color="auto" w:fill="F2F2F2"/>
        <w:spacing w:after="0" w:line="240" w:lineRule="auto"/>
        <w:jc w:val="left"/>
      </w:pPr>
    </w:p>
    <w:p w14:paraId="1BFC9C2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shutdown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(signal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=&gt; {</w:t>
      </w:r>
    </w:p>
    <w:p w14:paraId="44FFF836"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console.log(</w:t>
      </w:r>
      <w:r>
        <w:rPr>
          <w:rFonts w:ascii="Consolas" w:eastAsia="Consolas" w:hAnsi="Consolas"/>
          <w:color w:val="A31515"/>
          <w:sz w:val="16"/>
        </w:rPr>
        <w:t>`[api] ${</w:t>
      </w:r>
      <w:r>
        <w:rPr>
          <w:rFonts w:ascii="Consolas" w:eastAsia="Consolas" w:hAnsi="Consolas"/>
          <w:color w:val="000000"/>
          <w:sz w:val="16"/>
        </w:rPr>
        <w:t>signal</w:t>
      </w:r>
      <w:r>
        <w:rPr>
          <w:rFonts w:ascii="Consolas" w:eastAsia="Consolas" w:hAnsi="Consolas"/>
          <w:color w:val="A31515"/>
          <w:sz w:val="16"/>
        </w:rPr>
        <w:t>} received, shutting down...`</w:t>
      </w:r>
      <w:r>
        <w:rPr>
          <w:rFonts w:ascii="Consolas" w:eastAsia="Consolas" w:hAnsi="Consolas"/>
          <w:color w:val="000000"/>
          <w:sz w:val="16"/>
        </w:rPr>
        <w:t>)</w:t>
      </w:r>
    </w:p>
    <w:p w14:paraId="2AE1FA3F" w14:textId="77777777" w:rsidR="00E2277A" w:rsidRDefault="00AB3E33">
      <w:pPr>
        <w:shd w:val="clear" w:color="auto" w:fill="F2F2F2"/>
        <w:spacing w:after="0" w:line="240" w:lineRule="auto"/>
        <w:jc w:val="left"/>
      </w:pPr>
      <w:r>
        <w:rPr>
          <w:rFonts w:ascii="Consolas" w:eastAsia="Consolas" w:hAnsi="Consolas"/>
          <w:color w:val="000000"/>
          <w:sz w:val="16"/>
        </w:rPr>
        <w:t xml:space="preserve">    server.close(</w:t>
      </w:r>
      <w:r>
        <w:rPr>
          <w:rFonts w:ascii="Consolas" w:eastAsia="Consolas" w:hAnsi="Consolas"/>
          <w:b/>
          <w:color w:val="0000FF"/>
          <w:sz w:val="16"/>
        </w:rPr>
        <w:t>async</w:t>
      </w:r>
      <w:r>
        <w:rPr>
          <w:rFonts w:ascii="Consolas" w:eastAsia="Consolas" w:hAnsi="Consolas"/>
          <w:color w:val="000000"/>
          <w:sz w:val="16"/>
        </w:rPr>
        <w:t xml:space="preserve"> () =&gt; {</w:t>
      </w:r>
    </w:p>
    <w:p w14:paraId="3A4A196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disconnectDatabase()</w:t>
      </w:r>
    </w:p>
    <w:p w14:paraId="47BE62EF" w14:textId="77777777" w:rsidR="00E2277A" w:rsidRDefault="00AB3E33">
      <w:pPr>
        <w:shd w:val="clear" w:color="auto" w:fill="F2F2F2"/>
        <w:spacing w:after="0" w:line="240" w:lineRule="auto"/>
        <w:jc w:val="left"/>
      </w:pPr>
      <w:r>
        <w:rPr>
          <w:rFonts w:ascii="Consolas" w:eastAsia="Consolas" w:hAnsi="Consolas"/>
          <w:color w:val="000000"/>
          <w:sz w:val="16"/>
        </w:rPr>
        <w:t xml:space="preserve">      process.exit(</w:t>
      </w:r>
      <w:r>
        <w:rPr>
          <w:rFonts w:ascii="Consolas" w:eastAsia="Consolas" w:hAnsi="Consolas"/>
          <w:color w:val="098658"/>
          <w:sz w:val="16"/>
        </w:rPr>
        <w:t>0</w:t>
      </w:r>
      <w:r>
        <w:rPr>
          <w:rFonts w:ascii="Consolas" w:eastAsia="Consolas" w:hAnsi="Consolas"/>
          <w:color w:val="000000"/>
          <w:sz w:val="16"/>
        </w:rPr>
        <w:t>)</w:t>
      </w:r>
    </w:p>
    <w:p w14:paraId="6DE639B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441525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8FF9450" w14:textId="77777777" w:rsidR="00E2277A" w:rsidRDefault="00E2277A">
      <w:pPr>
        <w:shd w:val="clear" w:color="auto" w:fill="F2F2F2"/>
        <w:spacing w:after="0" w:line="240" w:lineRule="auto"/>
        <w:jc w:val="left"/>
      </w:pPr>
    </w:p>
    <w:p w14:paraId="0FE9A552" w14:textId="77777777" w:rsidR="00E2277A" w:rsidRDefault="00AB3E33">
      <w:pPr>
        <w:shd w:val="clear" w:color="auto" w:fill="F2F2F2"/>
        <w:spacing w:after="0" w:line="240" w:lineRule="auto"/>
        <w:jc w:val="left"/>
      </w:pPr>
      <w:r>
        <w:rPr>
          <w:rFonts w:ascii="Consolas" w:eastAsia="Consolas" w:hAnsi="Consolas"/>
          <w:color w:val="000000"/>
          <w:sz w:val="16"/>
        </w:rPr>
        <w:t xml:space="preserve">  process.on(</w:t>
      </w:r>
      <w:r>
        <w:rPr>
          <w:rFonts w:ascii="Consolas" w:eastAsia="Consolas" w:hAnsi="Consolas"/>
          <w:color w:val="A31515"/>
          <w:sz w:val="16"/>
        </w:rPr>
        <w:t>'SIGINT'</w:t>
      </w:r>
      <w:r>
        <w:rPr>
          <w:rFonts w:ascii="Consolas" w:eastAsia="Consolas" w:hAnsi="Consolas"/>
          <w:color w:val="000000"/>
          <w:sz w:val="16"/>
        </w:rPr>
        <w:t xml:space="preserve">, () =&gt; </w:t>
      </w:r>
      <w:r>
        <w:rPr>
          <w:rFonts w:ascii="Consolas" w:eastAsia="Consolas" w:hAnsi="Consolas"/>
          <w:b/>
          <w:color w:val="000000"/>
          <w:sz w:val="16"/>
        </w:rPr>
        <w:t>void</w:t>
      </w:r>
      <w:r>
        <w:rPr>
          <w:rFonts w:ascii="Consolas" w:eastAsia="Consolas" w:hAnsi="Consolas"/>
          <w:color w:val="000000"/>
          <w:sz w:val="16"/>
        </w:rPr>
        <w:t xml:space="preserve"> shutdown(</w:t>
      </w:r>
      <w:r>
        <w:rPr>
          <w:rFonts w:ascii="Consolas" w:eastAsia="Consolas" w:hAnsi="Consolas"/>
          <w:color w:val="A31515"/>
          <w:sz w:val="16"/>
        </w:rPr>
        <w:t>'SIGINT'</w:t>
      </w:r>
      <w:r>
        <w:rPr>
          <w:rFonts w:ascii="Consolas" w:eastAsia="Consolas" w:hAnsi="Consolas"/>
          <w:color w:val="000000"/>
          <w:sz w:val="16"/>
        </w:rPr>
        <w:t>))</w:t>
      </w:r>
    </w:p>
    <w:p w14:paraId="1177EF9E" w14:textId="77777777" w:rsidR="00E2277A" w:rsidRDefault="00AB3E33">
      <w:pPr>
        <w:shd w:val="clear" w:color="auto" w:fill="F2F2F2"/>
        <w:spacing w:after="0" w:line="240" w:lineRule="auto"/>
        <w:jc w:val="left"/>
      </w:pPr>
      <w:r>
        <w:rPr>
          <w:rFonts w:ascii="Consolas" w:eastAsia="Consolas" w:hAnsi="Consolas"/>
          <w:color w:val="000000"/>
          <w:sz w:val="16"/>
        </w:rPr>
        <w:t xml:space="preserve">  process.on(</w:t>
      </w:r>
      <w:r>
        <w:rPr>
          <w:rFonts w:ascii="Consolas" w:eastAsia="Consolas" w:hAnsi="Consolas"/>
          <w:color w:val="A31515"/>
          <w:sz w:val="16"/>
        </w:rPr>
        <w:t>'SIGTERM'</w:t>
      </w:r>
      <w:r>
        <w:rPr>
          <w:rFonts w:ascii="Consolas" w:eastAsia="Consolas" w:hAnsi="Consolas"/>
          <w:color w:val="000000"/>
          <w:sz w:val="16"/>
        </w:rPr>
        <w:t xml:space="preserve">, () =&gt; </w:t>
      </w:r>
      <w:r>
        <w:rPr>
          <w:rFonts w:ascii="Consolas" w:eastAsia="Consolas" w:hAnsi="Consolas"/>
          <w:b/>
          <w:color w:val="000000"/>
          <w:sz w:val="16"/>
        </w:rPr>
        <w:t>void</w:t>
      </w:r>
      <w:r>
        <w:rPr>
          <w:rFonts w:ascii="Consolas" w:eastAsia="Consolas" w:hAnsi="Consolas"/>
          <w:color w:val="000000"/>
          <w:sz w:val="16"/>
        </w:rPr>
        <w:t xml:space="preserve"> shutdown(</w:t>
      </w:r>
      <w:r>
        <w:rPr>
          <w:rFonts w:ascii="Consolas" w:eastAsia="Consolas" w:hAnsi="Consolas"/>
          <w:color w:val="A31515"/>
          <w:sz w:val="16"/>
        </w:rPr>
        <w:t>'SIGTERM'</w:t>
      </w:r>
      <w:r>
        <w:rPr>
          <w:rFonts w:ascii="Consolas" w:eastAsia="Consolas" w:hAnsi="Consolas"/>
          <w:color w:val="000000"/>
          <w:sz w:val="16"/>
        </w:rPr>
        <w:t>))</w:t>
      </w:r>
    </w:p>
    <w:p w14:paraId="4130360C" w14:textId="77777777" w:rsidR="00E2277A" w:rsidRDefault="00AB3E33">
      <w:pPr>
        <w:shd w:val="clear" w:color="auto" w:fill="F2F2F2"/>
        <w:spacing w:after="0" w:line="240" w:lineRule="auto"/>
        <w:jc w:val="left"/>
      </w:pPr>
      <w:r>
        <w:rPr>
          <w:rFonts w:ascii="Consolas" w:eastAsia="Consolas" w:hAnsi="Consolas"/>
          <w:color w:val="000000"/>
          <w:sz w:val="16"/>
        </w:rPr>
        <w:t>}</w:t>
      </w:r>
    </w:p>
    <w:p w14:paraId="7196464B" w14:textId="77777777" w:rsidR="00E2277A" w:rsidRDefault="00E2277A">
      <w:pPr>
        <w:shd w:val="clear" w:color="auto" w:fill="F2F2F2"/>
        <w:spacing w:after="0" w:line="240" w:lineRule="auto"/>
        <w:jc w:val="left"/>
      </w:pPr>
    </w:p>
    <w:p w14:paraId="2D13A694" w14:textId="77777777" w:rsidR="00E2277A" w:rsidRDefault="00AB3E33">
      <w:pPr>
        <w:shd w:val="clear" w:color="auto" w:fill="F2F2F2"/>
        <w:spacing w:after="0" w:line="240" w:lineRule="auto"/>
        <w:jc w:val="left"/>
      </w:pPr>
      <w:r>
        <w:rPr>
          <w:rFonts w:ascii="Consolas" w:eastAsia="Consolas" w:hAnsi="Consolas"/>
          <w:color w:val="000000"/>
          <w:sz w:val="16"/>
        </w:rPr>
        <w:t>start().</w:t>
      </w:r>
      <w:r>
        <w:rPr>
          <w:rFonts w:ascii="Consolas" w:eastAsia="Consolas" w:hAnsi="Consolas"/>
          <w:b/>
          <w:color w:val="0000FF"/>
          <w:sz w:val="16"/>
        </w:rPr>
        <w:t>catch</w:t>
      </w:r>
      <w:r>
        <w:rPr>
          <w:rFonts w:ascii="Consolas" w:eastAsia="Consolas" w:hAnsi="Consolas"/>
          <w:color w:val="000000"/>
          <w:sz w:val="16"/>
        </w:rPr>
        <w:t>((err) =&gt; {</w:t>
      </w:r>
    </w:p>
    <w:p w14:paraId="65EA5501"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console.error(</w:t>
      </w:r>
      <w:r>
        <w:rPr>
          <w:rFonts w:ascii="Consolas" w:eastAsia="Consolas" w:hAnsi="Consolas"/>
          <w:color w:val="A31515"/>
          <w:sz w:val="16"/>
        </w:rPr>
        <w:t>'[api] Failed to start:'</w:t>
      </w:r>
      <w:r>
        <w:rPr>
          <w:rFonts w:ascii="Consolas" w:eastAsia="Consolas" w:hAnsi="Consolas"/>
          <w:color w:val="000000"/>
          <w:sz w:val="16"/>
        </w:rPr>
        <w:t>, err)</w:t>
      </w:r>
    </w:p>
    <w:p w14:paraId="69CBEE03" w14:textId="77777777" w:rsidR="00E2277A" w:rsidRDefault="00AB3E33">
      <w:pPr>
        <w:shd w:val="clear" w:color="auto" w:fill="F2F2F2"/>
        <w:spacing w:after="0" w:line="240" w:lineRule="auto"/>
        <w:jc w:val="left"/>
      </w:pPr>
      <w:r>
        <w:rPr>
          <w:rFonts w:ascii="Consolas" w:eastAsia="Consolas" w:hAnsi="Consolas"/>
          <w:color w:val="000000"/>
          <w:sz w:val="16"/>
        </w:rPr>
        <w:t xml:space="preserve">  process.exit(</w:t>
      </w:r>
      <w:r>
        <w:rPr>
          <w:rFonts w:ascii="Consolas" w:eastAsia="Consolas" w:hAnsi="Consolas"/>
          <w:color w:val="098658"/>
          <w:sz w:val="16"/>
        </w:rPr>
        <w:t>1</w:t>
      </w:r>
      <w:r>
        <w:rPr>
          <w:rFonts w:ascii="Consolas" w:eastAsia="Consolas" w:hAnsi="Consolas"/>
          <w:color w:val="000000"/>
          <w:sz w:val="16"/>
        </w:rPr>
        <w:t>)</w:t>
      </w:r>
    </w:p>
    <w:p w14:paraId="4F76E372" w14:textId="77777777" w:rsidR="00E2277A" w:rsidRDefault="00AB3E33">
      <w:pPr>
        <w:shd w:val="clear" w:color="auto" w:fill="F2F2F2"/>
        <w:spacing w:after="0" w:line="240" w:lineRule="auto"/>
        <w:jc w:val="left"/>
      </w:pPr>
      <w:r>
        <w:rPr>
          <w:rFonts w:ascii="Consolas" w:eastAsia="Consolas" w:hAnsi="Consolas"/>
          <w:color w:val="000000"/>
          <w:sz w:val="16"/>
        </w:rPr>
        <w:t>})</w:t>
      </w:r>
    </w:p>
    <w:p w14:paraId="1F007E02" w14:textId="0B7674FF" w:rsidR="00E2277A" w:rsidRDefault="00AB3E33">
      <w:pPr>
        <w:pStyle w:val="Heading3"/>
      </w:pPr>
      <w:r>
        <w:t xml:space="preserve">Listing 4.2 — backend/src/app.ts </w:t>
      </w:r>
    </w:p>
    <w:p w14:paraId="70EED449" w14:textId="77777777" w:rsidR="00E2277A" w:rsidRDefault="00AB3E33">
      <w:r>
        <w:rPr>
          <w:i/>
        </w:rPr>
        <w:t>Express application wiring: middleware, routes and error handling.</w:t>
      </w:r>
    </w:p>
    <w:p w14:paraId="1552F24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cors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'cors'</w:t>
      </w:r>
    </w:p>
    <w:p w14:paraId="2A24534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express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4E9C607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env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'./config/env.js'</w:t>
      </w:r>
    </w:p>
    <w:p w14:paraId="602E084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notFound, errorHandler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'./middleware/error.js'</w:t>
      </w:r>
    </w:p>
    <w:p w14:paraId="610165F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'./routes/index.js'</w:t>
      </w:r>
    </w:p>
    <w:p w14:paraId="0DB16F1A" w14:textId="77777777" w:rsidR="00E2277A" w:rsidRDefault="00E2277A">
      <w:pPr>
        <w:shd w:val="clear" w:color="auto" w:fill="F2F2F2"/>
        <w:spacing w:after="0" w:line="240" w:lineRule="auto"/>
        <w:jc w:val="left"/>
      </w:pPr>
    </w:p>
    <w:p w14:paraId="6AFFFF07"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createApp() {</w:t>
      </w:r>
    </w:p>
    <w:p w14:paraId="79E78D6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app </w:t>
      </w:r>
      <w:r>
        <w:rPr>
          <w:rFonts w:ascii="Consolas" w:eastAsia="Consolas" w:hAnsi="Consolas"/>
          <w:b/>
          <w:color w:val="000000"/>
          <w:sz w:val="16"/>
        </w:rPr>
        <w:t>=</w:t>
      </w:r>
      <w:r>
        <w:rPr>
          <w:rFonts w:ascii="Consolas" w:eastAsia="Consolas" w:hAnsi="Consolas"/>
          <w:color w:val="000000"/>
          <w:sz w:val="16"/>
        </w:rPr>
        <w:t xml:space="preserve"> express()</w:t>
      </w:r>
    </w:p>
    <w:p w14:paraId="43297F5D" w14:textId="77777777" w:rsidR="00E2277A" w:rsidRDefault="00E2277A">
      <w:pPr>
        <w:shd w:val="clear" w:color="auto" w:fill="F2F2F2"/>
        <w:spacing w:after="0" w:line="240" w:lineRule="auto"/>
        <w:jc w:val="left"/>
      </w:pPr>
    </w:p>
    <w:p w14:paraId="2A07FAD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Do not fingerprint the framework in responses.</w:t>
      </w:r>
    </w:p>
    <w:p w14:paraId="0F2FAF3A" w14:textId="77777777" w:rsidR="00E2277A" w:rsidRDefault="00AB3E33">
      <w:pPr>
        <w:shd w:val="clear" w:color="auto" w:fill="F2F2F2"/>
        <w:spacing w:after="0" w:line="240" w:lineRule="auto"/>
        <w:jc w:val="left"/>
      </w:pPr>
      <w:r>
        <w:rPr>
          <w:rFonts w:ascii="Consolas" w:eastAsia="Consolas" w:hAnsi="Consolas"/>
          <w:color w:val="000000"/>
          <w:sz w:val="16"/>
        </w:rPr>
        <w:t xml:space="preserve">  app.disable(</w:t>
      </w:r>
      <w:r>
        <w:rPr>
          <w:rFonts w:ascii="Consolas" w:eastAsia="Consolas" w:hAnsi="Consolas"/>
          <w:color w:val="A31515"/>
          <w:sz w:val="16"/>
        </w:rPr>
        <w:t>'x-powered-by'</w:t>
      </w:r>
      <w:r>
        <w:rPr>
          <w:rFonts w:ascii="Consolas" w:eastAsia="Consolas" w:hAnsi="Consolas"/>
          <w:color w:val="000000"/>
          <w:sz w:val="16"/>
        </w:rPr>
        <w:t>)</w:t>
      </w:r>
    </w:p>
    <w:p w14:paraId="33620DBA" w14:textId="77777777" w:rsidR="00E2277A" w:rsidRDefault="00E2277A">
      <w:pPr>
        <w:shd w:val="clear" w:color="auto" w:fill="F2F2F2"/>
        <w:spacing w:after="0" w:line="240" w:lineRule="auto"/>
        <w:jc w:val="left"/>
      </w:pPr>
    </w:p>
    <w:p w14:paraId="53B56140" w14:textId="77777777" w:rsidR="00E2277A" w:rsidRDefault="00AB3E33">
      <w:pPr>
        <w:shd w:val="clear" w:color="auto" w:fill="F2F2F2"/>
        <w:spacing w:after="0" w:line="240" w:lineRule="auto"/>
        <w:jc w:val="left"/>
      </w:pPr>
      <w:r>
        <w:rPr>
          <w:rFonts w:ascii="Consolas" w:eastAsia="Consolas" w:hAnsi="Consolas"/>
          <w:color w:val="000000"/>
          <w:sz w:val="16"/>
        </w:rPr>
        <w:t xml:space="preserve">  app.use(</w:t>
      </w:r>
    </w:p>
    <w:p w14:paraId="7060B56E" w14:textId="77777777" w:rsidR="00E2277A" w:rsidRDefault="00AB3E33">
      <w:pPr>
        <w:shd w:val="clear" w:color="auto" w:fill="F2F2F2"/>
        <w:spacing w:after="0" w:line="240" w:lineRule="auto"/>
        <w:jc w:val="left"/>
      </w:pPr>
      <w:r>
        <w:rPr>
          <w:rFonts w:ascii="Consolas" w:eastAsia="Consolas" w:hAnsi="Consolas"/>
          <w:color w:val="000000"/>
          <w:sz w:val="16"/>
        </w:rPr>
        <w:t xml:space="preserve">    cors({</w:t>
      </w:r>
    </w:p>
    <w:p w14:paraId="491D2D5A" w14:textId="77777777" w:rsidR="00E2277A" w:rsidRDefault="00AB3E33">
      <w:pPr>
        <w:shd w:val="clear" w:color="auto" w:fill="F2F2F2"/>
        <w:spacing w:after="0" w:line="240" w:lineRule="auto"/>
        <w:jc w:val="left"/>
      </w:pPr>
      <w:r>
        <w:rPr>
          <w:rFonts w:ascii="Consolas" w:eastAsia="Consolas" w:hAnsi="Consolas"/>
          <w:color w:val="000000"/>
          <w:sz w:val="16"/>
        </w:rPr>
        <w:t xml:space="preserve">      origin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env.corsOrigins</w:t>
      </w:r>
      <w:r>
        <w:rPr>
          <w:rFonts w:ascii="Consolas" w:eastAsia="Consolas" w:hAnsi="Consolas"/>
          <w:color w:val="000000"/>
          <w:sz w:val="16"/>
        </w:rPr>
        <w:t>,</w:t>
      </w:r>
    </w:p>
    <w:p w14:paraId="7F61C137" w14:textId="77777777" w:rsidR="00E2277A" w:rsidRDefault="00AB3E33">
      <w:pPr>
        <w:shd w:val="clear" w:color="auto" w:fill="F2F2F2"/>
        <w:spacing w:after="0" w:line="240" w:lineRule="auto"/>
        <w:jc w:val="left"/>
      </w:pPr>
      <w:r>
        <w:rPr>
          <w:rFonts w:ascii="Consolas" w:eastAsia="Consolas" w:hAnsi="Consolas"/>
          <w:color w:val="000000"/>
          <w:sz w:val="16"/>
        </w:rPr>
        <w:t xml:space="preserve">      credentials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643E4DE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54022C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88360DF" w14:textId="77777777" w:rsidR="00E2277A" w:rsidRDefault="00AB3E33">
      <w:pPr>
        <w:shd w:val="clear" w:color="auto" w:fill="F2F2F2"/>
        <w:spacing w:after="0" w:line="240" w:lineRule="auto"/>
        <w:jc w:val="left"/>
      </w:pPr>
      <w:r>
        <w:rPr>
          <w:rFonts w:ascii="Consolas" w:eastAsia="Consolas" w:hAnsi="Consolas"/>
          <w:color w:val="000000"/>
          <w:sz w:val="16"/>
        </w:rPr>
        <w:t xml:space="preserve">  app.use(express.json({ limit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'1mb'</w:t>
      </w:r>
      <w:r>
        <w:rPr>
          <w:rFonts w:ascii="Consolas" w:eastAsia="Consolas" w:hAnsi="Consolas"/>
          <w:color w:val="000000"/>
          <w:sz w:val="16"/>
        </w:rPr>
        <w:t xml:space="preserve"> }))</w:t>
      </w:r>
    </w:p>
    <w:p w14:paraId="73281B68" w14:textId="77777777" w:rsidR="00E2277A" w:rsidRDefault="00AB3E33">
      <w:pPr>
        <w:shd w:val="clear" w:color="auto" w:fill="F2F2F2"/>
        <w:spacing w:after="0" w:line="240" w:lineRule="auto"/>
        <w:jc w:val="left"/>
      </w:pPr>
      <w:r>
        <w:rPr>
          <w:rFonts w:ascii="Consolas" w:eastAsia="Consolas" w:hAnsi="Consolas"/>
          <w:color w:val="000000"/>
          <w:sz w:val="16"/>
        </w:rPr>
        <w:t xml:space="preserve">  app.use(express.urlencoded({ extended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64B06129" w14:textId="77777777" w:rsidR="00E2277A" w:rsidRDefault="00E2277A">
      <w:pPr>
        <w:shd w:val="clear" w:color="auto" w:fill="F2F2F2"/>
        <w:spacing w:after="0" w:line="240" w:lineRule="auto"/>
        <w:jc w:val="left"/>
      </w:pPr>
    </w:p>
    <w:p w14:paraId="5D8C4FD0" w14:textId="77777777" w:rsidR="00E2277A" w:rsidRDefault="00AB3E33">
      <w:pPr>
        <w:shd w:val="clear" w:color="auto" w:fill="F2F2F2"/>
        <w:spacing w:after="0" w:line="240" w:lineRule="auto"/>
        <w:jc w:val="left"/>
      </w:pPr>
      <w:r>
        <w:rPr>
          <w:rFonts w:ascii="Consolas" w:eastAsia="Consolas" w:hAnsi="Consolas"/>
          <w:color w:val="000000"/>
          <w:sz w:val="16"/>
        </w:rPr>
        <w:t xml:space="preserve">  app.get(</w:t>
      </w:r>
      <w:r>
        <w:rPr>
          <w:rFonts w:ascii="Consolas" w:eastAsia="Consolas" w:hAnsi="Consolas"/>
          <w:color w:val="A31515"/>
          <w:sz w:val="16"/>
        </w:rPr>
        <w:t>'/'</w:t>
      </w:r>
      <w:r>
        <w:rPr>
          <w:rFonts w:ascii="Consolas" w:eastAsia="Consolas" w:hAnsi="Consolas"/>
          <w:color w:val="000000"/>
          <w:sz w:val="16"/>
        </w:rPr>
        <w:t>, (_req, res) =&gt; {</w:t>
      </w:r>
    </w:p>
    <w:p w14:paraId="6ADECA4F"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w:t>
      </w:r>
    </w:p>
    <w:p w14:paraId="00041A2F" w14:textId="77777777" w:rsidR="00E2277A" w:rsidRDefault="00AB3E33">
      <w:pPr>
        <w:shd w:val="clear" w:color="auto" w:fill="F2F2F2"/>
        <w:spacing w:after="0" w:line="240" w:lineRule="auto"/>
        <w:jc w:val="left"/>
      </w:pPr>
      <w:r>
        <w:rPr>
          <w:rFonts w:ascii="Consolas" w:eastAsia="Consolas" w:hAnsi="Consolas"/>
          <w:color w:val="000000"/>
          <w:sz w:val="16"/>
        </w:rPr>
        <w:t xml:space="preserve">      service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'RakshaSafe API'</w:t>
      </w:r>
      <w:r>
        <w:rPr>
          <w:rFonts w:ascii="Consolas" w:eastAsia="Consolas" w:hAnsi="Consolas"/>
          <w:color w:val="000000"/>
          <w:sz w:val="16"/>
        </w:rPr>
        <w:t>,</w:t>
      </w:r>
    </w:p>
    <w:p w14:paraId="386D3CB0" w14:textId="77777777" w:rsidR="00E2277A" w:rsidRDefault="00AB3E33">
      <w:pPr>
        <w:shd w:val="clear" w:color="auto" w:fill="F2F2F2"/>
        <w:spacing w:after="0" w:line="240" w:lineRule="auto"/>
        <w:jc w:val="left"/>
      </w:pPr>
      <w:r>
        <w:rPr>
          <w:rFonts w:ascii="Consolas" w:eastAsia="Consolas" w:hAnsi="Consolas"/>
          <w:color w:val="000000"/>
          <w:sz w:val="16"/>
        </w:rPr>
        <w:t xml:space="preserve">      version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'0.1.0'</w:t>
      </w:r>
      <w:r>
        <w:rPr>
          <w:rFonts w:ascii="Consolas" w:eastAsia="Consolas" w:hAnsi="Consolas"/>
          <w:color w:val="000000"/>
          <w:sz w:val="16"/>
        </w:rPr>
        <w:t>,</w:t>
      </w:r>
    </w:p>
    <w:p w14:paraId="51BE0DF2" w14:textId="77777777" w:rsidR="00E2277A" w:rsidRDefault="00AB3E33">
      <w:pPr>
        <w:shd w:val="clear" w:color="auto" w:fill="F2F2F2"/>
        <w:spacing w:after="0" w:line="240" w:lineRule="auto"/>
        <w:jc w:val="left"/>
      </w:pPr>
      <w:r>
        <w:rPr>
          <w:rFonts w:ascii="Consolas" w:eastAsia="Consolas" w:hAnsi="Consolas"/>
          <w:color w:val="000000"/>
          <w:sz w:val="16"/>
        </w:rPr>
        <w:t xml:space="preserve">      docs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'/api/health'</w:t>
      </w:r>
      <w:r>
        <w:rPr>
          <w:rFonts w:ascii="Consolas" w:eastAsia="Consolas" w:hAnsi="Consolas"/>
          <w:color w:val="000000"/>
          <w:sz w:val="16"/>
        </w:rPr>
        <w:t>,</w:t>
      </w:r>
    </w:p>
    <w:p w14:paraId="0329D4B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6D2DF4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2CC7C5E" w14:textId="77777777" w:rsidR="00E2277A" w:rsidRDefault="00E2277A">
      <w:pPr>
        <w:shd w:val="clear" w:color="auto" w:fill="F2F2F2"/>
        <w:spacing w:after="0" w:line="240" w:lineRule="auto"/>
        <w:jc w:val="left"/>
      </w:pPr>
    </w:p>
    <w:p w14:paraId="49CBD6F9" w14:textId="77777777" w:rsidR="00E2277A" w:rsidRDefault="00AB3E33">
      <w:pPr>
        <w:shd w:val="clear" w:color="auto" w:fill="F2F2F2"/>
        <w:spacing w:after="0" w:line="240" w:lineRule="auto"/>
        <w:jc w:val="left"/>
      </w:pPr>
      <w:r>
        <w:rPr>
          <w:rFonts w:ascii="Consolas" w:eastAsia="Consolas" w:hAnsi="Consolas"/>
          <w:color w:val="000000"/>
          <w:sz w:val="16"/>
        </w:rPr>
        <w:t xml:space="preserve">  app.use(</w:t>
      </w:r>
      <w:r>
        <w:rPr>
          <w:rFonts w:ascii="Consolas" w:eastAsia="Consolas" w:hAnsi="Consolas"/>
          <w:color w:val="A31515"/>
          <w:sz w:val="16"/>
        </w:rPr>
        <w:t>'/api'</w:t>
      </w:r>
      <w:r>
        <w:rPr>
          <w:rFonts w:ascii="Consolas" w:eastAsia="Consolas" w:hAnsi="Consolas"/>
          <w:color w:val="000000"/>
          <w:sz w:val="16"/>
        </w:rPr>
        <w:t>, routes)</w:t>
      </w:r>
    </w:p>
    <w:p w14:paraId="2C02EA78" w14:textId="77777777" w:rsidR="00E2277A" w:rsidRDefault="00E2277A">
      <w:pPr>
        <w:shd w:val="clear" w:color="auto" w:fill="F2F2F2"/>
        <w:spacing w:after="0" w:line="240" w:lineRule="auto"/>
        <w:jc w:val="left"/>
      </w:pPr>
    </w:p>
    <w:p w14:paraId="06E9D989" w14:textId="77777777" w:rsidR="00E2277A" w:rsidRDefault="00AB3E33">
      <w:pPr>
        <w:shd w:val="clear" w:color="auto" w:fill="F2F2F2"/>
        <w:spacing w:after="0" w:line="240" w:lineRule="auto"/>
        <w:jc w:val="left"/>
      </w:pPr>
      <w:r>
        <w:rPr>
          <w:rFonts w:ascii="Consolas" w:eastAsia="Consolas" w:hAnsi="Consolas"/>
          <w:color w:val="000000"/>
          <w:sz w:val="16"/>
        </w:rPr>
        <w:t xml:space="preserve">  app.use(notFound)</w:t>
      </w:r>
    </w:p>
    <w:p w14:paraId="544B0B60" w14:textId="77777777" w:rsidR="00E2277A" w:rsidRDefault="00AB3E33">
      <w:pPr>
        <w:shd w:val="clear" w:color="auto" w:fill="F2F2F2"/>
        <w:spacing w:after="0" w:line="240" w:lineRule="auto"/>
        <w:jc w:val="left"/>
      </w:pPr>
      <w:r>
        <w:rPr>
          <w:rFonts w:ascii="Consolas" w:eastAsia="Consolas" w:hAnsi="Consolas"/>
          <w:color w:val="000000"/>
          <w:sz w:val="16"/>
        </w:rPr>
        <w:t xml:space="preserve">  app.use(errorHandler)</w:t>
      </w:r>
    </w:p>
    <w:p w14:paraId="5E003AF7" w14:textId="77777777" w:rsidR="00E2277A" w:rsidRDefault="00E2277A">
      <w:pPr>
        <w:shd w:val="clear" w:color="auto" w:fill="F2F2F2"/>
        <w:spacing w:after="0" w:line="240" w:lineRule="auto"/>
        <w:jc w:val="left"/>
      </w:pPr>
    </w:p>
    <w:p w14:paraId="49E2EE7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app</w:t>
      </w:r>
    </w:p>
    <w:p w14:paraId="21E267A7" w14:textId="77777777" w:rsidR="00E2277A" w:rsidRDefault="00AB3E33">
      <w:pPr>
        <w:shd w:val="clear" w:color="auto" w:fill="F2F2F2"/>
        <w:spacing w:after="0" w:line="240" w:lineRule="auto"/>
        <w:jc w:val="left"/>
      </w:pPr>
      <w:r>
        <w:rPr>
          <w:rFonts w:ascii="Consolas" w:eastAsia="Consolas" w:hAnsi="Consolas"/>
          <w:color w:val="000000"/>
          <w:sz w:val="16"/>
        </w:rPr>
        <w:t>}</w:t>
      </w:r>
    </w:p>
    <w:p w14:paraId="05AF3C27" w14:textId="5A732424" w:rsidR="00E2277A" w:rsidRDefault="00AB3E33">
      <w:pPr>
        <w:pStyle w:val="Heading3"/>
      </w:pPr>
      <w:r>
        <w:t xml:space="preserve">Listing 4.3 — backend/src/routes/index.ts </w:t>
      </w:r>
    </w:p>
    <w:p w14:paraId="2EA34669" w14:textId="77777777" w:rsidR="00E2277A" w:rsidRDefault="00AB3E33">
      <w:r>
        <w:rPr>
          <w:i/>
        </w:rPr>
        <w:t>Central API router mounting every feature module.</w:t>
      </w:r>
    </w:p>
    <w:p w14:paraId="48D1045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Router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15A10B9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5E45CB2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authRoutes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'./auth.js'</w:t>
      </w:r>
    </w:p>
    <w:p w14:paraId="3690C08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adminRoutes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'./admin.js'</w:t>
      </w:r>
    </w:p>
    <w:p w14:paraId="6A37284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emergencyContactRoutes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'./emergencyContacts.js'</w:t>
      </w:r>
    </w:p>
    <w:p w14:paraId="611103D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facilityRoutes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'./facilities.js'</w:t>
      </w:r>
    </w:p>
    <w:p w14:paraId="64CCECA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incidentRoutes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'./incidents.js'</w:t>
      </w:r>
    </w:p>
    <w:p w14:paraId="249EA5B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nearbyRoutes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'./nearby.js'</w:t>
      </w:r>
    </w:p>
    <w:p w14:paraId="754762E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notificationRoutes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'./notifications.js'</w:t>
      </w:r>
    </w:p>
    <w:p w14:paraId="4EA9E51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osmRoutes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'./osm.js'</w:t>
      </w:r>
    </w:p>
    <w:p w14:paraId="66C6DE4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weatherRoutes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'./weather.js'</w:t>
      </w:r>
    </w:p>
    <w:p w14:paraId="764B113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rescueTeamRoutes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'./rescueTeams.js'</w:t>
      </w:r>
    </w:p>
    <w:p w14:paraId="38E0D56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responderRoutes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'./responder.js'</w:t>
      </w:r>
    </w:p>
    <w:p w14:paraId="2468C47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unsafeReportRoutes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'./unsafeReports.js'</w:t>
      </w:r>
    </w:p>
    <w:p w14:paraId="6244D09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geocodeRoutes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'./geocode.js'</w:t>
      </w:r>
    </w:p>
    <w:p w14:paraId="0503B4EF" w14:textId="77777777" w:rsidR="00E2277A" w:rsidRDefault="00E2277A">
      <w:pPr>
        <w:shd w:val="clear" w:color="auto" w:fill="F2F2F2"/>
        <w:spacing w:after="0" w:line="240" w:lineRule="auto"/>
        <w:jc w:val="left"/>
      </w:pPr>
    </w:p>
    <w:p w14:paraId="7A40FA81"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router </w:t>
      </w:r>
      <w:r>
        <w:rPr>
          <w:rFonts w:ascii="Consolas" w:eastAsia="Consolas" w:hAnsi="Consolas"/>
          <w:b/>
          <w:color w:val="000000"/>
          <w:sz w:val="16"/>
        </w:rPr>
        <w:t>=</w:t>
      </w:r>
      <w:r>
        <w:rPr>
          <w:rFonts w:ascii="Consolas" w:eastAsia="Consolas" w:hAnsi="Consolas"/>
          <w:color w:val="000000"/>
          <w:sz w:val="16"/>
        </w:rPr>
        <w:t xml:space="preserve"> Router()</w:t>
      </w:r>
    </w:p>
    <w:p w14:paraId="29D72438" w14:textId="77777777" w:rsidR="00E2277A" w:rsidRDefault="00E2277A">
      <w:pPr>
        <w:shd w:val="clear" w:color="auto" w:fill="F2F2F2"/>
        <w:spacing w:after="0" w:line="240" w:lineRule="auto"/>
        <w:jc w:val="left"/>
      </w:pPr>
    </w:p>
    <w:p w14:paraId="3D954DD6"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'/auth'</w:t>
      </w:r>
      <w:r>
        <w:rPr>
          <w:rFonts w:ascii="Consolas" w:eastAsia="Consolas" w:hAnsi="Consolas"/>
          <w:color w:val="000000"/>
          <w:sz w:val="16"/>
        </w:rPr>
        <w:t>, authRoutes)</w:t>
      </w:r>
    </w:p>
    <w:p w14:paraId="23D7EE40"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'/admin'</w:t>
      </w:r>
      <w:r>
        <w:rPr>
          <w:rFonts w:ascii="Consolas" w:eastAsia="Consolas" w:hAnsi="Consolas"/>
          <w:color w:val="000000"/>
          <w:sz w:val="16"/>
        </w:rPr>
        <w:t>, adminRoutes)</w:t>
      </w:r>
    </w:p>
    <w:p w14:paraId="2DDBC91F"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'/emergency-contacts'</w:t>
      </w:r>
      <w:r>
        <w:rPr>
          <w:rFonts w:ascii="Consolas" w:eastAsia="Consolas" w:hAnsi="Consolas"/>
          <w:color w:val="000000"/>
          <w:sz w:val="16"/>
        </w:rPr>
        <w:t>, emergencyContactRoutes)</w:t>
      </w:r>
    </w:p>
    <w:p w14:paraId="63BF62C1"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'/incidents'</w:t>
      </w:r>
      <w:r>
        <w:rPr>
          <w:rFonts w:ascii="Consolas" w:eastAsia="Consolas" w:hAnsi="Consolas"/>
          <w:color w:val="000000"/>
          <w:sz w:val="16"/>
        </w:rPr>
        <w:t>, incidentRoutes)</w:t>
      </w:r>
    </w:p>
    <w:p w14:paraId="403C84AB"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'/facilities'</w:t>
      </w:r>
      <w:r>
        <w:rPr>
          <w:rFonts w:ascii="Consolas" w:eastAsia="Consolas" w:hAnsi="Consolas"/>
          <w:color w:val="000000"/>
          <w:sz w:val="16"/>
        </w:rPr>
        <w:t>, facilityRoutes)</w:t>
      </w:r>
    </w:p>
    <w:p w14:paraId="6CBA65F1"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'/nearby-resources'</w:t>
      </w:r>
      <w:r>
        <w:rPr>
          <w:rFonts w:ascii="Consolas" w:eastAsia="Consolas" w:hAnsi="Consolas"/>
          <w:color w:val="000000"/>
          <w:sz w:val="16"/>
        </w:rPr>
        <w:t>, nearbyRoutes)</w:t>
      </w:r>
    </w:p>
    <w:p w14:paraId="45E5B5E0"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'/nearby'</w:t>
      </w:r>
      <w:r>
        <w:rPr>
          <w:rFonts w:ascii="Consolas" w:eastAsia="Consolas" w:hAnsi="Consolas"/>
          <w:color w:val="000000"/>
          <w:sz w:val="16"/>
        </w:rPr>
        <w:t>, osmRoutes)</w:t>
      </w:r>
    </w:p>
    <w:p w14:paraId="187F3ECD"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'/weather'</w:t>
      </w:r>
      <w:r>
        <w:rPr>
          <w:rFonts w:ascii="Consolas" w:eastAsia="Consolas" w:hAnsi="Consolas"/>
          <w:color w:val="000000"/>
          <w:sz w:val="16"/>
        </w:rPr>
        <w:t>, weatherRoutes)</w:t>
      </w:r>
    </w:p>
    <w:p w14:paraId="6498EB94"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'/notifications'</w:t>
      </w:r>
      <w:r>
        <w:rPr>
          <w:rFonts w:ascii="Consolas" w:eastAsia="Consolas" w:hAnsi="Consolas"/>
          <w:color w:val="000000"/>
          <w:sz w:val="16"/>
        </w:rPr>
        <w:t>, notificationRoutes)</w:t>
      </w:r>
    </w:p>
    <w:p w14:paraId="599273F1"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'/rescue-teams'</w:t>
      </w:r>
      <w:r>
        <w:rPr>
          <w:rFonts w:ascii="Consolas" w:eastAsia="Consolas" w:hAnsi="Consolas"/>
          <w:color w:val="000000"/>
          <w:sz w:val="16"/>
        </w:rPr>
        <w:t>, rescueTeamRoutes)</w:t>
      </w:r>
    </w:p>
    <w:p w14:paraId="6276C2F5"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'/responder'</w:t>
      </w:r>
      <w:r>
        <w:rPr>
          <w:rFonts w:ascii="Consolas" w:eastAsia="Consolas" w:hAnsi="Consolas"/>
          <w:color w:val="000000"/>
          <w:sz w:val="16"/>
        </w:rPr>
        <w:t>, responderRoutes)</w:t>
      </w:r>
    </w:p>
    <w:p w14:paraId="01222C1E"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'/unsafe-reports'</w:t>
      </w:r>
      <w:r>
        <w:rPr>
          <w:rFonts w:ascii="Consolas" w:eastAsia="Consolas" w:hAnsi="Consolas"/>
          <w:color w:val="000000"/>
          <w:sz w:val="16"/>
        </w:rPr>
        <w:t>, unsafeReportRoutes)</w:t>
      </w:r>
    </w:p>
    <w:p w14:paraId="170318B9" w14:textId="77777777" w:rsidR="00E2277A" w:rsidRDefault="00AB3E33">
      <w:pPr>
        <w:shd w:val="clear" w:color="auto" w:fill="F2F2F2"/>
        <w:spacing w:after="0" w:line="240" w:lineRule="auto"/>
        <w:jc w:val="left"/>
      </w:pPr>
      <w:r>
        <w:rPr>
          <w:rFonts w:ascii="Consolas" w:eastAsia="Consolas" w:hAnsi="Consolas"/>
          <w:color w:val="000000"/>
          <w:sz w:val="16"/>
        </w:rPr>
        <w:t>router.use(</w:t>
      </w:r>
      <w:r>
        <w:rPr>
          <w:rFonts w:ascii="Consolas" w:eastAsia="Consolas" w:hAnsi="Consolas"/>
          <w:color w:val="A31515"/>
          <w:sz w:val="16"/>
        </w:rPr>
        <w:t>'/geocode'</w:t>
      </w:r>
      <w:r>
        <w:rPr>
          <w:rFonts w:ascii="Consolas" w:eastAsia="Consolas" w:hAnsi="Consolas"/>
          <w:color w:val="000000"/>
          <w:sz w:val="16"/>
        </w:rPr>
        <w:t>, geocodeRoutes)</w:t>
      </w:r>
    </w:p>
    <w:p w14:paraId="6CD82FEC" w14:textId="77777777" w:rsidR="00E2277A" w:rsidRDefault="00E2277A">
      <w:pPr>
        <w:shd w:val="clear" w:color="auto" w:fill="F2F2F2"/>
        <w:spacing w:after="0" w:line="240" w:lineRule="auto"/>
        <w:jc w:val="left"/>
      </w:pPr>
    </w:p>
    <w:p w14:paraId="3CB35759"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'/health'</w:t>
      </w:r>
      <w:r>
        <w:rPr>
          <w:rFonts w:ascii="Consolas" w:eastAsia="Consolas" w:hAnsi="Consolas"/>
          <w:color w:val="000000"/>
          <w:sz w:val="16"/>
        </w:rPr>
        <w:t>, (_req, res) =&gt; {</w:t>
      </w:r>
    </w:p>
    <w:p w14:paraId="472AD51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dbState </w:t>
      </w:r>
      <w:r>
        <w:rPr>
          <w:rFonts w:ascii="Consolas" w:eastAsia="Consolas" w:hAnsi="Consolas"/>
          <w:b/>
          <w:color w:val="000000"/>
          <w:sz w:val="16"/>
        </w:rPr>
        <w:t>=</w:t>
      </w:r>
      <w:r>
        <w:rPr>
          <w:rFonts w:ascii="Consolas" w:eastAsia="Consolas" w:hAnsi="Consolas"/>
          <w:color w:val="000000"/>
          <w:sz w:val="16"/>
        </w:rPr>
        <w:t xml:space="preserve"> mongoose.connection.readyState</w:t>
      </w:r>
    </w:p>
    <w:p w14:paraId="513C9796"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w:t>
      </w:r>
    </w:p>
    <w:p w14:paraId="1C9027FE"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615AEE39"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service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'rakshasafe-backend'</w:t>
      </w:r>
      <w:r>
        <w:rPr>
          <w:rFonts w:ascii="Consolas" w:eastAsia="Consolas" w:hAnsi="Consolas"/>
          <w:color w:val="000000"/>
          <w:sz w:val="16"/>
        </w:rPr>
        <w:t>,</w:t>
      </w:r>
    </w:p>
    <w:p w14:paraId="7871EE53"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'ok'</w:t>
      </w:r>
      <w:r>
        <w:rPr>
          <w:rFonts w:ascii="Consolas" w:eastAsia="Consolas" w:hAnsi="Consolas"/>
          <w:color w:val="000000"/>
          <w:sz w:val="16"/>
        </w:rPr>
        <w:t>,</w:t>
      </w:r>
    </w:p>
    <w:p w14:paraId="45D0DC64" w14:textId="77777777" w:rsidR="00E2277A" w:rsidRDefault="00AB3E33">
      <w:pPr>
        <w:shd w:val="clear" w:color="auto" w:fill="F2F2F2"/>
        <w:spacing w:after="0" w:line="240" w:lineRule="auto"/>
        <w:jc w:val="left"/>
      </w:pPr>
      <w:r>
        <w:rPr>
          <w:rFonts w:ascii="Consolas" w:eastAsia="Consolas" w:hAnsi="Consolas"/>
          <w:color w:val="000000"/>
          <w:sz w:val="16"/>
        </w:rPr>
        <w:t xml:space="preserve">    db</w:t>
      </w:r>
      <w:r>
        <w:rPr>
          <w:rFonts w:ascii="Consolas" w:eastAsia="Consolas" w:hAnsi="Consolas"/>
          <w:b/>
          <w:color w:val="000000"/>
          <w:sz w:val="16"/>
        </w:rPr>
        <w:t>:</w:t>
      </w:r>
      <w:r>
        <w:rPr>
          <w:rFonts w:ascii="Consolas" w:eastAsia="Consolas" w:hAnsi="Consolas"/>
          <w:color w:val="000000"/>
          <w:sz w:val="16"/>
        </w:rPr>
        <w:t xml:space="preserve"> {</w:t>
      </w:r>
    </w:p>
    <w:p w14:paraId="78A3B414" w14:textId="77777777" w:rsidR="00E2277A" w:rsidRDefault="00AB3E33">
      <w:pPr>
        <w:shd w:val="clear" w:color="auto" w:fill="F2F2F2"/>
        <w:spacing w:after="0" w:line="240" w:lineRule="auto"/>
        <w:jc w:val="left"/>
      </w:pPr>
      <w:r>
        <w:rPr>
          <w:rFonts w:ascii="Consolas" w:eastAsia="Consolas" w:hAnsi="Consolas"/>
          <w:color w:val="000000"/>
          <w:sz w:val="16"/>
        </w:rPr>
        <w:t xml:space="preserve">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dbState</w:t>
      </w:r>
      <w:r>
        <w:rPr>
          <w:rFonts w:ascii="Consolas" w:eastAsia="Consolas" w:hAnsi="Consolas"/>
          <w:color w:val="000000"/>
          <w:sz w:val="16"/>
        </w:rPr>
        <w:t xml:space="preserve">, </w:t>
      </w:r>
      <w:r>
        <w:rPr>
          <w:rFonts w:ascii="Consolas" w:eastAsia="Consolas" w:hAnsi="Consolas"/>
          <w:i/>
          <w:color w:val="008000"/>
          <w:sz w:val="16"/>
        </w:rPr>
        <w:t>// 0 disconnected, 1 connected, 2 connecting, 3 disconnecting</w:t>
      </w:r>
    </w:p>
    <w:p w14:paraId="3B40559B" w14:textId="77777777" w:rsidR="00E2277A" w:rsidRDefault="00AB3E33">
      <w:pPr>
        <w:shd w:val="clear" w:color="auto" w:fill="F2F2F2"/>
        <w:spacing w:after="0" w:line="240" w:lineRule="auto"/>
        <w:jc w:val="left"/>
      </w:pPr>
      <w:r>
        <w:rPr>
          <w:rFonts w:ascii="Consolas" w:eastAsia="Consolas" w:hAnsi="Consolas"/>
          <w:color w:val="000000"/>
          <w:sz w:val="16"/>
        </w:rPr>
        <w:t xml:space="preserve">      connected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dbState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r>
        <w:rPr>
          <w:rFonts w:ascii="Consolas" w:eastAsia="Consolas" w:hAnsi="Consolas"/>
          <w:color w:val="000000"/>
          <w:sz w:val="16"/>
        </w:rPr>
        <w:t>,</w:t>
      </w:r>
    </w:p>
    <w:p w14:paraId="2E20FC5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27D7810" w14:textId="77777777" w:rsidR="00E2277A" w:rsidRDefault="00AB3E33">
      <w:pPr>
        <w:shd w:val="clear" w:color="auto" w:fill="F2F2F2"/>
        <w:spacing w:after="0" w:line="240" w:lineRule="auto"/>
        <w:jc w:val="left"/>
      </w:pPr>
      <w:r>
        <w:rPr>
          <w:rFonts w:ascii="Consolas" w:eastAsia="Consolas" w:hAnsi="Consolas"/>
          <w:color w:val="000000"/>
          <w:sz w:val="16"/>
        </w:rPr>
        <w:t xml:space="preserve">    time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new</w:t>
      </w:r>
      <w:r>
        <w:rPr>
          <w:rFonts w:ascii="Consolas" w:eastAsia="Consolas" w:hAnsi="Consolas"/>
          <w:color w:val="000000"/>
          <w:sz w:val="16"/>
        </w:rPr>
        <w:t xml:space="preserve"> </w:t>
      </w:r>
      <w:r>
        <w:rPr>
          <w:rFonts w:ascii="Consolas" w:eastAsia="Consolas" w:hAnsi="Consolas"/>
          <w:color w:val="267F99"/>
          <w:sz w:val="16"/>
        </w:rPr>
        <w:t>Date</w:t>
      </w:r>
      <w:r>
        <w:rPr>
          <w:rFonts w:ascii="Consolas" w:eastAsia="Consolas" w:hAnsi="Consolas"/>
          <w:color w:val="000000"/>
          <w:sz w:val="16"/>
        </w:rPr>
        <w:t>().toISOString(),</w:t>
      </w:r>
    </w:p>
    <w:p w14:paraId="6273CB3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F47C8D0" w14:textId="77777777" w:rsidR="00E2277A" w:rsidRDefault="00AB3E33">
      <w:pPr>
        <w:shd w:val="clear" w:color="auto" w:fill="F2F2F2"/>
        <w:spacing w:after="0" w:line="240" w:lineRule="auto"/>
        <w:jc w:val="left"/>
      </w:pPr>
      <w:r>
        <w:rPr>
          <w:rFonts w:ascii="Consolas" w:eastAsia="Consolas" w:hAnsi="Consolas"/>
          <w:color w:val="000000"/>
          <w:sz w:val="16"/>
        </w:rPr>
        <w:t>})</w:t>
      </w:r>
    </w:p>
    <w:p w14:paraId="4FEF8025" w14:textId="77777777" w:rsidR="00E2277A" w:rsidRDefault="00E2277A">
      <w:pPr>
        <w:shd w:val="clear" w:color="auto" w:fill="F2F2F2"/>
        <w:spacing w:after="0" w:line="240" w:lineRule="auto"/>
        <w:jc w:val="left"/>
      </w:pPr>
    </w:p>
    <w:p w14:paraId="3213E834"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color w:val="000000"/>
          <w:sz w:val="16"/>
        </w:rPr>
        <w:t xml:space="preserve"> router</w:t>
      </w:r>
    </w:p>
    <w:p w14:paraId="40BFE7C9" w14:textId="0E3E5A30" w:rsidR="00E2277A" w:rsidRDefault="00AB3E33">
      <w:pPr>
        <w:pStyle w:val="Heading3"/>
      </w:pPr>
      <w:r>
        <w:t xml:space="preserve">Listing 4.4 — backend/src/config/env.ts </w:t>
      </w:r>
    </w:p>
    <w:p w14:paraId="1D2BDC25" w14:textId="77777777" w:rsidR="00E2277A" w:rsidRDefault="00AB3E33">
      <w:r>
        <w:rPr>
          <w:i/>
        </w:rPr>
        <w:t>Typed environment configuration with safe development defaults.</w:t>
      </w:r>
    </w:p>
    <w:p w14:paraId="36A92DE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color w:val="A31515"/>
          <w:sz w:val="16"/>
        </w:rPr>
        <w:t>'dotenv/config'</w:t>
      </w:r>
    </w:p>
    <w:p w14:paraId="135345DF" w14:textId="77777777" w:rsidR="00E2277A" w:rsidRDefault="00E2277A">
      <w:pPr>
        <w:shd w:val="clear" w:color="auto" w:fill="F2F2F2"/>
        <w:spacing w:after="0" w:line="240" w:lineRule="auto"/>
        <w:jc w:val="left"/>
      </w:pPr>
    </w:p>
    <w:p w14:paraId="7CAC4A02"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required(name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fallback</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78A0324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process.env[name] </w:t>
      </w:r>
      <w:r>
        <w:rPr>
          <w:rFonts w:ascii="Consolas" w:eastAsia="Consolas" w:hAnsi="Consolas"/>
          <w:b/>
          <w:color w:val="000000"/>
          <w:sz w:val="16"/>
        </w:rPr>
        <w:t>??</w:t>
      </w:r>
      <w:r>
        <w:rPr>
          <w:rFonts w:ascii="Consolas" w:eastAsia="Consolas" w:hAnsi="Consolas"/>
          <w:color w:val="000000"/>
          <w:sz w:val="16"/>
        </w:rPr>
        <w:t xml:space="preserve"> fallback</w:t>
      </w:r>
    </w:p>
    <w:p w14:paraId="34B68C50" w14:textId="77777777" w:rsidR="00E2277A" w:rsidRDefault="00AB3E33">
      <w:pPr>
        <w:shd w:val="clear" w:color="auto" w:fill="F2F2F2"/>
        <w:spacing w:after="0" w:line="240" w:lineRule="auto"/>
        <w:jc w:val="left"/>
      </w:pPr>
      <w:r>
        <w:rPr>
          <w:rFonts w:ascii="Consolas" w:eastAsia="Consolas" w:hAnsi="Consolas"/>
          <w:color w:val="000000"/>
          <w:sz w:val="16"/>
        </w:rPr>
        <w:t>}</w:t>
      </w:r>
    </w:p>
    <w:p w14:paraId="5A31B8E5" w14:textId="77777777" w:rsidR="00E2277A" w:rsidRDefault="00E2277A">
      <w:pPr>
        <w:shd w:val="clear" w:color="auto" w:fill="F2F2F2"/>
        <w:spacing w:after="0" w:line="240" w:lineRule="auto"/>
        <w:jc w:val="left"/>
      </w:pPr>
    </w:p>
    <w:p w14:paraId="408F0F3E" w14:textId="77777777" w:rsidR="00E2277A" w:rsidRDefault="00AB3E33">
      <w:pPr>
        <w:shd w:val="clear" w:color="auto" w:fill="F2F2F2"/>
        <w:spacing w:after="0" w:line="240" w:lineRule="auto"/>
        <w:jc w:val="left"/>
      </w:pPr>
      <w:r>
        <w:rPr>
          <w:rFonts w:ascii="Consolas" w:eastAsia="Consolas" w:hAnsi="Consolas"/>
          <w:i/>
          <w:color w:val="008000"/>
          <w:sz w:val="16"/>
        </w:rPr>
        <w:t>/** Refuse to boot in production with a placeholder or missing secret key. */</w:t>
      </w:r>
    </w:p>
    <w:p w14:paraId="4B48A67F"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requiredSecret(name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devFallback</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3D28425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value </w:t>
      </w:r>
      <w:r>
        <w:rPr>
          <w:rFonts w:ascii="Consolas" w:eastAsia="Consolas" w:hAnsi="Consolas"/>
          <w:b/>
          <w:color w:val="000000"/>
          <w:sz w:val="16"/>
        </w:rPr>
        <w:t>=</w:t>
      </w:r>
      <w:r>
        <w:rPr>
          <w:rFonts w:ascii="Consolas" w:eastAsia="Consolas" w:hAnsi="Consolas"/>
          <w:color w:val="000000"/>
          <w:sz w:val="16"/>
        </w:rPr>
        <w:t xml:space="preserve"> process.env[name]</w:t>
      </w:r>
    </w:p>
    <w:p w14:paraId="4C859BC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(value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value.trim()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value </w:t>
      </w:r>
      <w:r>
        <w:rPr>
          <w:rFonts w:ascii="Consolas" w:eastAsia="Consolas" w:hAnsi="Consolas"/>
          <w:b/>
          <w:color w:val="000000"/>
          <w:sz w:val="16"/>
        </w:rPr>
        <w:t>!==</w:t>
      </w:r>
      <w:r>
        <w:rPr>
          <w:rFonts w:ascii="Consolas" w:eastAsia="Consolas" w:hAnsi="Consolas"/>
          <w:color w:val="000000"/>
          <w:sz w:val="16"/>
        </w:rPr>
        <w:t xml:space="preserve"> devFallback) {</w:t>
      </w:r>
    </w:p>
    <w:p w14:paraId="3CB7216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value</w:t>
      </w:r>
    </w:p>
    <w:p w14:paraId="58883D2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D9F2D3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isProd </w:t>
      </w:r>
      <w:r>
        <w:rPr>
          <w:rFonts w:ascii="Consolas" w:eastAsia="Consolas" w:hAnsi="Consolas"/>
          <w:b/>
          <w:color w:val="000000"/>
          <w:sz w:val="16"/>
        </w:rPr>
        <w:t>=</w:t>
      </w:r>
      <w:r>
        <w:rPr>
          <w:rFonts w:ascii="Consolas" w:eastAsia="Consolas" w:hAnsi="Consolas"/>
          <w:color w:val="000000"/>
          <w:sz w:val="16"/>
        </w:rPr>
        <w:t xml:space="preserve"> process.env.NODE_ENV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'production'</w:t>
      </w:r>
    </w:p>
    <w:p w14:paraId="5E95FF8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(isProd) {</w:t>
      </w:r>
    </w:p>
    <w:p w14:paraId="3B78BD9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Error(</w:t>
      </w:r>
    </w:p>
    <w:p w14:paraId="220DA0F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`Missing ${</w:t>
      </w:r>
      <w:r>
        <w:rPr>
          <w:rFonts w:ascii="Consolas" w:eastAsia="Consolas" w:hAnsi="Consolas"/>
          <w:color w:val="000000"/>
          <w:sz w:val="16"/>
        </w:rPr>
        <w:t>name</w:t>
      </w:r>
      <w:r>
        <w:rPr>
          <w:rFonts w:ascii="Consolas" w:eastAsia="Consolas" w:hAnsi="Consolas"/>
          <w:color w:val="A31515"/>
          <w:sz w:val="16"/>
        </w:rPr>
        <w:t>}. Set a real value in the environment (NODE_ENV=production refuses the development fallback).`</w:t>
      </w:r>
      <w:r>
        <w:rPr>
          <w:rFonts w:ascii="Consolas" w:eastAsia="Consolas" w:hAnsi="Consolas"/>
          <w:color w:val="000000"/>
          <w:sz w:val="16"/>
        </w:rPr>
        <w:t>,</w:t>
      </w:r>
    </w:p>
    <w:p w14:paraId="7FE4370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11F326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4DE4C4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value </w:t>
      </w:r>
      <w:r>
        <w:rPr>
          <w:rFonts w:ascii="Consolas" w:eastAsia="Consolas" w:hAnsi="Consolas"/>
          <w:b/>
          <w:color w:val="000000"/>
          <w:sz w:val="16"/>
        </w:rPr>
        <w:t>&amp;&amp;</w:t>
      </w:r>
      <w:r>
        <w:rPr>
          <w:rFonts w:ascii="Consolas" w:eastAsia="Consolas" w:hAnsi="Consolas"/>
          <w:color w:val="000000"/>
          <w:sz w:val="16"/>
        </w:rPr>
        <w:t xml:space="preserve"> value.trim()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value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devFallback</w:t>
      </w:r>
    </w:p>
    <w:p w14:paraId="6F200631" w14:textId="77777777" w:rsidR="00E2277A" w:rsidRDefault="00AB3E33">
      <w:pPr>
        <w:shd w:val="clear" w:color="auto" w:fill="F2F2F2"/>
        <w:spacing w:after="0" w:line="240" w:lineRule="auto"/>
        <w:jc w:val="left"/>
      </w:pPr>
      <w:r>
        <w:rPr>
          <w:rFonts w:ascii="Consolas" w:eastAsia="Consolas" w:hAnsi="Consolas"/>
          <w:color w:val="000000"/>
          <w:sz w:val="16"/>
        </w:rPr>
        <w:t>}</w:t>
      </w:r>
    </w:p>
    <w:p w14:paraId="3A9A88ED" w14:textId="77777777" w:rsidR="00E2277A" w:rsidRDefault="00E2277A">
      <w:pPr>
        <w:shd w:val="clear" w:color="auto" w:fill="F2F2F2"/>
        <w:spacing w:after="0" w:line="240" w:lineRule="auto"/>
        <w:jc w:val="left"/>
      </w:pPr>
    </w:p>
    <w:p w14:paraId="5583C124"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positiveNumber(name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fallback</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xml:space="preserve"> {</w:t>
      </w:r>
    </w:p>
    <w:p w14:paraId="3A95622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raw </w:t>
      </w:r>
      <w:r>
        <w:rPr>
          <w:rFonts w:ascii="Consolas" w:eastAsia="Consolas" w:hAnsi="Consolas"/>
          <w:b/>
          <w:color w:val="000000"/>
          <w:sz w:val="16"/>
        </w:rPr>
        <w:t>=</w:t>
      </w:r>
      <w:r>
        <w:rPr>
          <w:rFonts w:ascii="Consolas" w:eastAsia="Consolas" w:hAnsi="Consolas"/>
          <w:color w:val="000000"/>
          <w:sz w:val="16"/>
        </w:rPr>
        <w:t xml:space="preserve"> process.env[name]</w:t>
      </w:r>
    </w:p>
    <w:p w14:paraId="0FE2AD5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(raw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raw.trim()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fallback</w:t>
      </w:r>
    </w:p>
    <w:p w14:paraId="061F8C5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parsed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(raw.trim())</w:t>
      </w:r>
    </w:p>
    <w:p w14:paraId="0356A00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267F99"/>
          <w:sz w:val="16"/>
        </w:rPr>
        <w:t>Number</w:t>
      </w:r>
      <w:r>
        <w:rPr>
          <w:rFonts w:ascii="Consolas" w:eastAsia="Consolas" w:hAnsi="Consolas"/>
          <w:color w:val="000000"/>
          <w:sz w:val="16"/>
        </w:rPr>
        <w:t>.</w:t>
      </w:r>
      <w:r>
        <w:rPr>
          <w:rFonts w:ascii="Consolas" w:eastAsia="Consolas" w:hAnsi="Consolas"/>
          <w:color w:val="267F99"/>
          <w:sz w:val="16"/>
        </w:rPr>
        <w:t>isFinite</w:t>
      </w:r>
      <w:r>
        <w:rPr>
          <w:rFonts w:ascii="Consolas" w:eastAsia="Consolas" w:hAnsi="Consolas"/>
          <w:color w:val="000000"/>
          <w:sz w:val="16"/>
        </w:rPr>
        <w:t xml:space="preserve">(parsed) </w:t>
      </w:r>
      <w:r>
        <w:rPr>
          <w:rFonts w:ascii="Consolas" w:eastAsia="Consolas" w:hAnsi="Consolas"/>
          <w:b/>
          <w:color w:val="000000"/>
          <w:sz w:val="16"/>
        </w:rPr>
        <w:t>||</w:t>
      </w:r>
      <w:r>
        <w:rPr>
          <w:rFonts w:ascii="Consolas" w:eastAsia="Consolas" w:hAnsi="Consolas"/>
          <w:color w:val="000000"/>
          <w:sz w:val="16"/>
        </w:rPr>
        <w:t xml:space="preserve"> parsed </w:t>
      </w:r>
      <w:r>
        <w:rPr>
          <w:rFonts w:ascii="Consolas" w:eastAsia="Consolas" w:hAnsi="Consolas"/>
          <w:b/>
          <w:color w:val="000000"/>
          <w:sz w:val="16"/>
        </w:rPr>
        <w:t>&lt;=</w:t>
      </w:r>
      <w:r>
        <w:rPr>
          <w:rFonts w:ascii="Consolas" w:eastAsia="Consolas" w:hAnsi="Consolas"/>
          <w:color w:val="000000"/>
          <w:sz w:val="16"/>
        </w:rPr>
        <w:t xml:space="preserve"> </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fallback</w:t>
      </w:r>
    </w:p>
    <w:p w14:paraId="2D45BA2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parsed</w:t>
      </w:r>
    </w:p>
    <w:p w14:paraId="670452CC" w14:textId="77777777" w:rsidR="00E2277A" w:rsidRDefault="00AB3E33">
      <w:pPr>
        <w:shd w:val="clear" w:color="auto" w:fill="F2F2F2"/>
        <w:spacing w:after="0" w:line="240" w:lineRule="auto"/>
        <w:jc w:val="left"/>
      </w:pPr>
      <w:r>
        <w:rPr>
          <w:rFonts w:ascii="Consolas" w:eastAsia="Consolas" w:hAnsi="Consolas"/>
          <w:color w:val="000000"/>
          <w:sz w:val="16"/>
        </w:rPr>
        <w:t>}</w:t>
      </w:r>
    </w:p>
    <w:p w14:paraId="2BE93F04" w14:textId="77777777" w:rsidR="00E2277A" w:rsidRDefault="00E2277A">
      <w:pPr>
        <w:shd w:val="clear" w:color="auto" w:fill="F2F2F2"/>
        <w:spacing w:after="0" w:line="240" w:lineRule="auto"/>
        <w:jc w:val="left"/>
      </w:pPr>
    </w:p>
    <w:p w14:paraId="2E234D4D"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isProduction </w:t>
      </w:r>
      <w:r>
        <w:rPr>
          <w:rFonts w:ascii="Consolas" w:eastAsia="Consolas" w:hAnsi="Consolas"/>
          <w:b/>
          <w:color w:val="000000"/>
          <w:sz w:val="16"/>
        </w:rPr>
        <w:t>=</w:t>
      </w:r>
      <w:r>
        <w:rPr>
          <w:rFonts w:ascii="Consolas" w:eastAsia="Consolas" w:hAnsi="Consolas"/>
          <w:color w:val="000000"/>
          <w:sz w:val="16"/>
        </w:rPr>
        <w:t xml:space="preserve"> process.env.NODE_ENV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'production'</w:t>
      </w:r>
    </w:p>
    <w:p w14:paraId="1B595C71" w14:textId="77777777" w:rsidR="00E2277A" w:rsidRDefault="00E2277A">
      <w:pPr>
        <w:shd w:val="clear" w:color="auto" w:fill="F2F2F2"/>
        <w:spacing w:after="0" w:line="240" w:lineRule="auto"/>
        <w:jc w:val="left"/>
      </w:pPr>
    </w:p>
    <w:p w14:paraId="4E3C09E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env </w:t>
      </w:r>
      <w:r>
        <w:rPr>
          <w:rFonts w:ascii="Consolas" w:eastAsia="Consolas" w:hAnsi="Consolas"/>
          <w:b/>
          <w:color w:val="000000"/>
          <w:sz w:val="16"/>
        </w:rPr>
        <w:t>=</w:t>
      </w:r>
      <w:r>
        <w:rPr>
          <w:rFonts w:ascii="Consolas" w:eastAsia="Consolas" w:hAnsi="Consolas"/>
          <w:color w:val="000000"/>
          <w:sz w:val="16"/>
        </w:rPr>
        <w:t xml:space="preserve"> {</w:t>
      </w:r>
    </w:p>
    <w:p w14:paraId="7053EABB" w14:textId="77777777" w:rsidR="00E2277A" w:rsidRDefault="00AB3E33">
      <w:pPr>
        <w:shd w:val="clear" w:color="auto" w:fill="F2F2F2"/>
        <w:spacing w:after="0" w:line="240" w:lineRule="auto"/>
        <w:jc w:val="left"/>
      </w:pPr>
      <w:r>
        <w:rPr>
          <w:rFonts w:ascii="Consolas" w:eastAsia="Consolas" w:hAnsi="Consolas"/>
          <w:color w:val="000000"/>
          <w:sz w:val="16"/>
        </w:rPr>
        <w:t xml:space="preserve">  nodeEnv</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required</w:t>
      </w:r>
      <w:r>
        <w:rPr>
          <w:rFonts w:ascii="Consolas" w:eastAsia="Consolas" w:hAnsi="Consolas"/>
          <w:color w:val="000000"/>
          <w:sz w:val="16"/>
        </w:rPr>
        <w:t>(</w:t>
      </w:r>
      <w:r>
        <w:rPr>
          <w:rFonts w:ascii="Consolas" w:eastAsia="Consolas" w:hAnsi="Consolas"/>
          <w:color w:val="A31515"/>
          <w:sz w:val="16"/>
        </w:rPr>
        <w:t>'NODE_ENV'</w:t>
      </w:r>
      <w:r>
        <w:rPr>
          <w:rFonts w:ascii="Consolas" w:eastAsia="Consolas" w:hAnsi="Consolas"/>
          <w:color w:val="000000"/>
          <w:sz w:val="16"/>
        </w:rPr>
        <w:t xml:space="preserve">, </w:t>
      </w:r>
      <w:r>
        <w:rPr>
          <w:rFonts w:ascii="Consolas" w:eastAsia="Consolas" w:hAnsi="Consolas"/>
          <w:color w:val="A31515"/>
          <w:sz w:val="16"/>
        </w:rPr>
        <w:t>'development'</w:t>
      </w:r>
      <w:r>
        <w:rPr>
          <w:rFonts w:ascii="Consolas" w:eastAsia="Consolas" w:hAnsi="Consolas"/>
          <w:color w:val="000000"/>
          <w:sz w:val="16"/>
        </w:rPr>
        <w:t>),</w:t>
      </w:r>
    </w:p>
    <w:p w14:paraId="5E60FAA6" w14:textId="77777777" w:rsidR="00E2277A" w:rsidRDefault="00AB3E33">
      <w:pPr>
        <w:shd w:val="clear" w:color="auto" w:fill="F2F2F2"/>
        <w:spacing w:after="0" w:line="240" w:lineRule="auto"/>
        <w:jc w:val="left"/>
      </w:pPr>
      <w:r>
        <w:rPr>
          <w:rFonts w:ascii="Consolas" w:eastAsia="Consolas" w:hAnsi="Consolas"/>
          <w:color w:val="000000"/>
          <w:sz w:val="16"/>
        </w:rPr>
        <w:t xml:space="preserve">  port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(required(</w:t>
      </w:r>
      <w:r>
        <w:rPr>
          <w:rFonts w:ascii="Consolas" w:eastAsia="Consolas" w:hAnsi="Consolas"/>
          <w:color w:val="A31515"/>
          <w:sz w:val="16"/>
        </w:rPr>
        <w:t>'PORT'</w:t>
      </w:r>
      <w:r>
        <w:rPr>
          <w:rFonts w:ascii="Consolas" w:eastAsia="Consolas" w:hAnsi="Consolas"/>
          <w:color w:val="000000"/>
          <w:sz w:val="16"/>
        </w:rPr>
        <w:t xml:space="preserve">, </w:t>
      </w:r>
      <w:r>
        <w:rPr>
          <w:rFonts w:ascii="Consolas" w:eastAsia="Consolas" w:hAnsi="Consolas"/>
          <w:color w:val="A31515"/>
          <w:sz w:val="16"/>
        </w:rPr>
        <w:t>'5000'</w:t>
      </w:r>
      <w:r>
        <w:rPr>
          <w:rFonts w:ascii="Consolas" w:eastAsia="Consolas" w:hAnsi="Consolas"/>
          <w:color w:val="000000"/>
          <w:sz w:val="16"/>
        </w:rPr>
        <w:t>)),</w:t>
      </w:r>
    </w:p>
    <w:p w14:paraId="497C8FBD" w14:textId="77777777" w:rsidR="00E2277A" w:rsidRDefault="00AB3E33">
      <w:pPr>
        <w:shd w:val="clear" w:color="auto" w:fill="F2F2F2"/>
        <w:spacing w:after="0" w:line="240" w:lineRule="auto"/>
        <w:jc w:val="left"/>
      </w:pPr>
      <w:r>
        <w:rPr>
          <w:rFonts w:ascii="Consolas" w:eastAsia="Consolas" w:hAnsi="Consolas"/>
          <w:color w:val="000000"/>
          <w:sz w:val="16"/>
        </w:rPr>
        <w:t xml:space="preserve">  mongoUri</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isProduction</w:t>
      </w:r>
    </w:p>
    <w:p w14:paraId="4AA332E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requiredSecret(</w:t>
      </w:r>
      <w:r>
        <w:rPr>
          <w:rFonts w:ascii="Consolas" w:eastAsia="Consolas" w:hAnsi="Consolas"/>
          <w:color w:val="A31515"/>
          <w:sz w:val="16"/>
        </w:rPr>
        <w:t>'MONGO_URI'</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w:t>
      </w:r>
    </w:p>
    <w:p w14:paraId="71E4C1A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required(</w:t>
      </w:r>
      <w:r>
        <w:rPr>
          <w:rFonts w:ascii="Consolas" w:eastAsia="Consolas" w:hAnsi="Consolas"/>
          <w:color w:val="A31515"/>
          <w:sz w:val="16"/>
        </w:rPr>
        <w:t>'MONGO_URI'</w:t>
      </w:r>
      <w:r>
        <w:rPr>
          <w:rFonts w:ascii="Consolas" w:eastAsia="Consolas" w:hAnsi="Consolas"/>
          <w:color w:val="000000"/>
          <w:sz w:val="16"/>
        </w:rPr>
        <w:t xml:space="preserve">, </w:t>
      </w:r>
      <w:r>
        <w:rPr>
          <w:rFonts w:ascii="Consolas" w:eastAsia="Consolas" w:hAnsi="Consolas"/>
          <w:color w:val="A31515"/>
          <w:sz w:val="16"/>
        </w:rPr>
        <w:t>'mongodb://127.0.0.1:27017/rakshasafe'</w:t>
      </w:r>
      <w:r>
        <w:rPr>
          <w:rFonts w:ascii="Consolas" w:eastAsia="Consolas" w:hAnsi="Consolas"/>
          <w:color w:val="000000"/>
          <w:sz w:val="16"/>
        </w:rPr>
        <w:t>),</w:t>
      </w:r>
    </w:p>
    <w:p w14:paraId="6FE6EA0E" w14:textId="77777777" w:rsidR="00E2277A" w:rsidRDefault="00AB3E33">
      <w:pPr>
        <w:shd w:val="clear" w:color="auto" w:fill="F2F2F2"/>
        <w:spacing w:after="0" w:line="240" w:lineRule="auto"/>
        <w:jc w:val="left"/>
      </w:pPr>
      <w:r>
        <w:rPr>
          <w:rFonts w:ascii="Consolas" w:eastAsia="Consolas" w:hAnsi="Consolas"/>
          <w:color w:val="000000"/>
          <w:sz w:val="16"/>
        </w:rPr>
        <w:t xml:space="preserve">  jwtSecret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requiredSecret</w:t>
      </w:r>
      <w:r>
        <w:rPr>
          <w:rFonts w:ascii="Consolas" w:eastAsia="Consolas" w:hAnsi="Consolas"/>
          <w:color w:val="000000"/>
          <w:sz w:val="16"/>
        </w:rPr>
        <w:t>(</w:t>
      </w:r>
      <w:r>
        <w:rPr>
          <w:rFonts w:ascii="Consolas" w:eastAsia="Consolas" w:hAnsi="Consolas"/>
          <w:color w:val="A31515"/>
          <w:sz w:val="16"/>
        </w:rPr>
        <w:t>'JWT_SECRET'</w:t>
      </w:r>
      <w:r>
        <w:rPr>
          <w:rFonts w:ascii="Consolas" w:eastAsia="Consolas" w:hAnsi="Consolas"/>
          <w:color w:val="000000"/>
          <w:sz w:val="16"/>
        </w:rPr>
        <w:t xml:space="preserve">, </w:t>
      </w:r>
      <w:r>
        <w:rPr>
          <w:rFonts w:ascii="Consolas" w:eastAsia="Consolas" w:hAnsi="Consolas"/>
          <w:color w:val="A31515"/>
          <w:sz w:val="16"/>
        </w:rPr>
        <w:t>'rakshasafe-dev-secret-change-me'</w:t>
      </w:r>
      <w:r>
        <w:rPr>
          <w:rFonts w:ascii="Consolas" w:eastAsia="Consolas" w:hAnsi="Consolas"/>
          <w:color w:val="000000"/>
          <w:sz w:val="16"/>
        </w:rPr>
        <w:t>),</w:t>
      </w:r>
    </w:p>
    <w:p w14:paraId="08ADFD9F" w14:textId="77777777" w:rsidR="00E2277A" w:rsidRDefault="00AB3E33">
      <w:pPr>
        <w:shd w:val="clear" w:color="auto" w:fill="F2F2F2"/>
        <w:spacing w:after="0" w:line="240" w:lineRule="auto"/>
        <w:jc w:val="left"/>
      </w:pPr>
      <w:r>
        <w:rPr>
          <w:rFonts w:ascii="Consolas" w:eastAsia="Consolas" w:hAnsi="Consolas"/>
          <w:color w:val="000000"/>
          <w:sz w:val="16"/>
        </w:rPr>
        <w:t xml:space="preserve">  jwtExpiresIn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required</w:t>
      </w:r>
      <w:r>
        <w:rPr>
          <w:rFonts w:ascii="Consolas" w:eastAsia="Consolas" w:hAnsi="Consolas"/>
          <w:color w:val="000000"/>
          <w:sz w:val="16"/>
        </w:rPr>
        <w:t>(</w:t>
      </w:r>
      <w:r>
        <w:rPr>
          <w:rFonts w:ascii="Consolas" w:eastAsia="Consolas" w:hAnsi="Consolas"/>
          <w:color w:val="A31515"/>
          <w:sz w:val="16"/>
        </w:rPr>
        <w:t>'JWT_EXPIRES_IN'</w:t>
      </w:r>
      <w:r>
        <w:rPr>
          <w:rFonts w:ascii="Consolas" w:eastAsia="Consolas" w:hAnsi="Consolas"/>
          <w:color w:val="000000"/>
          <w:sz w:val="16"/>
        </w:rPr>
        <w:t xml:space="preserve">, </w:t>
      </w:r>
      <w:r>
        <w:rPr>
          <w:rFonts w:ascii="Consolas" w:eastAsia="Consolas" w:hAnsi="Consolas"/>
          <w:color w:val="A31515"/>
          <w:sz w:val="16"/>
        </w:rPr>
        <w:t>'7d'</w:t>
      </w:r>
      <w:r>
        <w:rPr>
          <w:rFonts w:ascii="Consolas" w:eastAsia="Consolas" w:hAnsi="Consolas"/>
          <w:color w:val="000000"/>
          <w:sz w:val="16"/>
        </w:rPr>
        <w:t>),</w:t>
      </w:r>
    </w:p>
    <w:p w14:paraId="15E76AD8" w14:textId="77777777" w:rsidR="00E2277A" w:rsidRDefault="00AB3E33">
      <w:pPr>
        <w:shd w:val="clear" w:color="auto" w:fill="F2F2F2"/>
        <w:spacing w:after="0" w:line="240" w:lineRule="auto"/>
        <w:jc w:val="left"/>
      </w:pPr>
      <w:r>
        <w:rPr>
          <w:rFonts w:ascii="Consolas" w:eastAsia="Consolas" w:hAnsi="Consolas"/>
          <w:color w:val="000000"/>
          <w:sz w:val="16"/>
        </w:rPr>
        <w:t xml:space="preserve">  aiServiceUrl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required</w:t>
      </w:r>
      <w:r>
        <w:rPr>
          <w:rFonts w:ascii="Consolas" w:eastAsia="Consolas" w:hAnsi="Consolas"/>
          <w:color w:val="000000"/>
          <w:sz w:val="16"/>
        </w:rPr>
        <w:t>(</w:t>
      </w:r>
      <w:r>
        <w:rPr>
          <w:rFonts w:ascii="Consolas" w:eastAsia="Consolas" w:hAnsi="Consolas"/>
          <w:color w:val="A31515"/>
          <w:sz w:val="16"/>
        </w:rPr>
        <w:t>'AI_SERVICE_URL'</w:t>
      </w:r>
      <w:r>
        <w:rPr>
          <w:rFonts w:ascii="Consolas" w:eastAsia="Consolas" w:hAnsi="Consolas"/>
          <w:color w:val="000000"/>
          <w:sz w:val="16"/>
        </w:rPr>
        <w:t xml:space="preserve">, </w:t>
      </w:r>
      <w:r>
        <w:rPr>
          <w:rFonts w:ascii="Consolas" w:eastAsia="Consolas" w:hAnsi="Consolas"/>
          <w:color w:val="A31515"/>
          <w:sz w:val="16"/>
        </w:rPr>
        <w:t>'http://localhost:8000'</w:t>
      </w:r>
      <w:r>
        <w:rPr>
          <w:rFonts w:ascii="Consolas" w:eastAsia="Consolas" w:hAnsi="Consolas"/>
          <w:color w:val="000000"/>
          <w:sz w:val="16"/>
        </w:rPr>
        <w:t>),</w:t>
      </w:r>
    </w:p>
    <w:p w14:paraId="69FAAF24" w14:textId="77777777" w:rsidR="00E2277A" w:rsidRDefault="00AB3E33">
      <w:pPr>
        <w:shd w:val="clear" w:color="auto" w:fill="F2F2F2"/>
        <w:spacing w:after="0" w:line="240" w:lineRule="auto"/>
        <w:jc w:val="left"/>
      </w:pPr>
      <w:r>
        <w:rPr>
          <w:rFonts w:ascii="Consolas" w:eastAsia="Consolas" w:hAnsi="Consolas"/>
          <w:color w:val="000000"/>
          <w:sz w:val="16"/>
        </w:rPr>
        <w:t xml:space="preserve">  aiServiceTimeoutMs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(required(</w:t>
      </w:r>
      <w:r>
        <w:rPr>
          <w:rFonts w:ascii="Consolas" w:eastAsia="Consolas" w:hAnsi="Consolas"/>
          <w:color w:val="A31515"/>
          <w:sz w:val="16"/>
        </w:rPr>
        <w:t>'AI_SERVICE_TIMEOUT_MS'</w:t>
      </w:r>
      <w:r>
        <w:rPr>
          <w:rFonts w:ascii="Consolas" w:eastAsia="Consolas" w:hAnsi="Consolas"/>
          <w:color w:val="000000"/>
          <w:sz w:val="16"/>
        </w:rPr>
        <w:t xml:space="preserve">, </w:t>
      </w:r>
      <w:r>
        <w:rPr>
          <w:rFonts w:ascii="Consolas" w:eastAsia="Consolas" w:hAnsi="Consolas"/>
          <w:color w:val="A31515"/>
          <w:sz w:val="16"/>
        </w:rPr>
        <w:t>'10000'</w:t>
      </w:r>
      <w:r>
        <w:rPr>
          <w:rFonts w:ascii="Consolas" w:eastAsia="Consolas" w:hAnsi="Consolas"/>
          <w:color w:val="000000"/>
          <w:sz w:val="16"/>
        </w:rPr>
        <w:t>)),</w:t>
      </w:r>
    </w:p>
    <w:p w14:paraId="511DEDA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w:t>
      </w:r>
    </w:p>
    <w:p w14:paraId="0432863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CORS allowlist: comma-separated frontend origins. The dev server (5173)</w:t>
      </w:r>
    </w:p>
    <w:p w14:paraId="2152E8EF" w14:textId="77777777" w:rsidR="00E2277A" w:rsidRDefault="00AB3E33">
      <w:pPr>
        <w:shd w:val="clear" w:color="auto" w:fill="F2F2F2"/>
        <w:spacing w:after="0" w:line="240" w:lineRule="auto"/>
        <w:jc w:val="left"/>
      </w:pPr>
      <w:r>
        <w:rPr>
          <w:rFonts w:ascii="Consolas" w:eastAsia="Consolas" w:hAnsi="Consolas"/>
          <w:i/>
          <w:color w:val="008000"/>
          <w:sz w:val="16"/>
        </w:rPr>
        <w:t xml:space="preserve">   * and `vite preview` (4173) are both allowed by default so admin pages</w:t>
      </w:r>
    </w:p>
    <w:p w14:paraId="04BED838" w14:textId="77777777" w:rsidR="00E2277A" w:rsidRDefault="00AB3E33">
      <w:pPr>
        <w:shd w:val="clear" w:color="auto" w:fill="F2F2F2"/>
        <w:spacing w:after="0" w:line="240" w:lineRule="auto"/>
        <w:jc w:val="left"/>
      </w:pPr>
      <w:r>
        <w:rPr>
          <w:rFonts w:ascii="Consolas" w:eastAsia="Consolas" w:hAnsi="Consolas"/>
          <w:i/>
          <w:color w:val="008000"/>
          <w:sz w:val="16"/>
        </w:rPr>
        <w:t xml:space="preserve">   * never fail with a network error just because the bundle is served from</w:t>
      </w:r>
    </w:p>
    <w:p w14:paraId="2879831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the preview port. Production should set an explicit single origin.</w:t>
      </w:r>
    </w:p>
    <w:p w14:paraId="58A692F2"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09603159" w14:textId="77777777" w:rsidR="00E2277A" w:rsidRDefault="00AB3E33">
      <w:pPr>
        <w:shd w:val="clear" w:color="auto" w:fill="F2F2F2"/>
        <w:spacing w:after="0" w:line="240" w:lineRule="auto"/>
        <w:jc w:val="left"/>
      </w:pPr>
      <w:r>
        <w:rPr>
          <w:rFonts w:ascii="Consolas" w:eastAsia="Consolas" w:hAnsi="Consolas"/>
          <w:color w:val="000000"/>
          <w:sz w:val="16"/>
        </w:rPr>
        <w:t xml:space="preserve">  corsOrigins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required</w:t>
      </w:r>
      <w:r>
        <w:rPr>
          <w:rFonts w:ascii="Consolas" w:eastAsia="Consolas" w:hAnsi="Consolas"/>
          <w:color w:val="000000"/>
          <w:sz w:val="16"/>
        </w:rPr>
        <w:t>(</w:t>
      </w:r>
      <w:r>
        <w:rPr>
          <w:rFonts w:ascii="Consolas" w:eastAsia="Consolas" w:hAnsi="Consolas"/>
          <w:color w:val="A31515"/>
          <w:sz w:val="16"/>
        </w:rPr>
        <w:t>'CORS_ORIGIN'</w:t>
      </w:r>
      <w:r>
        <w:rPr>
          <w:rFonts w:ascii="Consolas" w:eastAsia="Consolas" w:hAnsi="Consolas"/>
          <w:color w:val="000000"/>
          <w:sz w:val="16"/>
        </w:rPr>
        <w:t xml:space="preserve">, </w:t>
      </w:r>
      <w:r>
        <w:rPr>
          <w:rFonts w:ascii="Consolas" w:eastAsia="Consolas" w:hAnsi="Consolas"/>
          <w:color w:val="A31515"/>
          <w:sz w:val="16"/>
        </w:rPr>
        <w:t>'http://localhost:5173,http://localhost:4173'</w:t>
      </w:r>
      <w:r>
        <w:rPr>
          <w:rFonts w:ascii="Consolas" w:eastAsia="Consolas" w:hAnsi="Consolas"/>
          <w:color w:val="000000"/>
          <w:sz w:val="16"/>
        </w:rPr>
        <w:t>)</w:t>
      </w:r>
    </w:p>
    <w:p w14:paraId="4A51D83B" w14:textId="77777777" w:rsidR="00E2277A" w:rsidRDefault="00AB3E33">
      <w:pPr>
        <w:shd w:val="clear" w:color="auto" w:fill="F2F2F2"/>
        <w:spacing w:after="0" w:line="240" w:lineRule="auto"/>
        <w:jc w:val="left"/>
      </w:pPr>
      <w:r>
        <w:rPr>
          <w:rFonts w:ascii="Consolas" w:eastAsia="Consolas" w:hAnsi="Consolas"/>
          <w:color w:val="000000"/>
          <w:sz w:val="16"/>
        </w:rPr>
        <w:t xml:space="preserve">    .split(</w:t>
      </w:r>
      <w:r>
        <w:rPr>
          <w:rFonts w:ascii="Consolas" w:eastAsia="Consolas" w:hAnsi="Consolas"/>
          <w:color w:val="A31515"/>
          <w:sz w:val="16"/>
        </w:rPr>
        <w:t>','</w:t>
      </w:r>
      <w:r>
        <w:rPr>
          <w:rFonts w:ascii="Consolas" w:eastAsia="Consolas" w:hAnsi="Consolas"/>
          <w:color w:val="000000"/>
          <w:sz w:val="16"/>
        </w:rPr>
        <w:t>)</w:t>
      </w:r>
    </w:p>
    <w:p w14:paraId="40E1326A" w14:textId="77777777" w:rsidR="00E2277A" w:rsidRDefault="00AB3E33">
      <w:pPr>
        <w:shd w:val="clear" w:color="auto" w:fill="F2F2F2"/>
        <w:spacing w:after="0" w:line="240" w:lineRule="auto"/>
        <w:jc w:val="left"/>
      </w:pPr>
      <w:r>
        <w:rPr>
          <w:rFonts w:ascii="Consolas" w:eastAsia="Consolas" w:hAnsi="Consolas"/>
          <w:color w:val="000000"/>
          <w:sz w:val="16"/>
        </w:rPr>
        <w:t xml:space="preserve">    .map((o) =&gt; o.trim())</w:t>
      </w:r>
    </w:p>
    <w:p w14:paraId="1A57E454" w14:textId="77777777" w:rsidR="00E2277A" w:rsidRDefault="00AB3E33">
      <w:pPr>
        <w:shd w:val="clear" w:color="auto" w:fill="F2F2F2"/>
        <w:spacing w:after="0" w:line="240" w:lineRule="auto"/>
        <w:jc w:val="left"/>
      </w:pPr>
      <w:r>
        <w:rPr>
          <w:rFonts w:ascii="Consolas" w:eastAsia="Consolas" w:hAnsi="Consolas"/>
          <w:color w:val="000000"/>
          <w:sz w:val="16"/>
        </w:rPr>
        <w:t xml:space="preserve">    .filter((o) =&gt; o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w:t>
      </w:r>
    </w:p>
    <w:p w14:paraId="38DF197F" w14:textId="77777777" w:rsidR="00E2277A" w:rsidRDefault="00AB3E33">
      <w:pPr>
        <w:shd w:val="clear" w:color="auto" w:fill="F2F2F2"/>
        <w:spacing w:after="0" w:line="240" w:lineRule="auto"/>
        <w:jc w:val="left"/>
      </w:pPr>
      <w:r>
        <w:rPr>
          <w:rFonts w:ascii="Consolas" w:eastAsia="Consolas" w:hAnsi="Consolas"/>
          <w:color w:val="000000"/>
          <w:sz w:val="16"/>
        </w:rPr>
        <w:t xml:space="preserve">  logLevel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required</w:t>
      </w:r>
      <w:r>
        <w:rPr>
          <w:rFonts w:ascii="Consolas" w:eastAsia="Consolas" w:hAnsi="Consolas"/>
          <w:color w:val="000000"/>
          <w:sz w:val="16"/>
        </w:rPr>
        <w:t>(</w:t>
      </w:r>
      <w:r>
        <w:rPr>
          <w:rFonts w:ascii="Consolas" w:eastAsia="Consolas" w:hAnsi="Consolas"/>
          <w:color w:val="A31515"/>
          <w:sz w:val="16"/>
        </w:rPr>
        <w:t>'LOG_LEVEL'</w:t>
      </w:r>
      <w:r>
        <w:rPr>
          <w:rFonts w:ascii="Consolas" w:eastAsia="Consolas" w:hAnsi="Consolas"/>
          <w:color w:val="000000"/>
          <w:sz w:val="16"/>
        </w:rPr>
        <w:t xml:space="preserve">, </w:t>
      </w:r>
      <w:r>
        <w:rPr>
          <w:rFonts w:ascii="Consolas" w:eastAsia="Consolas" w:hAnsi="Consolas"/>
          <w:color w:val="A31515"/>
          <w:sz w:val="16"/>
        </w:rPr>
        <w:t>'dev'</w:t>
      </w:r>
      <w:r>
        <w:rPr>
          <w:rFonts w:ascii="Consolas" w:eastAsia="Consolas" w:hAnsi="Consolas"/>
          <w:color w:val="000000"/>
          <w:sz w:val="16"/>
        </w:rPr>
        <w:t>),</w:t>
      </w:r>
    </w:p>
    <w:p w14:paraId="61E1F2B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w:t>
      </w:r>
    </w:p>
    <w:p w14:paraId="3428CDDD" w14:textId="77777777" w:rsidR="00E2277A" w:rsidRDefault="00AB3E33">
      <w:pPr>
        <w:shd w:val="clear" w:color="auto" w:fill="F2F2F2"/>
        <w:spacing w:after="0" w:line="240" w:lineRule="auto"/>
        <w:jc w:val="left"/>
      </w:pPr>
      <w:r>
        <w:rPr>
          <w:rFonts w:ascii="Consolas" w:eastAsia="Consolas" w:hAnsi="Consolas"/>
          <w:i/>
          <w:color w:val="008000"/>
          <w:sz w:val="16"/>
        </w:rPr>
        <w:t xml:space="preserve">   * External nearby-places provider (Google Places API, New).</w:t>
      </w:r>
    </w:p>
    <w:p w14:paraId="1C6E7566" w14:textId="77777777" w:rsidR="00E2277A" w:rsidRDefault="00AB3E33">
      <w:pPr>
        <w:shd w:val="clear" w:color="auto" w:fill="F2F2F2"/>
        <w:spacing w:after="0" w:line="240" w:lineRule="auto"/>
        <w:jc w:val="left"/>
      </w:pPr>
      <w:r>
        <w:rPr>
          <w:rFonts w:ascii="Consolas" w:eastAsia="Consolas" w:hAnsi="Consolas"/>
          <w:i/>
          <w:color w:val="008000"/>
          <w:sz w:val="16"/>
        </w:rPr>
        <w:t xml:space="preserve">   * Server-side only — never exposed to the frontend. Disabled unless</w:t>
      </w:r>
    </w:p>
    <w:p w14:paraId="549A82ED" w14:textId="77777777" w:rsidR="00E2277A" w:rsidRDefault="00AB3E33">
      <w:pPr>
        <w:shd w:val="clear" w:color="auto" w:fill="F2F2F2"/>
        <w:spacing w:after="0" w:line="240" w:lineRule="auto"/>
        <w:jc w:val="left"/>
      </w:pPr>
      <w:r>
        <w:rPr>
          <w:rFonts w:ascii="Consolas" w:eastAsia="Consolas" w:hAnsi="Consolas"/>
          <w:i/>
          <w:color w:val="008000"/>
          <w:sz w:val="16"/>
        </w:rPr>
        <w:t xml:space="preserve">   * explicitly enabled AND a key is present; the app is fully functional</w:t>
      </w:r>
    </w:p>
    <w:p w14:paraId="469D92C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on RakshaSafe database resources alone.</w:t>
      </w:r>
    </w:p>
    <w:p w14:paraId="26144CC9" w14:textId="77777777" w:rsidR="00E2277A" w:rsidRDefault="00AB3E33">
      <w:pPr>
        <w:shd w:val="clear" w:color="auto" w:fill="F2F2F2"/>
        <w:spacing w:after="0" w:line="240" w:lineRule="auto"/>
        <w:jc w:val="left"/>
      </w:pPr>
      <w:r>
        <w:rPr>
          <w:rFonts w:ascii="Consolas" w:eastAsia="Consolas" w:hAnsi="Consolas"/>
          <w:i/>
          <w:color w:val="008000"/>
          <w:sz w:val="16"/>
        </w:rPr>
        <w:lastRenderedPageBreak/>
        <w:t xml:space="preserve">   */</w:t>
      </w:r>
    </w:p>
    <w:p w14:paraId="73D27DDA" w14:textId="77777777" w:rsidR="00E2277A" w:rsidRDefault="00AB3E33">
      <w:pPr>
        <w:shd w:val="clear" w:color="auto" w:fill="F2F2F2"/>
        <w:spacing w:after="0" w:line="240" w:lineRule="auto"/>
        <w:jc w:val="left"/>
      </w:pPr>
      <w:r>
        <w:rPr>
          <w:rFonts w:ascii="Consolas" w:eastAsia="Consolas" w:hAnsi="Consolas"/>
          <w:color w:val="000000"/>
          <w:sz w:val="16"/>
        </w:rPr>
        <w:t xml:space="preserve">  googlePlacesApiKey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required</w:t>
      </w:r>
      <w:r>
        <w:rPr>
          <w:rFonts w:ascii="Consolas" w:eastAsia="Consolas" w:hAnsi="Consolas"/>
          <w:color w:val="000000"/>
          <w:sz w:val="16"/>
        </w:rPr>
        <w:t>(</w:t>
      </w:r>
      <w:r>
        <w:rPr>
          <w:rFonts w:ascii="Consolas" w:eastAsia="Consolas" w:hAnsi="Consolas"/>
          <w:color w:val="A31515"/>
          <w:sz w:val="16"/>
        </w:rPr>
        <w:t>'GOOGLE_PLACES_API_KEY'</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w:t>
      </w:r>
    </w:p>
    <w:p w14:paraId="6D33154B" w14:textId="77777777" w:rsidR="00E2277A" w:rsidRDefault="00AB3E33">
      <w:pPr>
        <w:shd w:val="clear" w:color="auto" w:fill="F2F2F2"/>
        <w:spacing w:after="0" w:line="240" w:lineRule="auto"/>
        <w:jc w:val="left"/>
      </w:pPr>
      <w:r>
        <w:rPr>
          <w:rFonts w:ascii="Consolas" w:eastAsia="Consolas" w:hAnsi="Consolas"/>
          <w:color w:val="000000"/>
          <w:sz w:val="16"/>
        </w:rPr>
        <w:t xml:space="preserve">  nearbyExternalEnabled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required</w:t>
      </w:r>
      <w:r>
        <w:rPr>
          <w:rFonts w:ascii="Consolas" w:eastAsia="Consolas" w:hAnsi="Consolas"/>
          <w:color w:val="000000"/>
          <w:sz w:val="16"/>
        </w:rPr>
        <w:t>(</w:t>
      </w:r>
      <w:r>
        <w:rPr>
          <w:rFonts w:ascii="Consolas" w:eastAsia="Consolas" w:hAnsi="Consolas"/>
          <w:color w:val="A31515"/>
          <w:sz w:val="16"/>
        </w:rPr>
        <w:t>'NEARBY_EXTERNAL_ENABLED'</w:t>
      </w:r>
      <w:r>
        <w:rPr>
          <w:rFonts w:ascii="Consolas" w:eastAsia="Consolas" w:hAnsi="Consolas"/>
          <w:color w:val="000000"/>
          <w:sz w:val="16"/>
        </w:rPr>
        <w:t xml:space="preserve">, </w:t>
      </w:r>
      <w:r>
        <w:rPr>
          <w:rFonts w:ascii="Consolas" w:eastAsia="Consolas" w:hAnsi="Consolas"/>
          <w:color w:val="A31515"/>
          <w:sz w:val="16"/>
        </w:rPr>
        <w:t>'false'</w:t>
      </w:r>
      <w:r>
        <w:rPr>
          <w:rFonts w:ascii="Consolas" w:eastAsia="Consolas" w:hAnsi="Consolas"/>
          <w:color w:val="000000"/>
          <w:sz w:val="16"/>
        </w:rPr>
        <w:t xml:space="preserve">).trim().toLowerCase()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'true'</w:t>
      </w:r>
      <w:r>
        <w:rPr>
          <w:rFonts w:ascii="Consolas" w:eastAsia="Consolas" w:hAnsi="Consolas"/>
          <w:color w:val="000000"/>
          <w:sz w:val="16"/>
        </w:rPr>
        <w:t>,</w:t>
      </w:r>
    </w:p>
    <w:p w14:paraId="5BC4DD40" w14:textId="77777777" w:rsidR="00E2277A" w:rsidRDefault="00AB3E33">
      <w:pPr>
        <w:shd w:val="clear" w:color="auto" w:fill="F2F2F2"/>
        <w:spacing w:after="0" w:line="240" w:lineRule="auto"/>
        <w:jc w:val="left"/>
      </w:pPr>
      <w:r>
        <w:rPr>
          <w:rFonts w:ascii="Consolas" w:eastAsia="Consolas" w:hAnsi="Consolas"/>
          <w:color w:val="000000"/>
          <w:sz w:val="16"/>
        </w:rPr>
        <w:t xml:space="preserve">  nearbyExternalTimeoutMs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positiveNumber</w:t>
      </w:r>
      <w:r>
        <w:rPr>
          <w:rFonts w:ascii="Consolas" w:eastAsia="Consolas" w:hAnsi="Consolas"/>
          <w:color w:val="000000"/>
          <w:sz w:val="16"/>
        </w:rPr>
        <w:t>(</w:t>
      </w:r>
      <w:r>
        <w:rPr>
          <w:rFonts w:ascii="Consolas" w:eastAsia="Consolas" w:hAnsi="Consolas"/>
          <w:color w:val="A31515"/>
          <w:sz w:val="16"/>
        </w:rPr>
        <w:t>'NEARBY_EXTERNAL_TIMEOUT_MS'</w:t>
      </w:r>
      <w:r>
        <w:rPr>
          <w:rFonts w:ascii="Consolas" w:eastAsia="Consolas" w:hAnsi="Consolas"/>
          <w:color w:val="000000"/>
          <w:sz w:val="16"/>
        </w:rPr>
        <w:t xml:space="preserve">, </w:t>
      </w:r>
      <w:r>
        <w:rPr>
          <w:rFonts w:ascii="Consolas" w:eastAsia="Consolas" w:hAnsi="Consolas"/>
          <w:color w:val="098658"/>
          <w:sz w:val="16"/>
        </w:rPr>
        <w:t>8000</w:t>
      </w:r>
      <w:r>
        <w:rPr>
          <w:rFonts w:ascii="Consolas" w:eastAsia="Consolas" w:hAnsi="Consolas"/>
          <w:color w:val="000000"/>
          <w:sz w:val="16"/>
        </w:rPr>
        <w:t>),</w:t>
      </w:r>
    </w:p>
    <w:p w14:paraId="2A68B598" w14:textId="77777777" w:rsidR="00E2277A" w:rsidRDefault="00AB3E33">
      <w:pPr>
        <w:shd w:val="clear" w:color="auto" w:fill="F2F2F2"/>
        <w:spacing w:after="0" w:line="240" w:lineRule="auto"/>
        <w:jc w:val="left"/>
      </w:pPr>
      <w:r>
        <w:rPr>
          <w:rFonts w:ascii="Consolas" w:eastAsia="Consolas" w:hAnsi="Consolas"/>
          <w:color w:val="000000"/>
          <w:sz w:val="16"/>
        </w:rPr>
        <w:t xml:space="preserve">  nearbyRadiusKm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positiveNumber</w:t>
      </w:r>
      <w:r>
        <w:rPr>
          <w:rFonts w:ascii="Consolas" w:eastAsia="Consolas" w:hAnsi="Consolas"/>
          <w:color w:val="000000"/>
          <w:sz w:val="16"/>
        </w:rPr>
        <w:t>(</w:t>
      </w:r>
      <w:r>
        <w:rPr>
          <w:rFonts w:ascii="Consolas" w:eastAsia="Consolas" w:hAnsi="Consolas"/>
          <w:color w:val="A31515"/>
          <w:sz w:val="16"/>
        </w:rPr>
        <w:t>'NEARBY_RADIUS_KM'</w:t>
      </w:r>
      <w:r>
        <w:rPr>
          <w:rFonts w:ascii="Consolas" w:eastAsia="Consolas" w:hAnsi="Consolas"/>
          <w:color w:val="000000"/>
          <w:sz w:val="16"/>
        </w:rPr>
        <w:t xml:space="preserve">, </w:t>
      </w:r>
      <w:r>
        <w:rPr>
          <w:rFonts w:ascii="Consolas" w:eastAsia="Consolas" w:hAnsi="Consolas"/>
          <w:color w:val="098658"/>
          <w:sz w:val="16"/>
        </w:rPr>
        <w:t>25</w:t>
      </w:r>
      <w:r>
        <w:rPr>
          <w:rFonts w:ascii="Consolas" w:eastAsia="Consolas" w:hAnsi="Consolas"/>
          <w:color w:val="000000"/>
          <w:sz w:val="16"/>
        </w:rPr>
        <w:t>),</w:t>
      </w:r>
    </w:p>
    <w:p w14:paraId="0E0B5DC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as</w:t>
      </w:r>
      <w:r>
        <w:rPr>
          <w:rFonts w:ascii="Consolas" w:eastAsia="Consolas" w:hAnsi="Consolas"/>
          <w:color w:val="000000"/>
          <w:sz w:val="16"/>
        </w:rPr>
        <w:t xml:space="preserve"> </w:t>
      </w:r>
      <w:r>
        <w:rPr>
          <w:rFonts w:ascii="Consolas" w:eastAsia="Consolas" w:hAnsi="Consolas"/>
          <w:b/>
          <w:color w:val="0000FF"/>
          <w:sz w:val="16"/>
        </w:rPr>
        <w:t>const</w:t>
      </w:r>
    </w:p>
    <w:p w14:paraId="6519D27E" w14:textId="0916A681" w:rsidR="00E2277A" w:rsidRDefault="00AB3E33">
      <w:pPr>
        <w:pStyle w:val="Heading3"/>
      </w:pPr>
      <w:r>
        <w:t xml:space="preserve">Listing 4.5 — backend/src/config/db.ts </w:t>
      </w:r>
    </w:p>
    <w:p w14:paraId="2AAD09E3" w14:textId="77777777" w:rsidR="00E2277A" w:rsidRDefault="00AB3E33">
      <w:r>
        <w:rPr>
          <w:i/>
        </w:rPr>
        <w:t>MongoDB connection with tolerant timeout and background reconnect.</w:t>
      </w:r>
    </w:p>
    <w:p w14:paraId="4B61025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63A371E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env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'./env.js'</w:t>
      </w:r>
    </w:p>
    <w:p w14:paraId="1055DB3A" w14:textId="77777777" w:rsidR="00E2277A" w:rsidRDefault="00E2277A">
      <w:pPr>
        <w:shd w:val="clear" w:color="auto" w:fill="F2F2F2"/>
        <w:spacing w:after="0" w:line="240" w:lineRule="auto"/>
        <w:jc w:val="left"/>
      </w:pPr>
    </w:p>
    <w:p w14:paraId="48C802E8" w14:textId="77777777" w:rsidR="00E2277A" w:rsidRDefault="00AB3E33">
      <w:pPr>
        <w:shd w:val="clear" w:color="auto" w:fill="F2F2F2"/>
        <w:spacing w:after="0" w:line="240" w:lineRule="auto"/>
        <w:jc w:val="left"/>
      </w:pPr>
      <w:r>
        <w:rPr>
          <w:rFonts w:ascii="Consolas" w:eastAsia="Consolas" w:hAnsi="Consolas"/>
          <w:i/>
          <w:color w:val="008000"/>
          <w:sz w:val="16"/>
        </w:rPr>
        <w:t>// Server selection must tolerate a waking cloud cluster. A free-tier Atlas</w:t>
      </w:r>
    </w:p>
    <w:p w14:paraId="3C245905" w14:textId="77777777" w:rsidR="00E2277A" w:rsidRDefault="00AB3E33">
      <w:pPr>
        <w:shd w:val="clear" w:color="auto" w:fill="F2F2F2"/>
        <w:spacing w:after="0" w:line="240" w:lineRule="auto"/>
        <w:jc w:val="left"/>
      </w:pPr>
      <w:r>
        <w:rPr>
          <w:rFonts w:ascii="Consolas" w:eastAsia="Consolas" w:hAnsi="Consolas"/>
          <w:i/>
          <w:color w:val="008000"/>
          <w:sz w:val="16"/>
        </w:rPr>
        <w:t>// cluster that was paused/idle can take several seconds to accept the first</w:t>
      </w:r>
    </w:p>
    <w:p w14:paraId="5977ED61" w14:textId="77777777" w:rsidR="00E2277A" w:rsidRDefault="00AB3E33">
      <w:pPr>
        <w:shd w:val="clear" w:color="auto" w:fill="F2F2F2"/>
        <w:spacing w:after="0" w:line="240" w:lineRule="auto"/>
        <w:jc w:val="left"/>
      </w:pPr>
      <w:r>
        <w:rPr>
          <w:rFonts w:ascii="Consolas" w:eastAsia="Consolas" w:hAnsi="Consolas"/>
          <w:i/>
          <w:color w:val="008000"/>
          <w:sz w:val="16"/>
        </w:rPr>
        <w:t>// connection, so a tight timeout makes startup fail even though the cluster</w:t>
      </w:r>
    </w:p>
    <w:p w14:paraId="68DA96E6" w14:textId="77777777" w:rsidR="00E2277A" w:rsidRDefault="00AB3E33">
      <w:pPr>
        <w:shd w:val="clear" w:color="auto" w:fill="F2F2F2"/>
        <w:spacing w:after="0" w:line="240" w:lineRule="auto"/>
        <w:jc w:val="left"/>
      </w:pPr>
      <w:r>
        <w:rPr>
          <w:rFonts w:ascii="Consolas" w:eastAsia="Consolas" w:hAnsi="Consolas"/>
          <w:i/>
          <w:color w:val="008000"/>
          <w:sz w:val="16"/>
        </w:rPr>
        <w:t>// becomes reachable moments later.</w:t>
      </w:r>
    </w:p>
    <w:p w14:paraId="24DBEEA4"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SERVER_SELECTION_TIMEOUT_MS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w:t>
      </w:r>
      <w:r>
        <w:rPr>
          <w:rFonts w:ascii="Consolas" w:eastAsia="Consolas" w:hAnsi="Consolas"/>
          <w:color w:val="000000"/>
          <w:sz w:val="16"/>
        </w:rPr>
        <w:t>_000</w:t>
      </w:r>
    </w:p>
    <w:p w14:paraId="245ED170" w14:textId="77777777" w:rsidR="00E2277A" w:rsidRDefault="00E2277A">
      <w:pPr>
        <w:shd w:val="clear" w:color="auto" w:fill="F2F2F2"/>
        <w:spacing w:after="0" w:line="240" w:lineRule="auto"/>
        <w:jc w:val="left"/>
      </w:pPr>
    </w:p>
    <w:p w14:paraId="64957094" w14:textId="77777777" w:rsidR="00E2277A" w:rsidRDefault="00AB3E33">
      <w:pPr>
        <w:shd w:val="clear" w:color="auto" w:fill="F2F2F2"/>
        <w:spacing w:after="0" w:line="240" w:lineRule="auto"/>
        <w:jc w:val="left"/>
      </w:pPr>
      <w:r>
        <w:rPr>
          <w:rFonts w:ascii="Consolas" w:eastAsia="Consolas" w:hAnsi="Consolas"/>
          <w:i/>
          <w:color w:val="008000"/>
          <w:sz w:val="16"/>
        </w:rPr>
        <w:t>// Bounded backoff for background reconnection attempts after an initial</w:t>
      </w:r>
    </w:p>
    <w:p w14:paraId="540CD520" w14:textId="77777777" w:rsidR="00E2277A" w:rsidRDefault="00AB3E33">
      <w:pPr>
        <w:shd w:val="clear" w:color="auto" w:fill="F2F2F2"/>
        <w:spacing w:after="0" w:line="240" w:lineRule="auto"/>
        <w:jc w:val="left"/>
      </w:pPr>
      <w:r>
        <w:rPr>
          <w:rFonts w:ascii="Consolas" w:eastAsia="Consolas" w:hAnsi="Consolas"/>
          <w:i/>
          <w:color w:val="008000"/>
          <w:sz w:val="16"/>
        </w:rPr>
        <w:t>// connection failure. The API stays up and `requireDb` keeps rejecting</w:t>
      </w:r>
    </w:p>
    <w:p w14:paraId="0B591408" w14:textId="77777777" w:rsidR="00E2277A" w:rsidRDefault="00AB3E33">
      <w:pPr>
        <w:shd w:val="clear" w:color="auto" w:fill="F2F2F2"/>
        <w:spacing w:after="0" w:line="240" w:lineRule="auto"/>
        <w:jc w:val="left"/>
      </w:pPr>
      <w:r>
        <w:rPr>
          <w:rFonts w:ascii="Consolas" w:eastAsia="Consolas" w:hAnsi="Consolas"/>
          <w:i/>
          <w:color w:val="008000"/>
          <w:sz w:val="16"/>
        </w:rPr>
        <w:t>// DB-dependent requests until one of these attempts succeeds, so readiness</w:t>
      </w:r>
    </w:p>
    <w:p w14:paraId="73621D7E" w14:textId="77777777" w:rsidR="00E2277A" w:rsidRDefault="00AB3E33">
      <w:pPr>
        <w:shd w:val="clear" w:color="auto" w:fill="F2F2F2"/>
        <w:spacing w:after="0" w:line="240" w:lineRule="auto"/>
        <w:jc w:val="left"/>
      </w:pPr>
      <w:r>
        <w:rPr>
          <w:rFonts w:ascii="Consolas" w:eastAsia="Consolas" w:hAnsi="Consolas"/>
          <w:i/>
          <w:color w:val="008000"/>
          <w:sz w:val="16"/>
        </w:rPr>
        <w:t>// recovers without a manual restart.</w:t>
      </w:r>
    </w:p>
    <w:p w14:paraId="16125985"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RETRY_BASE_DELAY_MS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2</w:t>
      </w:r>
      <w:r>
        <w:rPr>
          <w:rFonts w:ascii="Consolas" w:eastAsia="Consolas" w:hAnsi="Consolas"/>
          <w:color w:val="000000"/>
          <w:sz w:val="16"/>
        </w:rPr>
        <w:t>_000</w:t>
      </w:r>
    </w:p>
    <w:p w14:paraId="590108C6"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RETRY_MAX_DELAY_MS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15</w:t>
      </w:r>
      <w:r>
        <w:rPr>
          <w:rFonts w:ascii="Consolas" w:eastAsia="Consolas" w:hAnsi="Consolas"/>
          <w:color w:val="000000"/>
          <w:sz w:val="16"/>
        </w:rPr>
        <w:t>_000</w:t>
      </w:r>
    </w:p>
    <w:p w14:paraId="17BA7C62" w14:textId="77777777" w:rsidR="00E2277A" w:rsidRDefault="00E2277A">
      <w:pPr>
        <w:shd w:val="clear" w:color="auto" w:fill="F2F2F2"/>
        <w:spacing w:after="0" w:line="240" w:lineRule="auto"/>
        <w:jc w:val="left"/>
      </w:pPr>
    </w:p>
    <w:p w14:paraId="68427704" w14:textId="77777777" w:rsidR="00E2277A" w:rsidRDefault="00AB3E33">
      <w:pPr>
        <w:shd w:val="clear" w:color="auto" w:fill="F2F2F2"/>
        <w:spacing w:after="0" w:line="240" w:lineRule="auto"/>
        <w:jc w:val="left"/>
      </w:pPr>
      <w:r>
        <w:rPr>
          <w:rFonts w:ascii="Consolas" w:eastAsia="Consolas" w:hAnsi="Consolas"/>
          <w:b/>
          <w:color w:val="0000FF"/>
          <w:sz w:val="16"/>
        </w:rPr>
        <w:t>let</w:t>
      </w:r>
      <w:r>
        <w:rPr>
          <w:rFonts w:ascii="Consolas" w:eastAsia="Consolas" w:hAnsi="Consolas"/>
          <w:color w:val="000000"/>
          <w:sz w:val="16"/>
        </w:rPr>
        <w:t xml:space="preserve"> retryAttempt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0</w:t>
      </w:r>
    </w:p>
    <w:p w14:paraId="58DCD63A" w14:textId="77777777" w:rsidR="00E2277A" w:rsidRDefault="00AB3E33">
      <w:pPr>
        <w:shd w:val="clear" w:color="auto" w:fill="F2F2F2"/>
        <w:spacing w:after="0" w:line="240" w:lineRule="auto"/>
        <w:jc w:val="left"/>
      </w:pPr>
      <w:r>
        <w:rPr>
          <w:rFonts w:ascii="Consolas" w:eastAsia="Consolas" w:hAnsi="Consolas"/>
          <w:b/>
          <w:color w:val="0000FF"/>
          <w:sz w:val="16"/>
        </w:rPr>
        <w:t>let</w:t>
      </w:r>
      <w:r>
        <w:rPr>
          <w:rFonts w:ascii="Consolas" w:eastAsia="Consolas" w:hAnsi="Consolas"/>
          <w:color w:val="000000"/>
          <w:sz w:val="16"/>
        </w:rPr>
        <w:t xml:space="preserve"> retryTimer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NodeJS.Timeout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2B135FFD" w14:textId="77777777" w:rsidR="00E2277A" w:rsidRDefault="00E2277A">
      <w:pPr>
        <w:shd w:val="clear" w:color="auto" w:fill="F2F2F2"/>
        <w:spacing w:after="0" w:line="240" w:lineRule="auto"/>
        <w:jc w:val="left"/>
      </w:pPr>
    </w:p>
    <w:p w14:paraId="21563C7C" w14:textId="77777777" w:rsidR="00E2277A" w:rsidRDefault="00AB3E33">
      <w:pPr>
        <w:shd w:val="clear" w:color="auto" w:fill="F2F2F2"/>
        <w:spacing w:after="0" w:line="240" w:lineRule="auto"/>
        <w:jc w:val="left"/>
      </w:pP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tryConnect()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b/>
          <w:color w:val="0000FF"/>
          <w:sz w:val="16"/>
        </w:rPr>
        <w:t>boolean</w:t>
      </w:r>
      <w:r>
        <w:rPr>
          <w:rFonts w:ascii="Consolas" w:eastAsia="Consolas" w:hAnsi="Consolas"/>
          <w:b/>
          <w:color w:val="000000"/>
          <w:sz w:val="16"/>
        </w:rPr>
        <w:t>&gt;</w:t>
      </w:r>
      <w:r>
        <w:rPr>
          <w:rFonts w:ascii="Consolas" w:eastAsia="Consolas" w:hAnsi="Consolas"/>
          <w:color w:val="000000"/>
          <w:sz w:val="16"/>
        </w:rPr>
        <w:t xml:space="preserve"> {</w:t>
      </w:r>
    </w:p>
    <w:p w14:paraId="045B372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3A5F2E9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mongoose.connect(env.mongoUri, { serverSelectionTimeoutMS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SERVER_SELECTION_TIMEOUT_MS</w:t>
      </w:r>
      <w:r>
        <w:rPr>
          <w:rFonts w:ascii="Consolas" w:eastAsia="Consolas" w:hAnsi="Consolas"/>
          <w:color w:val="000000"/>
          <w:sz w:val="16"/>
        </w:rPr>
        <w:t xml:space="preserve"> })</w:t>
      </w:r>
    </w:p>
    <w:p w14:paraId="708BB192"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console.log(</w:t>
      </w:r>
      <w:r>
        <w:rPr>
          <w:rFonts w:ascii="Consolas" w:eastAsia="Consolas" w:hAnsi="Consolas"/>
          <w:color w:val="A31515"/>
          <w:sz w:val="16"/>
        </w:rPr>
        <w:t>`[db] Connected to MongoDB (${</w:t>
      </w:r>
      <w:r>
        <w:rPr>
          <w:rFonts w:ascii="Consolas" w:eastAsia="Consolas" w:hAnsi="Consolas"/>
          <w:color w:val="000000"/>
          <w:sz w:val="16"/>
        </w:rPr>
        <w:t>mongoose.connection.name</w:t>
      </w:r>
      <w:r>
        <w:rPr>
          <w:rFonts w:ascii="Consolas" w:eastAsia="Consolas" w:hAnsi="Consolas"/>
          <w:color w:val="A31515"/>
          <w:sz w:val="16"/>
        </w:rPr>
        <w:t>})`</w:t>
      </w:r>
      <w:r>
        <w:rPr>
          <w:rFonts w:ascii="Consolas" w:eastAsia="Consolas" w:hAnsi="Consolas"/>
          <w:color w:val="000000"/>
          <w:sz w:val="16"/>
        </w:rPr>
        <w:t>)</w:t>
      </w:r>
    </w:p>
    <w:p w14:paraId="3A280FE5" w14:textId="77777777" w:rsidR="00E2277A" w:rsidRDefault="00AB3E33">
      <w:pPr>
        <w:shd w:val="clear" w:color="auto" w:fill="F2F2F2"/>
        <w:spacing w:after="0" w:line="240" w:lineRule="auto"/>
        <w:jc w:val="left"/>
      </w:pPr>
      <w:r>
        <w:rPr>
          <w:rFonts w:ascii="Consolas" w:eastAsia="Consolas" w:hAnsi="Consolas"/>
          <w:color w:val="000000"/>
          <w:sz w:val="16"/>
        </w:rPr>
        <w:t xml:space="preserve">    retryAttempt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0</w:t>
      </w:r>
    </w:p>
    <w:p w14:paraId="2DF6A6B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true</w:t>
      </w:r>
    </w:p>
    <w:p w14:paraId="6A66DB93"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0702847A"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console.warn(</w:t>
      </w:r>
      <w:r>
        <w:rPr>
          <w:rFonts w:ascii="Consolas" w:eastAsia="Consolas" w:hAnsi="Consolas"/>
          <w:color w:val="A31515"/>
          <w:sz w:val="16"/>
        </w:rPr>
        <w:t>`[db] MongoDB connection attempt failed: ${</w:t>
      </w:r>
      <w:r>
        <w:rPr>
          <w:rFonts w:ascii="Consolas" w:eastAsia="Consolas" w:hAnsi="Consolas"/>
          <w:color w:val="000000"/>
          <w:sz w:val="16"/>
        </w:rPr>
        <w:t xml:space="preserve">(err </w:t>
      </w:r>
      <w:r>
        <w:rPr>
          <w:rFonts w:ascii="Consolas" w:eastAsia="Consolas" w:hAnsi="Consolas"/>
          <w:b/>
          <w:color w:val="0000FF"/>
          <w:sz w:val="16"/>
        </w:rPr>
        <w:t>as</w:t>
      </w:r>
      <w:r>
        <w:rPr>
          <w:rFonts w:ascii="Consolas" w:eastAsia="Consolas" w:hAnsi="Consolas"/>
          <w:color w:val="000000"/>
          <w:sz w:val="16"/>
        </w:rPr>
        <w:t xml:space="preserve"> Error).message</w:t>
      </w:r>
      <w:r>
        <w:rPr>
          <w:rFonts w:ascii="Consolas" w:eastAsia="Consolas" w:hAnsi="Consolas"/>
          <w:color w:val="A31515"/>
          <w:sz w:val="16"/>
        </w:rPr>
        <w:t>}`</w:t>
      </w:r>
      <w:r>
        <w:rPr>
          <w:rFonts w:ascii="Consolas" w:eastAsia="Consolas" w:hAnsi="Consolas"/>
          <w:color w:val="000000"/>
          <w:sz w:val="16"/>
        </w:rPr>
        <w:t>)</w:t>
      </w:r>
    </w:p>
    <w:p w14:paraId="06A0E94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false</w:t>
      </w:r>
    </w:p>
    <w:p w14:paraId="6622220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680738F" w14:textId="77777777" w:rsidR="00E2277A" w:rsidRDefault="00AB3E33">
      <w:pPr>
        <w:shd w:val="clear" w:color="auto" w:fill="F2F2F2"/>
        <w:spacing w:after="0" w:line="240" w:lineRule="auto"/>
        <w:jc w:val="left"/>
      </w:pPr>
      <w:r>
        <w:rPr>
          <w:rFonts w:ascii="Consolas" w:eastAsia="Consolas" w:hAnsi="Consolas"/>
          <w:color w:val="000000"/>
          <w:sz w:val="16"/>
        </w:rPr>
        <w:t>}</w:t>
      </w:r>
    </w:p>
    <w:p w14:paraId="48DE08F2" w14:textId="77777777" w:rsidR="00E2277A" w:rsidRDefault="00E2277A">
      <w:pPr>
        <w:shd w:val="clear" w:color="auto" w:fill="F2F2F2"/>
        <w:spacing w:after="0" w:line="240" w:lineRule="auto"/>
        <w:jc w:val="left"/>
      </w:pPr>
    </w:p>
    <w:p w14:paraId="0909F725"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scheduleRetry()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5E5B080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delay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Math</w:t>
      </w:r>
      <w:r>
        <w:rPr>
          <w:rFonts w:ascii="Consolas" w:eastAsia="Consolas" w:hAnsi="Consolas"/>
          <w:color w:val="000000"/>
          <w:sz w:val="16"/>
        </w:rPr>
        <w:t xml:space="preserve">.min(RETRY_BASE_DELAY_MS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2</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retryAttempt, RETRY_MAX_DELAY_MS)</w:t>
      </w:r>
    </w:p>
    <w:p w14:paraId="654EE5BA" w14:textId="77777777" w:rsidR="00E2277A" w:rsidRDefault="00AB3E33">
      <w:pPr>
        <w:shd w:val="clear" w:color="auto" w:fill="F2F2F2"/>
        <w:spacing w:after="0" w:line="240" w:lineRule="auto"/>
        <w:jc w:val="left"/>
      </w:pPr>
      <w:r>
        <w:rPr>
          <w:rFonts w:ascii="Consolas" w:eastAsia="Consolas" w:hAnsi="Consolas"/>
          <w:color w:val="000000"/>
          <w:sz w:val="16"/>
        </w:rPr>
        <w:t xml:space="preserve">  retryAttempt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p>
    <w:p w14:paraId="1ED008D5" w14:textId="77777777" w:rsidR="00E2277A" w:rsidRDefault="00AB3E33">
      <w:pPr>
        <w:shd w:val="clear" w:color="auto" w:fill="F2F2F2"/>
        <w:spacing w:after="0" w:line="240" w:lineRule="auto"/>
        <w:jc w:val="left"/>
      </w:pPr>
      <w:r>
        <w:rPr>
          <w:rFonts w:ascii="Consolas" w:eastAsia="Consolas" w:hAnsi="Consolas"/>
          <w:color w:val="000000"/>
          <w:sz w:val="16"/>
        </w:rPr>
        <w:t xml:space="preserve">  retryTimer </w:t>
      </w:r>
      <w:r>
        <w:rPr>
          <w:rFonts w:ascii="Consolas" w:eastAsia="Consolas" w:hAnsi="Consolas"/>
          <w:b/>
          <w:color w:val="000000"/>
          <w:sz w:val="16"/>
        </w:rPr>
        <w:t>=</w:t>
      </w:r>
      <w:r>
        <w:rPr>
          <w:rFonts w:ascii="Consolas" w:eastAsia="Consolas" w:hAnsi="Consolas"/>
          <w:color w:val="000000"/>
          <w:sz w:val="16"/>
        </w:rPr>
        <w:t xml:space="preserve"> setTimeout(() =&gt; {</w:t>
      </w:r>
    </w:p>
    <w:p w14:paraId="2DEF9B5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tryConnect().then((ok) =&gt; {</w:t>
      </w:r>
    </w:p>
    <w:p w14:paraId="5C260DE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ok) scheduleRetry()</w:t>
      </w:r>
    </w:p>
    <w:p w14:paraId="3AF109F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C187D3B" w14:textId="77777777" w:rsidR="00E2277A" w:rsidRDefault="00AB3E33">
      <w:pPr>
        <w:shd w:val="clear" w:color="auto" w:fill="F2F2F2"/>
        <w:spacing w:after="0" w:line="240" w:lineRule="auto"/>
        <w:jc w:val="left"/>
      </w:pPr>
      <w:r>
        <w:rPr>
          <w:rFonts w:ascii="Consolas" w:eastAsia="Consolas" w:hAnsi="Consolas"/>
          <w:color w:val="000000"/>
          <w:sz w:val="16"/>
        </w:rPr>
        <w:t xml:space="preserve">  }, delay)</w:t>
      </w:r>
    </w:p>
    <w:p w14:paraId="6289303A" w14:textId="77777777" w:rsidR="00E2277A" w:rsidRDefault="00AB3E33">
      <w:pPr>
        <w:shd w:val="clear" w:color="auto" w:fill="F2F2F2"/>
        <w:spacing w:after="0" w:line="240" w:lineRule="auto"/>
        <w:jc w:val="left"/>
      </w:pPr>
      <w:r>
        <w:rPr>
          <w:rFonts w:ascii="Consolas" w:eastAsia="Consolas" w:hAnsi="Consolas"/>
          <w:color w:val="000000"/>
          <w:sz w:val="16"/>
        </w:rPr>
        <w:t>}</w:t>
      </w:r>
    </w:p>
    <w:p w14:paraId="440BFB36" w14:textId="77777777" w:rsidR="00E2277A" w:rsidRDefault="00E2277A">
      <w:pPr>
        <w:shd w:val="clear" w:color="auto" w:fill="F2F2F2"/>
        <w:spacing w:after="0" w:line="240" w:lineRule="auto"/>
        <w:jc w:val="left"/>
      </w:pPr>
    </w:p>
    <w:p w14:paraId="1AB10DCD"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connectDatabase()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156B3A61" w14:textId="77777777" w:rsidR="00E2277A" w:rsidRDefault="00AB3E33">
      <w:pPr>
        <w:shd w:val="clear" w:color="auto" w:fill="F2F2F2"/>
        <w:spacing w:after="0" w:line="240" w:lineRule="auto"/>
        <w:jc w:val="left"/>
      </w:pPr>
      <w:r>
        <w:rPr>
          <w:rFonts w:ascii="Consolas" w:eastAsia="Consolas" w:hAnsi="Consolas"/>
          <w:color w:val="000000"/>
          <w:sz w:val="16"/>
        </w:rPr>
        <w:t xml:space="preserve">  mongoose.connection.on(</w:t>
      </w:r>
      <w:r>
        <w:rPr>
          <w:rFonts w:ascii="Consolas" w:eastAsia="Consolas" w:hAnsi="Consolas"/>
          <w:color w:val="A31515"/>
          <w:sz w:val="16"/>
        </w:rPr>
        <w:t>'disconnected'</w:t>
      </w:r>
      <w:r>
        <w:rPr>
          <w:rFonts w:ascii="Consolas" w:eastAsia="Consolas" w:hAnsi="Consolas"/>
          <w:color w:val="000000"/>
          <w:sz w:val="16"/>
        </w:rPr>
        <w:t>, () =&gt; {</w:t>
      </w:r>
    </w:p>
    <w:p w14:paraId="4DAB6AF6"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console.warn(</w:t>
      </w:r>
      <w:r>
        <w:rPr>
          <w:rFonts w:ascii="Consolas" w:eastAsia="Consolas" w:hAnsi="Consolas"/>
          <w:color w:val="A31515"/>
          <w:sz w:val="16"/>
        </w:rPr>
        <w:t>'[db] MongoDB connection lost'</w:t>
      </w:r>
      <w:r>
        <w:rPr>
          <w:rFonts w:ascii="Consolas" w:eastAsia="Consolas" w:hAnsi="Consolas"/>
          <w:color w:val="000000"/>
          <w:sz w:val="16"/>
        </w:rPr>
        <w:t>)</w:t>
      </w:r>
    </w:p>
    <w:p w14:paraId="4433436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DAD6656" w14:textId="77777777" w:rsidR="00E2277A" w:rsidRDefault="00AB3E33">
      <w:pPr>
        <w:shd w:val="clear" w:color="auto" w:fill="F2F2F2"/>
        <w:spacing w:after="0" w:line="240" w:lineRule="auto"/>
        <w:jc w:val="left"/>
      </w:pPr>
      <w:r>
        <w:rPr>
          <w:rFonts w:ascii="Consolas" w:eastAsia="Consolas" w:hAnsi="Consolas"/>
          <w:color w:val="000000"/>
          <w:sz w:val="16"/>
        </w:rPr>
        <w:t xml:space="preserve">  mongoose.connection.on(</w:t>
      </w:r>
      <w:r>
        <w:rPr>
          <w:rFonts w:ascii="Consolas" w:eastAsia="Consolas" w:hAnsi="Consolas"/>
          <w:color w:val="A31515"/>
          <w:sz w:val="16"/>
        </w:rPr>
        <w:t>'connected'</w:t>
      </w:r>
      <w:r>
        <w:rPr>
          <w:rFonts w:ascii="Consolas" w:eastAsia="Consolas" w:hAnsi="Consolas"/>
          <w:color w:val="000000"/>
          <w:sz w:val="16"/>
        </w:rPr>
        <w:t>, () =&gt; {</w:t>
      </w:r>
    </w:p>
    <w:p w14:paraId="003BD99F"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console.log(</w:t>
      </w:r>
      <w:r>
        <w:rPr>
          <w:rFonts w:ascii="Consolas" w:eastAsia="Consolas" w:hAnsi="Consolas"/>
          <w:color w:val="A31515"/>
          <w:sz w:val="16"/>
        </w:rPr>
        <w:t>'[db] MongoDB connection established'</w:t>
      </w:r>
      <w:r>
        <w:rPr>
          <w:rFonts w:ascii="Consolas" w:eastAsia="Consolas" w:hAnsi="Consolas"/>
          <w:color w:val="000000"/>
          <w:sz w:val="16"/>
        </w:rPr>
        <w:t>)</w:t>
      </w:r>
    </w:p>
    <w:p w14:paraId="13185D4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8BFA006" w14:textId="77777777" w:rsidR="00E2277A" w:rsidRDefault="00E2277A">
      <w:pPr>
        <w:shd w:val="clear" w:color="auto" w:fill="F2F2F2"/>
        <w:spacing w:after="0" w:line="240" w:lineRule="auto"/>
        <w:jc w:val="left"/>
      </w:pPr>
    </w:p>
    <w:p w14:paraId="5A6ADA9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ok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tryConnect()</w:t>
      </w:r>
    </w:p>
    <w:p w14:paraId="505142D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ok) {</w:t>
      </w:r>
    </w:p>
    <w:p w14:paraId="587E772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Keep the original contract: the API starts while MongoDB is down and</w:t>
      </w:r>
    </w:p>
    <w:p w14:paraId="06AE7B8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`requireDb` gates DB-dependent routes. The Background retry loop will</w:t>
      </w:r>
    </w:p>
    <w:p w14:paraId="6EC5816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flip readyState to 1 as soon as MongoDB is reachable again.</w:t>
      </w:r>
    </w:p>
    <w:p w14:paraId="2A02D97D"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console.warn(</w:t>
      </w:r>
      <w:r>
        <w:rPr>
          <w:rFonts w:ascii="Consolas" w:eastAsia="Consolas" w:hAnsi="Consolas"/>
          <w:color w:val="A31515"/>
          <w:sz w:val="16"/>
        </w:rPr>
        <w:t>'[db] Initial MongoDB connection failed; retrying in the background.'</w:t>
      </w:r>
      <w:r>
        <w:rPr>
          <w:rFonts w:ascii="Consolas" w:eastAsia="Consolas" w:hAnsi="Consolas"/>
          <w:color w:val="000000"/>
          <w:sz w:val="16"/>
        </w:rPr>
        <w:t>)</w:t>
      </w:r>
    </w:p>
    <w:p w14:paraId="4A5E4E60" w14:textId="77777777" w:rsidR="00E2277A" w:rsidRDefault="00AB3E33">
      <w:pPr>
        <w:shd w:val="clear" w:color="auto" w:fill="F2F2F2"/>
        <w:spacing w:after="0" w:line="240" w:lineRule="auto"/>
        <w:jc w:val="left"/>
      </w:pPr>
      <w:r>
        <w:rPr>
          <w:rFonts w:ascii="Consolas" w:eastAsia="Consolas" w:hAnsi="Consolas"/>
          <w:color w:val="000000"/>
          <w:sz w:val="16"/>
        </w:rPr>
        <w:t xml:space="preserve">    scheduleRetry()</w:t>
      </w:r>
    </w:p>
    <w:p w14:paraId="1EF19B0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Error(</w:t>
      </w:r>
      <w:r>
        <w:rPr>
          <w:rFonts w:ascii="Consolas" w:eastAsia="Consolas" w:hAnsi="Consolas"/>
          <w:color w:val="A31515"/>
          <w:sz w:val="16"/>
        </w:rPr>
        <w:t>'Initial MongoDB connection failed.'</w:t>
      </w:r>
      <w:r>
        <w:rPr>
          <w:rFonts w:ascii="Consolas" w:eastAsia="Consolas" w:hAnsi="Consolas"/>
          <w:color w:val="000000"/>
          <w:sz w:val="16"/>
        </w:rPr>
        <w:t>)</w:t>
      </w:r>
    </w:p>
    <w:p w14:paraId="35D559C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4E2C36C" w14:textId="77777777" w:rsidR="00E2277A" w:rsidRDefault="00AB3E33">
      <w:pPr>
        <w:shd w:val="clear" w:color="auto" w:fill="F2F2F2"/>
        <w:spacing w:after="0" w:line="240" w:lineRule="auto"/>
        <w:jc w:val="left"/>
      </w:pPr>
      <w:r>
        <w:rPr>
          <w:rFonts w:ascii="Consolas" w:eastAsia="Consolas" w:hAnsi="Consolas"/>
          <w:color w:val="000000"/>
          <w:sz w:val="16"/>
        </w:rPr>
        <w:t>}</w:t>
      </w:r>
    </w:p>
    <w:p w14:paraId="1A6FD7AF" w14:textId="77777777" w:rsidR="00E2277A" w:rsidRDefault="00E2277A">
      <w:pPr>
        <w:shd w:val="clear" w:color="auto" w:fill="F2F2F2"/>
        <w:spacing w:after="0" w:line="240" w:lineRule="auto"/>
        <w:jc w:val="left"/>
      </w:pPr>
    </w:p>
    <w:p w14:paraId="4FB2190F"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disconnectDatabase()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7E782F0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(retryTimer) {</w:t>
      </w:r>
    </w:p>
    <w:p w14:paraId="63B15D42"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clearTimeout(retryTimer)</w:t>
      </w:r>
    </w:p>
    <w:p w14:paraId="2653A9E2" w14:textId="77777777" w:rsidR="00E2277A" w:rsidRDefault="00AB3E33">
      <w:pPr>
        <w:shd w:val="clear" w:color="auto" w:fill="F2F2F2"/>
        <w:spacing w:after="0" w:line="240" w:lineRule="auto"/>
        <w:jc w:val="left"/>
      </w:pPr>
      <w:r>
        <w:rPr>
          <w:rFonts w:ascii="Consolas" w:eastAsia="Consolas" w:hAnsi="Consolas"/>
          <w:color w:val="000000"/>
          <w:sz w:val="16"/>
        </w:rPr>
        <w:t xml:space="preserve">    retryTimer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72A9151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B9A48C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mongoose.disconnect()</w:t>
      </w:r>
    </w:p>
    <w:p w14:paraId="48E7C4A7"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console.log(</w:t>
      </w:r>
      <w:r>
        <w:rPr>
          <w:rFonts w:ascii="Consolas" w:eastAsia="Consolas" w:hAnsi="Consolas"/>
          <w:color w:val="A31515"/>
          <w:sz w:val="16"/>
        </w:rPr>
        <w:t>'[db] MongoDB connection closed'</w:t>
      </w:r>
      <w:r>
        <w:rPr>
          <w:rFonts w:ascii="Consolas" w:eastAsia="Consolas" w:hAnsi="Consolas"/>
          <w:color w:val="000000"/>
          <w:sz w:val="16"/>
        </w:rPr>
        <w:t>)</w:t>
      </w:r>
    </w:p>
    <w:p w14:paraId="7E700EE2" w14:textId="77777777" w:rsidR="00E2277A" w:rsidRDefault="00AB3E33">
      <w:pPr>
        <w:shd w:val="clear" w:color="auto" w:fill="F2F2F2"/>
        <w:spacing w:after="0" w:line="240" w:lineRule="auto"/>
        <w:jc w:val="left"/>
      </w:pPr>
      <w:r>
        <w:rPr>
          <w:rFonts w:ascii="Consolas" w:eastAsia="Consolas" w:hAnsi="Consolas"/>
          <w:color w:val="000000"/>
          <w:sz w:val="16"/>
        </w:rPr>
        <w:t>}</w:t>
      </w:r>
    </w:p>
    <w:p w14:paraId="2BF7FA99" w14:textId="44FE45C8" w:rsidR="00E2277A" w:rsidRDefault="00AB3E33">
      <w:pPr>
        <w:pStyle w:val="Heading3"/>
      </w:pPr>
      <w:r>
        <w:t xml:space="preserve">Listing 4.6 — backend/src/middleware/auth.ts </w:t>
      </w:r>
    </w:p>
    <w:p w14:paraId="63559B38" w14:textId="77777777" w:rsidR="00E2277A" w:rsidRDefault="00AB3E33">
      <w:r>
        <w:rPr>
          <w:i/>
        </w:rPr>
        <w:t>JWT verification plus ADMIN and RESPONDER role guards.</w:t>
      </w:r>
    </w:p>
    <w:p w14:paraId="663092C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NextFunction, Request, Response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707CAC0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79E11F9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User, UserRole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'../models/User.js'</w:t>
      </w:r>
    </w:p>
    <w:p w14:paraId="4C8534B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forbidden, unauthorized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'../utils/errors.js'</w:t>
      </w:r>
    </w:p>
    <w:p w14:paraId="2D4493D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verifyAuthToken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'../utils/jwt.js'</w:t>
      </w:r>
    </w:p>
    <w:p w14:paraId="3AE7A75F" w14:textId="77777777" w:rsidR="00E2277A" w:rsidRDefault="00E2277A">
      <w:pPr>
        <w:shd w:val="clear" w:color="auto" w:fill="F2F2F2"/>
        <w:spacing w:after="0" w:line="240" w:lineRule="auto"/>
        <w:jc w:val="left"/>
      </w:pPr>
    </w:p>
    <w:p w14:paraId="640CB74F"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extractBearerToken(req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p>
    <w:p w14:paraId="56E13CB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header </w:t>
      </w:r>
      <w:r>
        <w:rPr>
          <w:rFonts w:ascii="Consolas" w:eastAsia="Consolas" w:hAnsi="Consolas"/>
          <w:b/>
          <w:color w:val="000000"/>
          <w:sz w:val="16"/>
        </w:rPr>
        <w:t>=</w:t>
      </w:r>
      <w:r>
        <w:rPr>
          <w:rFonts w:ascii="Consolas" w:eastAsia="Consolas" w:hAnsi="Consolas"/>
          <w:color w:val="000000"/>
          <w:sz w:val="16"/>
        </w:rPr>
        <w:t xml:space="preserve"> req.headers.authorization</w:t>
      </w:r>
    </w:p>
    <w:p w14:paraId="19E2613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header)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1CB7573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[scheme, token] </w:t>
      </w:r>
      <w:r>
        <w:rPr>
          <w:rFonts w:ascii="Consolas" w:eastAsia="Consolas" w:hAnsi="Consolas"/>
          <w:b/>
          <w:color w:val="000000"/>
          <w:sz w:val="16"/>
        </w:rPr>
        <w:t>=</w:t>
      </w:r>
      <w:r>
        <w:rPr>
          <w:rFonts w:ascii="Consolas" w:eastAsia="Consolas" w:hAnsi="Consolas"/>
          <w:color w:val="000000"/>
          <w:sz w:val="16"/>
        </w:rPr>
        <w:t xml:space="preserve"> header.split(</w:t>
      </w:r>
      <w:r>
        <w:rPr>
          <w:rFonts w:ascii="Consolas" w:eastAsia="Consolas" w:hAnsi="Consolas"/>
          <w:color w:val="A31515"/>
          <w:sz w:val="16"/>
        </w:rPr>
        <w:t>' '</w:t>
      </w:r>
      <w:r>
        <w:rPr>
          <w:rFonts w:ascii="Consolas" w:eastAsia="Consolas" w:hAnsi="Consolas"/>
          <w:color w:val="000000"/>
          <w:sz w:val="16"/>
        </w:rPr>
        <w:t>)</w:t>
      </w:r>
    </w:p>
    <w:p w14:paraId="4098A3B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(scheme</w:t>
      </w:r>
      <w:r>
        <w:rPr>
          <w:rFonts w:ascii="Consolas" w:eastAsia="Consolas" w:hAnsi="Consolas"/>
          <w:b/>
          <w:color w:val="000000"/>
          <w:sz w:val="16"/>
        </w:rPr>
        <w:t>?</w:t>
      </w:r>
      <w:r>
        <w:rPr>
          <w:rFonts w:ascii="Consolas" w:eastAsia="Consolas" w:hAnsi="Consolas"/>
          <w:color w:val="000000"/>
          <w:sz w:val="16"/>
        </w:rPr>
        <w:t xml:space="preserve">.toLowerCase()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'bearer'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token)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3ACE07D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token</w:t>
      </w:r>
    </w:p>
    <w:p w14:paraId="0D107557" w14:textId="77777777" w:rsidR="00E2277A" w:rsidRDefault="00AB3E33">
      <w:pPr>
        <w:shd w:val="clear" w:color="auto" w:fill="F2F2F2"/>
        <w:spacing w:after="0" w:line="240" w:lineRule="auto"/>
        <w:jc w:val="left"/>
      </w:pPr>
      <w:r>
        <w:rPr>
          <w:rFonts w:ascii="Consolas" w:eastAsia="Consolas" w:hAnsi="Consolas"/>
          <w:color w:val="000000"/>
          <w:sz w:val="16"/>
        </w:rPr>
        <w:t>}</w:t>
      </w:r>
    </w:p>
    <w:p w14:paraId="4B724C18" w14:textId="77777777" w:rsidR="00E2277A" w:rsidRDefault="00E2277A">
      <w:pPr>
        <w:shd w:val="clear" w:color="auto" w:fill="F2F2F2"/>
        <w:spacing w:after="0" w:line="240" w:lineRule="auto"/>
        <w:jc w:val="left"/>
      </w:pPr>
    </w:p>
    <w:p w14:paraId="7ADE051D"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327725EB"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Require a valid JWT and load the account's current state from the</w:t>
      </w:r>
    </w:p>
    <w:p w14:paraId="1FF66FEE" w14:textId="77777777" w:rsidR="00E2277A" w:rsidRDefault="00AB3E33">
      <w:pPr>
        <w:shd w:val="clear" w:color="auto" w:fill="F2F2F2"/>
        <w:spacing w:after="0" w:line="240" w:lineRule="auto"/>
        <w:jc w:val="left"/>
      </w:pPr>
      <w:r>
        <w:rPr>
          <w:rFonts w:ascii="Consolas" w:eastAsia="Consolas" w:hAnsi="Consolas"/>
          <w:i/>
          <w:color w:val="008000"/>
          <w:sz w:val="16"/>
        </w:rPr>
        <w:t xml:space="preserve"> * database whenever MongoDB is reachable. Deleted or deactivated accounts</w:t>
      </w:r>
    </w:p>
    <w:p w14:paraId="4C30C2D8" w14:textId="77777777" w:rsidR="00E2277A" w:rsidRDefault="00AB3E33">
      <w:pPr>
        <w:shd w:val="clear" w:color="auto" w:fill="F2F2F2"/>
        <w:spacing w:after="0" w:line="240" w:lineRule="auto"/>
        <w:jc w:val="left"/>
      </w:pPr>
      <w:r>
        <w:rPr>
          <w:rFonts w:ascii="Consolas" w:eastAsia="Consolas" w:hAnsi="Consolas"/>
          <w:i/>
          <w:color w:val="008000"/>
          <w:sz w:val="16"/>
        </w:rPr>
        <w:t xml:space="preserve"> * lose access immediately; role changes take effect on the next request</w:t>
      </w:r>
    </w:p>
    <w:p w14:paraId="05AFB9F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instead of lingering until the token expires. Attaches `{ userId, role }`</w:t>
      </w:r>
    </w:p>
    <w:p w14:paraId="417D852E"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to `req.auth`, preferring DB state over token claims.</w:t>
      </w:r>
    </w:p>
    <w:p w14:paraId="076B10C1"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316E63D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When the database is unreachable the token is still accepted (the same</w:t>
      </w:r>
    </w:p>
    <w:p w14:paraId="72F879D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policy as the database-independent OSM/weather/geocode routes); routes</w:t>
      </w:r>
    </w:p>
    <w:p w14:paraId="4166B499"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that need the database are independently rejected by `requireDb`.</w:t>
      </w:r>
    </w:p>
    <w:p w14:paraId="1C2B31B8"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401F150B"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requireAuth(req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_res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03771F7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token </w:t>
      </w:r>
      <w:r>
        <w:rPr>
          <w:rFonts w:ascii="Consolas" w:eastAsia="Consolas" w:hAnsi="Consolas"/>
          <w:b/>
          <w:color w:val="000000"/>
          <w:sz w:val="16"/>
        </w:rPr>
        <w:t>=</w:t>
      </w:r>
      <w:r>
        <w:rPr>
          <w:rFonts w:ascii="Consolas" w:eastAsia="Consolas" w:hAnsi="Consolas"/>
          <w:color w:val="000000"/>
          <w:sz w:val="16"/>
        </w:rPr>
        <w:t xml:space="preserve"> extractBearerToken(req)</w:t>
      </w:r>
    </w:p>
    <w:p w14:paraId="0BFFC5B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token) {</w:t>
      </w:r>
    </w:p>
    <w:p w14:paraId="6E51E0DD"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'Authentication required. Provide a Bearer token.'</w:t>
      </w:r>
      <w:r>
        <w:rPr>
          <w:rFonts w:ascii="Consolas" w:eastAsia="Consolas" w:hAnsi="Consolas"/>
          <w:color w:val="000000"/>
          <w:sz w:val="16"/>
        </w:rPr>
        <w:t>))</w:t>
      </w:r>
    </w:p>
    <w:p w14:paraId="562C6C2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13D12E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F0B8E8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payload </w:t>
      </w:r>
      <w:r>
        <w:rPr>
          <w:rFonts w:ascii="Consolas" w:eastAsia="Consolas" w:hAnsi="Consolas"/>
          <w:b/>
          <w:color w:val="000000"/>
          <w:sz w:val="16"/>
        </w:rPr>
        <w:t>=</w:t>
      </w:r>
      <w:r>
        <w:rPr>
          <w:rFonts w:ascii="Consolas" w:eastAsia="Consolas" w:hAnsi="Consolas"/>
          <w:color w:val="000000"/>
          <w:sz w:val="16"/>
        </w:rPr>
        <w:t xml:space="preserve"> verifyAuthToken(token)</w:t>
      </w:r>
    </w:p>
    <w:p w14:paraId="19686E2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payload) {</w:t>
      </w:r>
    </w:p>
    <w:p w14:paraId="56566C40"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'Invalid or expired token.'</w:t>
      </w:r>
      <w:r>
        <w:rPr>
          <w:rFonts w:ascii="Consolas" w:eastAsia="Consolas" w:hAnsi="Consolas"/>
          <w:color w:val="000000"/>
          <w:sz w:val="16"/>
        </w:rPr>
        <w:t>))</w:t>
      </w:r>
    </w:p>
    <w:p w14:paraId="4C83BD8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750B10A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48BA9DE" w14:textId="77777777" w:rsidR="00E2277A" w:rsidRDefault="00E2277A">
      <w:pPr>
        <w:shd w:val="clear" w:color="auto" w:fill="F2F2F2"/>
        <w:spacing w:after="0" w:line="240" w:lineRule="auto"/>
        <w:jc w:val="left"/>
      </w:pPr>
    </w:p>
    <w:p w14:paraId="3D008E9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(mongoose.connection.readyState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r>
        <w:rPr>
          <w:rFonts w:ascii="Consolas" w:eastAsia="Consolas" w:hAnsi="Consolas"/>
          <w:color w:val="000000"/>
          <w:sz w:val="16"/>
        </w:rPr>
        <w:t>) {</w:t>
      </w:r>
    </w:p>
    <w:p w14:paraId="596A90F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68474AD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User.findById(payload.sub).select(</w:t>
      </w:r>
      <w:r>
        <w:rPr>
          <w:rFonts w:ascii="Consolas" w:eastAsia="Consolas" w:hAnsi="Consolas"/>
          <w:color w:val="A31515"/>
          <w:sz w:val="16"/>
        </w:rPr>
        <w:t>'_id role isActive'</w:t>
      </w:r>
      <w:r>
        <w:rPr>
          <w:rFonts w:ascii="Consolas" w:eastAsia="Consolas" w:hAnsi="Consolas"/>
          <w:color w:val="000000"/>
          <w:sz w:val="16"/>
        </w:rPr>
        <w:t>).lean()</w:t>
      </w:r>
    </w:p>
    <w:p w14:paraId="120ED30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user) {</w:t>
      </w:r>
    </w:p>
    <w:p w14:paraId="5DC3755C"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'Account no longer exists. Please sign in again.'</w:t>
      </w:r>
      <w:r>
        <w:rPr>
          <w:rFonts w:ascii="Consolas" w:eastAsia="Consolas" w:hAnsi="Consolas"/>
          <w:color w:val="000000"/>
          <w:sz w:val="16"/>
        </w:rPr>
        <w:t>))</w:t>
      </w:r>
    </w:p>
    <w:p w14:paraId="2E7A29E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1FA5865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C1E824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(user.isActive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 {</w:t>
      </w:r>
    </w:p>
    <w:p w14:paraId="2978C81E"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'Account is deactivated. Contact support.'</w:t>
      </w:r>
      <w:r>
        <w:rPr>
          <w:rFonts w:ascii="Consolas" w:eastAsia="Consolas" w:hAnsi="Consolas"/>
          <w:color w:val="000000"/>
          <w:sz w:val="16"/>
        </w:rPr>
        <w:t>))</w:t>
      </w:r>
    </w:p>
    <w:p w14:paraId="19A1F71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7590550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D1A4E60" w14:textId="77777777" w:rsidR="00E2277A" w:rsidRDefault="00AB3E33">
      <w:pPr>
        <w:shd w:val="clear" w:color="auto" w:fill="F2F2F2"/>
        <w:spacing w:after="0" w:line="240" w:lineRule="auto"/>
        <w:jc w:val="left"/>
      </w:pPr>
      <w:r>
        <w:rPr>
          <w:rFonts w:ascii="Consolas" w:eastAsia="Consolas" w:hAnsi="Consolas"/>
          <w:color w:val="000000"/>
          <w:sz w:val="16"/>
        </w:rPr>
        <w:t xml:space="preserve">      req.auth </w:t>
      </w:r>
      <w:r>
        <w:rPr>
          <w:rFonts w:ascii="Consolas" w:eastAsia="Consolas" w:hAnsi="Consolas"/>
          <w:b/>
          <w:color w:val="000000"/>
          <w:sz w:val="16"/>
        </w:rPr>
        <w:t>=</w:t>
      </w:r>
      <w:r>
        <w:rPr>
          <w:rFonts w:ascii="Consolas" w:eastAsia="Consolas" w:hAnsi="Consolas"/>
          <w:color w:val="000000"/>
          <w:sz w:val="16"/>
        </w:rPr>
        <w:t xml:space="preserve"> {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(user._id),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user.role</w:t>
      </w:r>
      <w:r>
        <w:rPr>
          <w:rFonts w:ascii="Consolas" w:eastAsia="Consolas" w:hAnsi="Consolas"/>
          <w:color w:val="000000"/>
          <w:sz w:val="16"/>
        </w:rPr>
        <w:t xml:space="preserve"> }</w:t>
      </w:r>
    </w:p>
    <w:p w14:paraId="353D7D23" w14:textId="77777777" w:rsidR="00E2277A" w:rsidRDefault="00AB3E33">
      <w:pPr>
        <w:shd w:val="clear" w:color="auto" w:fill="F2F2F2"/>
        <w:spacing w:after="0" w:line="240" w:lineRule="auto"/>
        <w:jc w:val="left"/>
      </w:pPr>
      <w:r>
        <w:rPr>
          <w:rFonts w:ascii="Consolas" w:eastAsia="Consolas" w:hAnsi="Consolas"/>
          <w:color w:val="000000"/>
          <w:sz w:val="16"/>
        </w:rPr>
        <w:t xml:space="preserve">      next()</w:t>
      </w:r>
    </w:p>
    <w:p w14:paraId="12F66D6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12CFB90D"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45FAD6C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DB glitch mid-request: fall back to token-only auth for this call.</w:t>
      </w:r>
    </w:p>
    <w:p w14:paraId="430E6CD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B71E75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BC5DFA1" w14:textId="77777777" w:rsidR="00E2277A" w:rsidRDefault="00E2277A">
      <w:pPr>
        <w:shd w:val="clear" w:color="auto" w:fill="F2F2F2"/>
        <w:spacing w:after="0" w:line="240" w:lineRule="auto"/>
        <w:jc w:val="left"/>
      </w:pPr>
    </w:p>
    <w:p w14:paraId="71212590" w14:textId="77777777" w:rsidR="00E2277A" w:rsidRDefault="00AB3E33">
      <w:pPr>
        <w:shd w:val="clear" w:color="auto" w:fill="F2F2F2"/>
        <w:spacing w:after="0" w:line="240" w:lineRule="auto"/>
        <w:jc w:val="left"/>
      </w:pPr>
      <w:r>
        <w:rPr>
          <w:rFonts w:ascii="Consolas" w:eastAsia="Consolas" w:hAnsi="Consolas"/>
          <w:color w:val="000000"/>
          <w:sz w:val="16"/>
        </w:rPr>
        <w:t xml:space="preserve">  req.auth </w:t>
      </w:r>
      <w:r>
        <w:rPr>
          <w:rFonts w:ascii="Consolas" w:eastAsia="Consolas" w:hAnsi="Consolas"/>
          <w:b/>
          <w:color w:val="000000"/>
          <w:sz w:val="16"/>
        </w:rPr>
        <w:t>=</w:t>
      </w:r>
      <w:r>
        <w:rPr>
          <w:rFonts w:ascii="Consolas" w:eastAsia="Consolas" w:hAnsi="Consolas"/>
          <w:color w:val="000000"/>
          <w:sz w:val="16"/>
        </w:rPr>
        <w:t xml:space="preserve"> {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payload.sub</w:t>
      </w:r>
      <w:r>
        <w:rPr>
          <w:rFonts w:ascii="Consolas" w:eastAsia="Consolas" w:hAnsi="Consolas"/>
          <w:color w:val="000000"/>
          <w:sz w:val="16"/>
        </w:rPr>
        <w:t>,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payload.role</w:t>
      </w:r>
      <w:r>
        <w:rPr>
          <w:rFonts w:ascii="Consolas" w:eastAsia="Consolas" w:hAnsi="Consolas"/>
          <w:color w:val="000000"/>
          <w:sz w:val="16"/>
        </w:rPr>
        <w:t xml:space="preserve"> }</w:t>
      </w:r>
    </w:p>
    <w:p w14:paraId="1FAAEBBE" w14:textId="77777777" w:rsidR="00E2277A" w:rsidRDefault="00AB3E33">
      <w:pPr>
        <w:shd w:val="clear" w:color="auto" w:fill="F2F2F2"/>
        <w:spacing w:after="0" w:line="240" w:lineRule="auto"/>
        <w:jc w:val="left"/>
      </w:pPr>
      <w:r>
        <w:rPr>
          <w:rFonts w:ascii="Consolas" w:eastAsia="Consolas" w:hAnsi="Consolas"/>
          <w:color w:val="000000"/>
          <w:sz w:val="16"/>
        </w:rPr>
        <w:t xml:space="preserve">  next()</w:t>
      </w:r>
    </w:p>
    <w:p w14:paraId="7B22972F" w14:textId="77777777" w:rsidR="00E2277A" w:rsidRDefault="00AB3E33">
      <w:pPr>
        <w:shd w:val="clear" w:color="auto" w:fill="F2F2F2"/>
        <w:spacing w:after="0" w:line="240" w:lineRule="auto"/>
        <w:jc w:val="left"/>
      </w:pPr>
      <w:r>
        <w:rPr>
          <w:rFonts w:ascii="Consolas" w:eastAsia="Consolas" w:hAnsi="Consolas"/>
          <w:color w:val="000000"/>
          <w:sz w:val="16"/>
        </w:rPr>
        <w:t>}</w:t>
      </w:r>
    </w:p>
    <w:p w14:paraId="790EEAFE" w14:textId="77777777" w:rsidR="00E2277A" w:rsidRDefault="00E2277A">
      <w:pPr>
        <w:shd w:val="clear" w:color="auto" w:fill="F2F2F2"/>
        <w:spacing w:after="0" w:line="240" w:lineRule="auto"/>
        <w:jc w:val="left"/>
      </w:pPr>
    </w:p>
    <w:p w14:paraId="4C5A1B77" w14:textId="77777777" w:rsidR="00E2277A" w:rsidRDefault="00AB3E33">
      <w:pPr>
        <w:shd w:val="clear" w:color="auto" w:fill="F2F2F2"/>
        <w:spacing w:after="0" w:line="240" w:lineRule="auto"/>
        <w:jc w:val="left"/>
      </w:pPr>
      <w:r>
        <w:rPr>
          <w:rFonts w:ascii="Consolas" w:eastAsia="Consolas" w:hAnsi="Consolas"/>
          <w:i/>
          <w:color w:val="008000"/>
          <w:sz w:val="16"/>
        </w:rPr>
        <w:t>/** Require the authenticated user to have the ADMIN role. Use after requireAuth. */</w:t>
      </w:r>
    </w:p>
    <w:p w14:paraId="37DC948C"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requireAdmin(req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_res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243BA36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req.auth) {</w:t>
      </w:r>
    </w:p>
    <w:p w14:paraId="1EF8EA35"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'Authentication required.'</w:t>
      </w:r>
      <w:r>
        <w:rPr>
          <w:rFonts w:ascii="Consolas" w:eastAsia="Consolas" w:hAnsi="Consolas"/>
          <w:color w:val="000000"/>
          <w:sz w:val="16"/>
        </w:rPr>
        <w:t>))</w:t>
      </w:r>
    </w:p>
    <w:p w14:paraId="4E3DBEC8"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return</w:t>
      </w:r>
    </w:p>
    <w:p w14:paraId="31CCDC1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B244B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(req.auth.role </w:t>
      </w:r>
      <w:r>
        <w:rPr>
          <w:rFonts w:ascii="Consolas" w:eastAsia="Consolas" w:hAnsi="Consolas"/>
          <w:b/>
          <w:color w:val="000000"/>
          <w:sz w:val="16"/>
        </w:rPr>
        <w:t>!==</w:t>
      </w:r>
      <w:r>
        <w:rPr>
          <w:rFonts w:ascii="Consolas" w:eastAsia="Consolas" w:hAnsi="Consolas"/>
          <w:color w:val="000000"/>
          <w:sz w:val="16"/>
        </w:rPr>
        <w:t xml:space="preserve"> UserRole.ADMIN) {</w:t>
      </w:r>
    </w:p>
    <w:p w14:paraId="5A752657" w14:textId="77777777" w:rsidR="00E2277A" w:rsidRDefault="00AB3E33">
      <w:pPr>
        <w:shd w:val="clear" w:color="auto" w:fill="F2F2F2"/>
        <w:spacing w:after="0" w:line="240" w:lineRule="auto"/>
        <w:jc w:val="left"/>
      </w:pPr>
      <w:r>
        <w:rPr>
          <w:rFonts w:ascii="Consolas" w:eastAsia="Consolas" w:hAnsi="Consolas"/>
          <w:color w:val="000000"/>
          <w:sz w:val="16"/>
        </w:rPr>
        <w:t xml:space="preserve">    next(forbidden(</w:t>
      </w:r>
      <w:r>
        <w:rPr>
          <w:rFonts w:ascii="Consolas" w:eastAsia="Consolas" w:hAnsi="Consolas"/>
          <w:color w:val="A31515"/>
          <w:sz w:val="16"/>
        </w:rPr>
        <w:t>'Administrator access required.'</w:t>
      </w:r>
      <w:r>
        <w:rPr>
          <w:rFonts w:ascii="Consolas" w:eastAsia="Consolas" w:hAnsi="Consolas"/>
          <w:color w:val="000000"/>
          <w:sz w:val="16"/>
        </w:rPr>
        <w:t>))</w:t>
      </w:r>
    </w:p>
    <w:p w14:paraId="5B4CB7D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2934891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F7C3216" w14:textId="77777777" w:rsidR="00E2277A" w:rsidRDefault="00AB3E33">
      <w:pPr>
        <w:shd w:val="clear" w:color="auto" w:fill="F2F2F2"/>
        <w:spacing w:after="0" w:line="240" w:lineRule="auto"/>
        <w:jc w:val="left"/>
      </w:pPr>
      <w:r>
        <w:rPr>
          <w:rFonts w:ascii="Consolas" w:eastAsia="Consolas" w:hAnsi="Consolas"/>
          <w:color w:val="000000"/>
          <w:sz w:val="16"/>
        </w:rPr>
        <w:t xml:space="preserve">  next()</w:t>
      </w:r>
    </w:p>
    <w:p w14:paraId="3A9A6410" w14:textId="77777777" w:rsidR="00E2277A" w:rsidRDefault="00AB3E33">
      <w:pPr>
        <w:shd w:val="clear" w:color="auto" w:fill="F2F2F2"/>
        <w:spacing w:after="0" w:line="240" w:lineRule="auto"/>
        <w:jc w:val="left"/>
      </w:pPr>
      <w:r>
        <w:rPr>
          <w:rFonts w:ascii="Consolas" w:eastAsia="Consolas" w:hAnsi="Consolas"/>
          <w:color w:val="000000"/>
          <w:sz w:val="16"/>
        </w:rPr>
        <w:t>}</w:t>
      </w:r>
    </w:p>
    <w:p w14:paraId="4FFD8D22" w14:textId="77777777" w:rsidR="00E2277A" w:rsidRDefault="00E2277A">
      <w:pPr>
        <w:shd w:val="clear" w:color="auto" w:fill="F2F2F2"/>
        <w:spacing w:after="0" w:line="240" w:lineRule="auto"/>
        <w:jc w:val="left"/>
      </w:pPr>
    </w:p>
    <w:p w14:paraId="4D1C2A97" w14:textId="77777777" w:rsidR="00E2277A" w:rsidRDefault="00AB3E33">
      <w:pPr>
        <w:shd w:val="clear" w:color="auto" w:fill="F2F2F2"/>
        <w:spacing w:after="0" w:line="240" w:lineRule="auto"/>
        <w:jc w:val="left"/>
      </w:pPr>
      <w:r>
        <w:rPr>
          <w:rFonts w:ascii="Consolas" w:eastAsia="Consolas" w:hAnsi="Consolas"/>
          <w:i/>
          <w:color w:val="008000"/>
          <w:sz w:val="16"/>
        </w:rPr>
        <w:t>/** Require the authenticated user to have the RESPONDER role. Use after requireAuth. */</w:t>
      </w:r>
    </w:p>
    <w:p w14:paraId="4C9AC98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requireResponder(req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_res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6931543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req.auth) {</w:t>
      </w:r>
    </w:p>
    <w:p w14:paraId="2478D9F0"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'Authentication required.'</w:t>
      </w:r>
      <w:r>
        <w:rPr>
          <w:rFonts w:ascii="Consolas" w:eastAsia="Consolas" w:hAnsi="Consolas"/>
          <w:color w:val="000000"/>
          <w:sz w:val="16"/>
        </w:rPr>
        <w:t>))</w:t>
      </w:r>
    </w:p>
    <w:p w14:paraId="4B4D8DC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7943D61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A7A0EC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(req.auth.role </w:t>
      </w:r>
      <w:r>
        <w:rPr>
          <w:rFonts w:ascii="Consolas" w:eastAsia="Consolas" w:hAnsi="Consolas"/>
          <w:b/>
          <w:color w:val="000000"/>
          <w:sz w:val="16"/>
        </w:rPr>
        <w:t>!==</w:t>
      </w:r>
      <w:r>
        <w:rPr>
          <w:rFonts w:ascii="Consolas" w:eastAsia="Consolas" w:hAnsi="Consolas"/>
          <w:color w:val="000000"/>
          <w:sz w:val="16"/>
        </w:rPr>
        <w:t xml:space="preserve"> UserRole.RESPONDER) {</w:t>
      </w:r>
    </w:p>
    <w:p w14:paraId="7796701D" w14:textId="77777777" w:rsidR="00E2277A" w:rsidRDefault="00AB3E33">
      <w:pPr>
        <w:shd w:val="clear" w:color="auto" w:fill="F2F2F2"/>
        <w:spacing w:after="0" w:line="240" w:lineRule="auto"/>
        <w:jc w:val="left"/>
      </w:pPr>
      <w:r>
        <w:rPr>
          <w:rFonts w:ascii="Consolas" w:eastAsia="Consolas" w:hAnsi="Consolas"/>
          <w:color w:val="000000"/>
          <w:sz w:val="16"/>
        </w:rPr>
        <w:t xml:space="preserve">    next(forbidden(</w:t>
      </w:r>
      <w:r>
        <w:rPr>
          <w:rFonts w:ascii="Consolas" w:eastAsia="Consolas" w:hAnsi="Consolas"/>
          <w:color w:val="A31515"/>
          <w:sz w:val="16"/>
        </w:rPr>
        <w:t>'Responder access required.'</w:t>
      </w:r>
      <w:r>
        <w:rPr>
          <w:rFonts w:ascii="Consolas" w:eastAsia="Consolas" w:hAnsi="Consolas"/>
          <w:color w:val="000000"/>
          <w:sz w:val="16"/>
        </w:rPr>
        <w:t>))</w:t>
      </w:r>
    </w:p>
    <w:p w14:paraId="6157F7B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6C789B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FFA0D17" w14:textId="77777777" w:rsidR="00E2277A" w:rsidRDefault="00AB3E33">
      <w:pPr>
        <w:shd w:val="clear" w:color="auto" w:fill="F2F2F2"/>
        <w:spacing w:after="0" w:line="240" w:lineRule="auto"/>
        <w:jc w:val="left"/>
      </w:pPr>
      <w:r>
        <w:rPr>
          <w:rFonts w:ascii="Consolas" w:eastAsia="Consolas" w:hAnsi="Consolas"/>
          <w:color w:val="000000"/>
          <w:sz w:val="16"/>
        </w:rPr>
        <w:t xml:space="preserve">  next()</w:t>
      </w:r>
    </w:p>
    <w:p w14:paraId="26D4F144" w14:textId="77777777" w:rsidR="00E2277A" w:rsidRDefault="00AB3E33">
      <w:pPr>
        <w:shd w:val="clear" w:color="auto" w:fill="F2F2F2"/>
        <w:spacing w:after="0" w:line="240" w:lineRule="auto"/>
        <w:jc w:val="left"/>
      </w:pPr>
      <w:r>
        <w:rPr>
          <w:rFonts w:ascii="Consolas" w:eastAsia="Consolas" w:hAnsi="Consolas"/>
          <w:color w:val="000000"/>
          <w:sz w:val="16"/>
        </w:rPr>
        <w:t>}</w:t>
      </w:r>
    </w:p>
    <w:p w14:paraId="5238833C" w14:textId="69C7D5DB" w:rsidR="00E2277A" w:rsidRDefault="00AB3E33">
      <w:pPr>
        <w:pStyle w:val="Heading3"/>
      </w:pPr>
      <w:r>
        <w:t xml:space="preserve">Listing 4.7 — backend/src/middleware/requireDb.ts </w:t>
      </w:r>
    </w:p>
    <w:p w14:paraId="5D0F8437" w14:textId="77777777" w:rsidR="00E2277A" w:rsidRDefault="00AB3E33">
      <w:r>
        <w:rPr>
          <w:i/>
        </w:rPr>
        <w:t>Gate that returns 503 while the database is unreachable.</w:t>
      </w:r>
    </w:p>
    <w:p w14:paraId="37500FA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NextFunction, Request, Response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1574E25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401CF72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serviceUnavailable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'../utils/errors.js'</w:t>
      </w:r>
    </w:p>
    <w:p w14:paraId="3243810B" w14:textId="77777777" w:rsidR="00E2277A" w:rsidRDefault="00E2277A">
      <w:pPr>
        <w:shd w:val="clear" w:color="auto" w:fill="F2F2F2"/>
        <w:spacing w:after="0" w:line="240" w:lineRule="auto"/>
        <w:jc w:val="left"/>
      </w:pPr>
    </w:p>
    <w:p w14:paraId="62BA5AF6"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224072A6"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Reject requests that need the database while MongoDB is unreachable,</w:t>
      </w:r>
    </w:p>
    <w:p w14:paraId="1D7B17A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instead of letting them hang until a timeout.</w:t>
      </w:r>
    </w:p>
    <w:p w14:paraId="164666B7"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25DF2B3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requireDb(_req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_res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7D88867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(mongoose.connection.readyState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r>
        <w:rPr>
          <w:rFonts w:ascii="Consolas" w:eastAsia="Consolas" w:hAnsi="Consolas"/>
          <w:color w:val="000000"/>
          <w:sz w:val="16"/>
        </w:rPr>
        <w:t>) {</w:t>
      </w:r>
    </w:p>
    <w:p w14:paraId="799B3548" w14:textId="77777777" w:rsidR="00E2277A" w:rsidRDefault="00AB3E33">
      <w:pPr>
        <w:shd w:val="clear" w:color="auto" w:fill="F2F2F2"/>
        <w:spacing w:after="0" w:line="240" w:lineRule="auto"/>
        <w:jc w:val="left"/>
      </w:pPr>
      <w:r>
        <w:rPr>
          <w:rFonts w:ascii="Consolas" w:eastAsia="Consolas" w:hAnsi="Consolas"/>
          <w:color w:val="000000"/>
          <w:sz w:val="16"/>
        </w:rPr>
        <w:t xml:space="preserve">    next(serviceUnavailable(</w:t>
      </w:r>
      <w:r>
        <w:rPr>
          <w:rFonts w:ascii="Consolas" w:eastAsia="Consolas" w:hAnsi="Consolas"/>
          <w:color w:val="A31515"/>
          <w:sz w:val="16"/>
        </w:rPr>
        <w:t>'Database unavailable. Please try again later.'</w:t>
      </w:r>
      <w:r>
        <w:rPr>
          <w:rFonts w:ascii="Consolas" w:eastAsia="Consolas" w:hAnsi="Consolas"/>
          <w:color w:val="000000"/>
          <w:sz w:val="16"/>
        </w:rPr>
        <w:t>))</w:t>
      </w:r>
    </w:p>
    <w:p w14:paraId="5257F1E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12E7462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D7AA127" w14:textId="77777777" w:rsidR="00E2277A" w:rsidRDefault="00AB3E33">
      <w:pPr>
        <w:shd w:val="clear" w:color="auto" w:fill="F2F2F2"/>
        <w:spacing w:after="0" w:line="240" w:lineRule="auto"/>
        <w:jc w:val="left"/>
      </w:pPr>
      <w:r>
        <w:rPr>
          <w:rFonts w:ascii="Consolas" w:eastAsia="Consolas" w:hAnsi="Consolas"/>
          <w:color w:val="000000"/>
          <w:sz w:val="16"/>
        </w:rPr>
        <w:t xml:space="preserve">  next()</w:t>
      </w:r>
    </w:p>
    <w:p w14:paraId="74853958" w14:textId="77777777" w:rsidR="00E2277A" w:rsidRDefault="00AB3E33">
      <w:pPr>
        <w:shd w:val="clear" w:color="auto" w:fill="F2F2F2"/>
        <w:spacing w:after="0" w:line="240" w:lineRule="auto"/>
        <w:jc w:val="left"/>
      </w:pPr>
      <w:r>
        <w:rPr>
          <w:rFonts w:ascii="Consolas" w:eastAsia="Consolas" w:hAnsi="Consolas"/>
          <w:color w:val="000000"/>
          <w:sz w:val="16"/>
        </w:rPr>
        <w:t>}</w:t>
      </w:r>
    </w:p>
    <w:p w14:paraId="35F5DF8D" w14:textId="32642859" w:rsidR="00E2277A" w:rsidRDefault="00AB3E33">
      <w:pPr>
        <w:pStyle w:val="Heading3"/>
      </w:pPr>
      <w:r>
        <w:t xml:space="preserve">Listing 4.8 — backend/src/middleware/error.ts </w:t>
      </w:r>
    </w:p>
    <w:p w14:paraId="348E045B" w14:textId="77777777" w:rsidR="00E2277A" w:rsidRDefault="00AB3E33">
      <w:r>
        <w:rPr>
          <w:i/>
        </w:rPr>
        <w:t>Central error-to-HTTP-response translator.</w:t>
      </w:r>
    </w:p>
    <w:p w14:paraId="4749F29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NextFunction, Request, Response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7AED964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07AA02F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HttpError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'../utils/errors.js'</w:t>
      </w:r>
    </w:p>
    <w:p w14:paraId="203FD4C2" w14:textId="77777777" w:rsidR="00E2277A" w:rsidRDefault="00E2277A">
      <w:pPr>
        <w:shd w:val="clear" w:color="auto" w:fill="F2F2F2"/>
        <w:spacing w:after="0" w:line="240" w:lineRule="auto"/>
        <w:jc w:val="left"/>
      </w:pPr>
    </w:p>
    <w:p w14:paraId="4BD1DDF5"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notFound(req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4D3CE4C8"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404</w:t>
      </w:r>
      <w:r>
        <w:rPr>
          <w:rFonts w:ascii="Consolas" w:eastAsia="Consolas" w:hAnsi="Consolas"/>
          <w:color w:val="000000"/>
          <w:sz w:val="16"/>
        </w:rPr>
        <w:t>).json({</w:t>
      </w:r>
    </w:p>
    <w:p w14:paraId="3421B243"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0BC07382"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'Not found'</w:t>
      </w:r>
      <w:r>
        <w:rPr>
          <w:rFonts w:ascii="Consolas" w:eastAsia="Consolas" w:hAnsi="Consolas"/>
          <w:color w:val="000000"/>
          <w:sz w:val="16"/>
        </w:rPr>
        <w:t>,</w:t>
      </w:r>
    </w:p>
    <w:p w14:paraId="711BFA6C" w14:textId="77777777" w:rsidR="00E2277A" w:rsidRDefault="00AB3E33">
      <w:pPr>
        <w:shd w:val="clear" w:color="auto" w:fill="F2F2F2"/>
        <w:spacing w:after="0" w:line="240" w:lineRule="auto"/>
        <w:jc w:val="left"/>
      </w:pPr>
      <w:r>
        <w:rPr>
          <w:rFonts w:ascii="Consolas" w:eastAsia="Consolas" w:hAnsi="Consolas"/>
          <w:color w:val="000000"/>
          <w:sz w:val="16"/>
        </w:rPr>
        <w:t xml:space="preserve">    path</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req.originalUrl</w:t>
      </w:r>
      <w:r>
        <w:rPr>
          <w:rFonts w:ascii="Consolas" w:eastAsia="Consolas" w:hAnsi="Consolas"/>
          <w:color w:val="000000"/>
          <w:sz w:val="16"/>
        </w:rPr>
        <w:t>,</w:t>
      </w:r>
    </w:p>
    <w:p w14:paraId="5962E3E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1CE6A64" w14:textId="77777777" w:rsidR="00E2277A" w:rsidRDefault="00AB3E33">
      <w:pPr>
        <w:shd w:val="clear" w:color="auto" w:fill="F2F2F2"/>
        <w:spacing w:after="0" w:line="240" w:lineRule="auto"/>
        <w:jc w:val="left"/>
      </w:pPr>
      <w:r>
        <w:rPr>
          <w:rFonts w:ascii="Consolas" w:eastAsia="Consolas" w:hAnsi="Consolas"/>
          <w:color w:val="000000"/>
          <w:sz w:val="16"/>
        </w:rPr>
        <w:t>}</w:t>
      </w:r>
    </w:p>
    <w:p w14:paraId="26D444C3" w14:textId="77777777" w:rsidR="00E2277A" w:rsidRDefault="00E2277A">
      <w:pPr>
        <w:shd w:val="clear" w:color="auto" w:fill="F2F2F2"/>
        <w:spacing w:after="0" w:line="240" w:lineRule="auto"/>
        <w:jc w:val="left"/>
      </w:pPr>
    </w:p>
    <w:p w14:paraId="385EBCCA"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isDuplicateKeyError(err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err is { code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keyValue?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Record</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color w:val="000000"/>
          <w:sz w:val="16"/>
        </w:rPr>
        <w:t>, unknown</w:t>
      </w:r>
      <w:r>
        <w:rPr>
          <w:rFonts w:ascii="Consolas" w:eastAsia="Consolas" w:hAnsi="Consolas"/>
          <w:b/>
          <w:color w:val="000000"/>
          <w:sz w:val="16"/>
        </w:rPr>
        <w:t>&gt;</w:t>
      </w:r>
      <w:r>
        <w:rPr>
          <w:rFonts w:ascii="Consolas" w:eastAsia="Consolas" w:hAnsi="Consolas"/>
          <w:color w:val="000000"/>
          <w:sz w:val="16"/>
        </w:rPr>
        <w:t xml:space="preserve"> } {</w:t>
      </w:r>
    </w:p>
    <w:p w14:paraId="257D63F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567067E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err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'object'</w:t>
      </w:r>
      <w:r>
        <w:rPr>
          <w:rFonts w:ascii="Consolas" w:eastAsia="Consolas" w:hAnsi="Consolas"/>
          <w:color w:val="000000"/>
          <w:sz w:val="16"/>
        </w:rPr>
        <w:t xml:space="preserve"> </w:t>
      </w:r>
      <w:r>
        <w:rPr>
          <w:rFonts w:ascii="Consolas" w:eastAsia="Consolas" w:hAnsi="Consolas"/>
          <w:b/>
          <w:color w:val="000000"/>
          <w:sz w:val="16"/>
        </w:rPr>
        <w:t>&amp;&amp;</w:t>
      </w:r>
    </w:p>
    <w:p w14:paraId="314FB23C" w14:textId="77777777" w:rsidR="00E2277A" w:rsidRDefault="00AB3E33">
      <w:pPr>
        <w:shd w:val="clear" w:color="auto" w:fill="F2F2F2"/>
        <w:spacing w:after="0" w:line="240" w:lineRule="auto"/>
        <w:jc w:val="left"/>
      </w:pPr>
      <w:r>
        <w:rPr>
          <w:rFonts w:ascii="Consolas" w:eastAsia="Consolas" w:hAnsi="Consolas"/>
          <w:color w:val="000000"/>
          <w:sz w:val="16"/>
        </w:rPr>
        <w:t xml:space="preserve">    err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r>
        <w:rPr>
          <w:rFonts w:ascii="Consolas" w:eastAsia="Consolas" w:hAnsi="Consolas"/>
          <w:b/>
          <w:color w:val="000000"/>
          <w:sz w:val="16"/>
        </w:rPr>
        <w:t>&amp;&amp;</w:t>
      </w:r>
    </w:p>
    <w:p w14:paraId="5975780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'code'</w:t>
      </w:r>
      <w:r>
        <w:rPr>
          <w:rFonts w:ascii="Consolas" w:eastAsia="Consolas" w:hAnsi="Consolas"/>
          <w:color w:val="000000"/>
          <w:sz w:val="16"/>
        </w:rPr>
        <w:t xml:space="preserve"> </w:t>
      </w:r>
      <w:r>
        <w:rPr>
          <w:rFonts w:ascii="Consolas" w:eastAsia="Consolas" w:hAnsi="Consolas"/>
          <w:b/>
          <w:color w:val="000000"/>
          <w:sz w:val="16"/>
        </w:rPr>
        <w:t>in</w:t>
      </w:r>
      <w:r>
        <w:rPr>
          <w:rFonts w:ascii="Consolas" w:eastAsia="Consolas" w:hAnsi="Consolas"/>
          <w:color w:val="000000"/>
          <w:sz w:val="16"/>
        </w:rPr>
        <w:t xml:space="preserve"> err </w:t>
      </w:r>
      <w:r>
        <w:rPr>
          <w:rFonts w:ascii="Consolas" w:eastAsia="Consolas" w:hAnsi="Consolas"/>
          <w:b/>
          <w:color w:val="000000"/>
          <w:sz w:val="16"/>
        </w:rPr>
        <w:t>&amp;&amp;</w:t>
      </w:r>
    </w:p>
    <w:p w14:paraId="0A8B2C72" w14:textId="77777777" w:rsidR="00E2277A" w:rsidRDefault="00AB3E33">
      <w:pPr>
        <w:shd w:val="clear" w:color="auto" w:fill="F2F2F2"/>
        <w:spacing w:after="0" w:line="240" w:lineRule="auto"/>
        <w:jc w:val="left"/>
      </w:pPr>
      <w:r>
        <w:rPr>
          <w:rFonts w:ascii="Consolas" w:eastAsia="Consolas" w:hAnsi="Consolas"/>
          <w:color w:val="000000"/>
          <w:sz w:val="16"/>
        </w:rPr>
        <w:t xml:space="preserve">    (err </w:t>
      </w:r>
      <w:r>
        <w:rPr>
          <w:rFonts w:ascii="Consolas" w:eastAsia="Consolas" w:hAnsi="Consolas"/>
          <w:b/>
          <w:color w:val="0000FF"/>
          <w:sz w:val="16"/>
        </w:rPr>
        <w:t>as</w:t>
      </w:r>
      <w:r>
        <w:rPr>
          <w:rFonts w:ascii="Consolas" w:eastAsia="Consolas" w:hAnsi="Consolas"/>
          <w:color w:val="000000"/>
          <w:sz w:val="16"/>
        </w:rPr>
        <w:t xml:space="preserve"> { code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 xml:space="preserve"> }).code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11000</w:t>
      </w:r>
    </w:p>
    <w:p w14:paraId="1834BAD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9F101D5" w14:textId="77777777" w:rsidR="00E2277A" w:rsidRDefault="00AB3E33">
      <w:pPr>
        <w:shd w:val="clear" w:color="auto" w:fill="F2F2F2"/>
        <w:spacing w:after="0" w:line="240" w:lineRule="auto"/>
        <w:jc w:val="left"/>
      </w:pPr>
      <w:r>
        <w:rPr>
          <w:rFonts w:ascii="Consolas" w:eastAsia="Consolas" w:hAnsi="Consolas"/>
          <w:color w:val="000000"/>
          <w:sz w:val="16"/>
        </w:rPr>
        <w:t>}</w:t>
      </w:r>
    </w:p>
    <w:p w14:paraId="6DE00A8A" w14:textId="77777777" w:rsidR="00E2277A" w:rsidRDefault="00E2277A">
      <w:pPr>
        <w:shd w:val="clear" w:color="auto" w:fill="F2F2F2"/>
        <w:spacing w:after="0" w:line="240" w:lineRule="auto"/>
        <w:jc w:val="left"/>
      </w:pPr>
    </w:p>
    <w:p w14:paraId="470138E2"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isJsonParseError(err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r>
        <w:rPr>
          <w:rFonts w:ascii="Consolas" w:eastAsia="Consolas" w:hAnsi="Consolas"/>
          <w:color w:val="000000"/>
          <w:sz w:val="16"/>
        </w:rPr>
        <w:t xml:space="preserve"> {</w:t>
      </w:r>
    </w:p>
    <w:p w14:paraId="14F00D8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5844665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err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'object'</w:t>
      </w:r>
      <w:r>
        <w:rPr>
          <w:rFonts w:ascii="Consolas" w:eastAsia="Consolas" w:hAnsi="Consolas"/>
          <w:color w:val="000000"/>
          <w:sz w:val="16"/>
        </w:rPr>
        <w:t xml:space="preserve"> </w:t>
      </w:r>
      <w:r>
        <w:rPr>
          <w:rFonts w:ascii="Consolas" w:eastAsia="Consolas" w:hAnsi="Consolas"/>
          <w:b/>
          <w:color w:val="000000"/>
          <w:sz w:val="16"/>
        </w:rPr>
        <w:t>&amp;&amp;</w:t>
      </w:r>
    </w:p>
    <w:p w14:paraId="5317C198" w14:textId="77777777" w:rsidR="00E2277A" w:rsidRDefault="00AB3E33">
      <w:pPr>
        <w:shd w:val="clear" w:color="auto" w:fill="F2F2F2"/>
        <w:spacing w:after="0" w:line="240" w:lineRule="auto"/>
        <w:jc w:val="left"/>
      </w:pPr>
      <w:r>
        <w:rPr>
          <w:rFonts w:ascii="Consolas" w:eastAsia="Consolas" w:hAnsi="Consolas"/>
          <w:color w:val="000000"/>
          <w:sz w:val="16"/>
        </w:rPr>
        <w:t xml:space="preserve">    err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r>
        <w:rPr>
          <w:rFonts w:ascii="Consolas" w:eastAsia="Consolas" w:hAnsi="Consolas"/>
          <w:b/>
          <w:color w:val="000000"/>
          <w:sz w:val="16"/>
        </w:rPr>
        <w:t>&amp;&amp;</w:t>
      </w:r>
    </w:p>
    <w:p w14:paraId="516ACCD1" w14:textId="77777777" w:rsidR="00E2277A" w:rsidRDefault="00AB3E33">
      <w:pPr>
        <w:shd w:val="clear" w:color="auto" w:fill="F2F2F2"/>
        <w:spacing w:after="0" w:line="240" w:lineRule="auto"/>
        <w:jc w:val="left"/>
      </w:pPr>
      <w:r>
        <w:rPr>
          <w:rFonts w:ascii="Consolas" w:eastAsia="Consolas" w:hAnsi="Consolas"/>
          <w:color w:val="000000"/>
          <w:sz w:val="16"/>
        </w:rPr>
        <w:t xml:space="preserve">    (err </w:t>
      </w:r>
      <w:r>
        <w:rPr>
          <w:rFonts w:ascii="Consolas" w:eastAsia="Consolas" w:hAnsi="Consolas"/>
          <w:b/>
          <w:color w:val="0000FF"/>
          <w:sz w:val="16"/>
        </w:rPr>
        <w:t>as</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'entity.parse.failed'</w:t>
      </w:r>
      <w:r>
        <w:rPr>
          <w:rFonts w:ascii="Consolas" w:eastAsia="Consolas" w:hAnsi="Consolas"/>
          <w:color w:val="000000"/>
          <w:sz w:val="16"/>
        </w:rPr>
        <w:t xml:space="preserve"> </w:t>
      </w:r>
      <w:r>
        <w:rPr>
          <w:rFonts w:ascii="Consolas" w:eastAsia="Consolas" w:hAnsi="Consolas"/>
          <w:b/>
          <w:color w:val="000000"/>
          <w:sz w:val="16"/>
        </w:rPr>
        <w:t>&amp;&amp;</w:t>
      </w:r>
    </w:p>
    <w:p w14:paraId="09405DA6" w14:textId="77777777" w:rsidR="00E2277A" w:rsidRDefault="00AB3E33">
      <w:pPr>
        <w:shd w:val="clear" w:color="auto" w:fill="F2F2F2"/>
        <w:spacing w:after="0" w:line="240" w:lineRule="auto"/>
        <w:jc w:val="left"/>
      </w:pPr>
      <w:r>
        <w:rPr>
          <w:rFonts w:ascii="Consolas" w:eastAsia="Consolas" w:hAnsi="Consolas"/>
          <w:color w:val="000000"/>
          <w:sz w:val="16"/>
        </w:rPr>
        <w:t xml:space="preserve">    (err </w:t>
      </w:r>
      <w:r>
        <w:rPr>
          <w:rFonts w:ascii="Consolas" w:eastAsia="Consolas" w:hAnsi="Consolas"/>
          <w:b/>
          <w:color w:val="0000FF"/>
          <w:sz w:val="16"/>
        </w:rPr>
        <w:t>as</w:t>
      </w:r>
      <w:r>
        <w:rPr>
          <w:rFonts w:ascii="Consolas" w:eastAsia="Consolas" w:hAnsi="Consolas"/>
          <w:color w:val="000000"/>
          <w:sz w:val="16"/>
        </w:rPr>
        <w:t xml:space="preserve"> {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 xml:space="preserve"> }).status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400</w:t>
      </w:r>
    </w:p>
    <w:p w14:paraId="0555561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5D561D7" w14:textId="77777777" w:rsidR="00E2277A" w:rsidRDefault="00AB3E33">
      <w:pPr>
        <w:shd w:val="clear" w:color="auto" w:fill="F2F2F2"/>
        <w:spacing w:after="0" w:line="240" w:lineRule="auto"/>
        <w:jc w:val="left"/>
      </w:pPr>
      <w:r>
        <w:rPr>
          <w:rFonts w:ascii="Consolas" w:eastAsia="Consolas" w:hAnsi="Consolas"/>
          <w:color w:val="000000"/>
          <w:sz w:val="16"/>
        </w:rPr>
        <w:t>}</w:t>
      </w:r>
    </w:p>
    <w:p w14:paraId="56173DA3" w14:textId="77777777" w:rsidR="00E2277A" w:rsidRDefault="00E2277A">
      <w:pPr>
        <w:shd w:val="clear" w:color="auto" w:fill="F2F2F2"/>
        <w:spacing w:after="0" w:line="240" w:lineRule="auto"/>
        <w:jc w:val="left"/>
      </w:pPr>
    </w:p>
    <w:p w14:paraId="54A46976"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isPayloadTooLarge(err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r>
        <w:rPr>
          <w:rFonts w:ascii="Consolas" w:eastAsia="Consolas" w:hAnsi="Consolas"/>
          <w:color w:val="000000"/>
          <w:sz w:val="16"/>
        </w:rPr>
        <w:t xml:space="preserve"> {</w:t>
      </w:r>
    </w:p>
    <w:p w14:paraId="426EA62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29E8777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err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'object'</w:t>
      </w:r>
      <w:r>
        <w:rPr>
          <w:rFonts w:ascii="Consolas" w:eastAsia="Consolas" w:hAnsi="Consolas"/>
          <w:color w:val="000000"/>
          <w:sz w:val="16"/>
        </w:rPr>
        <w:t xml:space="preserve"> </w:t>
      </w:r>
      <w:r>
        <w:rPr>
          <w:rFonts w:ascii="Consolas" w:eastAsia="Consolas" w:hAnsi="Consolas"/>
          <w:b/>
          <w:color w:val="000000"/>
          <w:sz w:val="16"/>
        </w:rPr>
        <w:t>&amp;&amp;</w:t>
      </w:r>
    </w:p>
    <w:p w14:paraId="563CCA07" w14:textId="77777777" w:rsidR="00E2277A" w:rsidRDefault="00AB3E33">
      <w:pPr>
        <w:shd w:val="clear" w:color="auto" w:fill="F2F2F2"/>
        <w:spacing w:after="0" w:line="240" w:lineRule="auto"/>
        <w:jc w:val="left"/>
      </w:pPr>
      <w:r>
        <w:rPr>
          <w:rFonts w:ascii="Consolas" w:eastAsia="Consolas" w:hAnsi="Consolas"/>
          <w:color w:val="000000"/>
          <w:sz w:val="16"/>
        </w:rPr>
        <w:t xml:space="preserve">    err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r>
        <w:rPr>
          <w:rFonts w:ascii="Consolas" w:eastAsia="Consolas" w:hAnsi="Consolas"/>
          <w:b/>
          <w:color w:val="000000"/>
          <w:sz w:val="16"/>
        </w:rPr>
        <w:t>&amp;&amp;</w:t>
      </w:r>
    </w:p>
    <w:p w14:paraId="751F63A7" w14:textId="77777777" w:rsidR="00E2277A" w:rsidRDefault="00AB3E33">
      <w:pPr>
        <w:shd w:val="clear" w:color="auto" w:fill="F2F2F2"/>
        <w:spacing w:after="0" w:line="240" w:lineRule="auto"/>
        <w:jc w:val="left"/>
      </w:pPr>
      <w:r>
        <w:rPr>
          <w:rFonts w:ascii="Consolas" w:eastAsia="Consolas" w:hAnsi="Consolas"/>
          <w:color w:val="000000"/>
          <w:sz w:val="16"/>
        </w:rPr>
        <w:t xml:space="preserve">    (err </w:t>
      </w:r>
      <w:r>
        <w:rPr>
          <w:rFonts w:ascii="Consolas" w:eastAsia="Consolas" w:hAnsi="Consolas"/>
          <w:b/>
          <w:color w:val="0000FF"/>
          <w:sz w:val="16"/>
        </w:rPr>
        <w:t>as</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'entity.too.large'</w:t>
      </w:r>
    </w:p>
    <w:p w14:paraId="503EFA3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B114C2C" w14:textId="77777777" w:rsidR="00E2277A" w:rsidRDefault="00AB3E33">
      <w:pPr>
        <w:shd w:val="clear" w:color="auto" w:fill="F2F2F2"/>
        <w:spacing w:after="0" w:line="240" w:lineRule="auto"/>
        <w:jc w:val="left"/>
      </w:pPr>
      <w:r>
        <w:rPr>
          <w:rFonts w:ascii="Consolas" w:eastAsia="Consolas" w:hAnsi="Consolas"/>
          <w:color w:val="000000"/>
          <w:sz w:val="16"/>
        </w:rPr>
        <w:t>}</w:t>
      </w:r>
    </w:p>
    <w:p w14:paraId="01A3FF11" w14:textId="77777777" w:rsidR="00E2277A" w:rsidRDefault="00E2277A">
      <w:pPr>
        <w:shd w:val="clear" w:color="auto" w:fill="F2F2F2"/>
        <w:spacing w:after="0" w:line="240" w:lineRule="auto"/>
        <w:jc w:val="left"/>
      </w:pPr>
    </w:p>
    <w:p w14:paraId="0B7CE2CE"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errorHandler(</w:t>
      </w:r>
    </w:p>
    <w:p w14:paraId="5115B215" w14:textId="77777777" w:rsidR="00E2277A" w:rsidRDefault="00AB3E33">
      <w:pPr>
        <w:shd w:val="clear" w:color="auto" w:fill="F2F2F2"/>
        <w:spacing w:after="0" w:line="240" w:lineRule="auto"/>
        <w:jc w:val="left"/>
      </w:pPr>
      <w:r>
        <w:rPr>
          <w:rFonts w:ascii="Consolas" w:eastAsia="Consolas" w:hAnsi="Consolas"/>
          <w:color w:val="000000"/>
          <w:sz w:val="16"/>
        </w:rPr>
        <w:t xml:space="preserve">  err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Error</w:t>
      </w:r>
      <w:r>
        <w:rPr>
          <w:rFonts w:ascii="Consolas" w:eastAsia="Consolas" w:hAnsi="Consolas"/>
          <w:color w:val="000000"/>
          <w:sz w:val="16"/>
        </w:rPr>
        <w:t>,</w:t>
      </w:r>
    </w:p>
    <w:p w14:paraId="485DAC47" w14:textId="77777777" w:rsidR="00E2277A" w:rsidRDefault="00AB3E33">
      <w:pPr>
        <w:shd w:val="clear" w:color="auto" w:fill="F2F2F2"/>
        <w:spacing w:after="0" w:line="240" w:lineRule="auto"/>
        <w:jc w:val="left"/>
      </w:pPr>
      <w:r>
        <w:rPr>
          <w:rFonts w:ascii="Consolas" w:eastAsia="Consolas" w:hAnsi="Consolas"/>
          <w:color w:val="000000"/>
          <w:sz w:val="16"/>
        </w:rPr>
        <w:t xml:space="preserve">  _req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w:t>
      </w:r>
    </w:p>
    <w:p w14:paraId="4CA6FD74" w14:textId="77777777" w:rsidR="00E2277A" w:rsidRDefault="00AB3E33">
      <w:pPr>
        <w:shd w:val="clear" w:color="auto" w:fill="F2F2F2"/>
        <w:spacing w:after="0" w:line="240" w:lineRule="auto"/>
        <w:jc w:val="left"/>
      </w:pPr>
      <w:r>
        <w:rPr>
          <w:rFonts w:ascii="Consolas" w:eastAsia="Consolas" w:hAnsi="Consolas"/>
          <w:color w:val="000000"/>
          <w:sz w:val="16"/>
        </w:rPr>
        <w:t xml:space="preserve">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w:t>
      </w:r>
    </w:p>
    <w:p w14:paraId="3D5626EE" w14:textId="77777777" w:rsidR="00E2277A" w:rsidRDefault="00AB3E33">
      <w:pPr>
        <w:shd w:val="clear" w:color="auto" w:fill="F2F2F2"/>
        <w:spacing w:after="0" w:line="240" w:lineRule="auto"/>
        <w:jc w:val="left"/>
      </w:pPr>
      <w:r>
        <w:rPr>
          <w:rFonts w:ascii="Consolas" w:eastAsia="Consolas" w:hAnsi="Consolas"/>
          <w:color w:val="000000"/>
          <w:sz w:val="16"/>
        </w:rPr>
        <w:t xml:space="preserve">  _next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p>
    <w:p w14:paraId="2D203F7F" w14:textId="77777777" w:rsidR="00E2277A" w:rsidRDefault="00AB3E33">
      <w:pPr>
        <w:shd w:val="clear" w:color="auto" w:fill="F2F2F2"/>
        <w:spacing w:after="0" w:line="240" w:lineRule="auto"/>
        <w:jc w:val="left"/>
      </w:pP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4930A61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(err </w:t>
      </w:r>
      <w:r>
        <w:rPr>
          <w:rFonts w:ascii="Consolas" w:eastAsia="Consolas" w:hAnsi="Consolas"/>
          <w:b/>
          <w:color w:val="000000"/>
          <w:sz w:val="16"/>
        </w:rPr>
        <w:t>instanceof</w:t>
      </w:r>
      <w:r>
        <w:rPr>
          <w:rFonts w:ascii="Consolas" w:eastAsia="Consolas" w:hAnsi="Consolas"/>
          <w:color w:val="000000"/>
          <w:sz w:val="16"/>
        </w:rPr>
        <w:t xml:space="preserve"> HttpError) {</w:t>
      </w:r>
    </w:p>
    <w:p w14:paraId="6A6131C6"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res.status(err.statusCode).json({</w:t>
      </w:r>
    </w:p>
    <w:p w14:paraId="2DBF5C36"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214150F2"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err.message</w:t>
      </w:r>
      <w:r>
        <w:rPr>
          <w:rFonts w:ascii="Consolas" w:eastAsia="Consolas" w:hAnsi="Consolas"/>
          <w:color w:val="000000"/>
          <w:sz w:val="16"/>
        </w:rPr>
        <w:t>,</w:t>
      </w:r>
    </w:p>
    <w:p w14:paraId="61CB18C5" w14:textId="77777777" w:rsidR="00E2277A" w:rsidRDefault="00AB3E33">
      <w:pPr>
        <w:shd w:val="clear" w:color="auto" w:fill="F2F2F2"/>
        <w:spacing w:after="0" w:line="240" w:lineRule="auto"/>
        <w:jc w:val="left"/>
      </w:pPr>
      <w:r>
        <w:rPr>
          <w:rFonts w:ascii="Consolas" w:eastAsia="Consolas" w:hAnsi="Consolas"/>
          <w:color w:val="000000"/>
          <w:sz w:val="16"/>
        </w:rPr>
        <w:t xml:space="preserve">      ...(err.details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details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err.details</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47823AF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A1E250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217F2F9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751C0F3" w14:textId="77777777" w:rsidR="00E2277A" w:rsidRDefault="00E2277A">
      <w:pPr>
        <w:shd w:val="clear" w:color="auto" w:fill="F2F2F2"/>
        <w:spacing w:after="0" w:line="240" w:lineRule="auto"/>
        <w:jc w:val="left"/>
      </w:pPr>
    </w:p>
    <w:p w14:paraId="0663DEE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(isDuplicateKeyError(err)) {</w:t>
      </w:r>
    </w:p>
    <w:p w14:paraId="406A24D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fields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Object</w:t>
      </w:r>
      <w:r>
        <w:rPr>
          <w:rFonts w:ascii="Consolas" w:eastAsia="Consolas" w:hAnsi="Consolas"/>
          <w:color w:val="000000"/>
          <w:sz w:val="16"/>
        </w:rPr>
        <w:t xml:space="preserve">.keys(err.keyValue </w:t>
      </w:r>
      <w:r>
        <w:rPr>
          <w:rFonts w:ascii="Consolas" w:eastAsia="Consolas" w:hAnsi="Consolas"/>
          <w:b/>
          <w:color w:val="000000"/>
          <w:sz w:val="16"/>
        </w:rPr>
        <w:t>??</w:t>
      </w:r>
      <w:r>
        <w:rPr>
          <w:rFonts w:ascii="Consolas" w:eastAsia="Consolas" w:hAnsi="Consolas"/>
          <w:color w:val="000000"/>
          <w:sz w:val="16"/>
        </w:rPr>
        <w:t xml:space="preserve"> {})</w:t>
      </w:r>
    </w:p>
    <w:p w14:paraId="43145AC5"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409</w:t>
      </w:r>
      <w:r>
        <w:rPr>
          <w:rFonts w:ascii="Consolas" w:eastAsia="Consolas" w:hAnsi="Consolas"/>
          <w:color w:val="000000"/>
          <w:sz w:val="16"/>
        </w:rPr>
        <w:t>).json({</w:t>
      </w:r>
    </w:p>
    <w:p w14:paraId="7EEB0B68"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1A219ECD"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p>
    <w:p w14:paraId="16D5E86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fields.length</w:t>
      </w:r>
      <w:r>
        <w:rPr>
          <w:rFonts w:ascii="Consolas" w:eastAsia="Consolas" w:hAnsi="Consolas"/>
          <w:color w:val="000000"/>
          <w:sz w:val="16"/>
        </w:rPr>
        <w:t xml:space="preserve">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0</w:t>
      </w:r>
    </w:p>
    <w:p w14:paraId="2742822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`An account with this ${</w:t>
      </w:r>
      <w:r>
        <w:rPr>
          <w:rFonts w:ascii="Consolas" w:eastAsia="Consolas" w:hAnsi="Consolas"/>
          <w:color w:val="000000"/>
          <w:sz w:val="16"/>
        </w:rPr>
        <w:t>fields.join(</w:t>
      </w:r>
      <w:r>
        <w:rPr>
          <w:rFonts w:ascii="Consolas" w:eastAsia="Consolas" w:hAnsi="Consolas"/>
          <w:color w:val="A31515"/>
          <w:sz w:val="16"/>
        </w:rPr>
        <w:t>' and '</w:t>
      </w:r>
      <w:r>
        <w:rPr>
          <w:rFonts w:ascii="Consolas" w:eastAsia="Consolas" w:hAnsi="Consolas"/>
          <w:color w:val="000000"/>
          <w:sz w:val="16"/>
        </w:rPr>
        <w:t>)</w:t>
      </w:r>
      <w:r>
        <w:rPr>
          <w:rFonts w:ascii="Consolas" w:eastAsia="Consolas" w:hAnsi="Consolas"/>
          <w:color w:val="A31515"/>
          <w:sz w:val="16"/>
        </w:rPr>
        <w:t>} already exists.`</w:t>
      </w:r>
    </w:p>
    <w:p w14:paraId="3D87E2D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 duplicate record already exists.'</w:t>
      </w:r>
      <w:r>
        <w:rPr>
          <w:rFonts w:ascii="Consolas" w:eastAsia="Consolas" w:hAnsi="Consolas"/>
          <w:color w:val="000000"/>
          <w:sz w:val="16"/>
        </w:rPr>
        <w:t>,</w:t>
      </w:r>
    </w:p>
    <w:p w14:paraId="21172A2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0B9DDC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457E2EE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4DA2751" w14:textId="77777777" w:rsidR="00E2277A" w:rsidRDefault="00E2277A">
      <w:pPr>
        <w:shd w:val="clear" w:color="auto" w:fill="F2F2F2"/>
        <w:spacing w:after="0" w:line="240" w:lineRule="auto"/>
        <w:jc w:val="left"/>
      </w:pPr>
    </w:p>
    <w:p w14:paraId="1023084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(err </w:t>
      </w:r>
      <w:r>
        <w:rPr>
          <w:rFonts w:ascii="Consolas" w:eastAsia="Consolas" w:hAnsi="Consolas"/>
          <w:b/>
          <w:color w:val="000000"/>
          <w:sz w:val="16"/>
        </w:rPr>
        <w:t>instanceof</w:t>
      </w:r>
      <w:r>
        <w:rPr>
          <w:rFonts w:ascii="Consolas" w:eastAsia="Consolas" w:hAnsi="Consolas"/>
          <w:color w:val="000000"/>
          <w:sz w:val="16"/>
        </w:rPr>
        <w:t xml:space="preserve"> mongoose.Error.ValidationError) {</w:t>
      </w:r>
    </w:p>
    <w:p w14:paraId="2B012199"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400</w:t>
      </w:r>
      <w:r>
        <w:rPr>
          <w:rFonts w:ascii="Consolas" w:eastAsia="Consolas" w:hAnsi="Consolas"/>
          <w:color w:val="000000"/>
          <w:sz w:val="16"/>
        </w:rPr>
        <w:t>).json({</w:t>
      </w:r>
    </w:p>
    <w:p w14:paraId="6572BEF3"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7E145E58"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'Validation failed.'</w:t>
      </w:r>
      <w:r>
        <w:rPr>
          <w:rFonts w:ascii="Consolas" w:eastAsia="Consolas" w:hAnsi="Consolas"/>
          <w:color w:val="000000"/>
          <w:sz w:val="16"/>
        </w:rPr>
        <w:t>,</w:t>
      </w:r>
    </w:p>
    <w:p w14:paraId="6E744FA6" w14:textId="77777777" w:rsidR="00E2277A" w:rsidRDefault="00AB3E33">
      <w:pPr>
        <w:shd w:val="clear" w:color="auto" w:fill="F2F2F2"/>
        <w:spacing w:after="0" w:line="240" w:lineRule="auto"/>
        <w:jc w:val="left"/>
      </w:pPr>
      <w:r>
        <w:rPr>
          <w:rFonts w:ascii="Consolas" w:eastAsia="Consolas" w:hAnsi="Consolas"/>
          <w:color w:val="000000"/>
          <w:sz w:val="16"/>
        </w:rPr>
        <w:t xml:space="preserve">      details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Object.values</w:t>
      </w:r>
      <w:r>
        <w:rPr>
          <w:rFonts w:ascii="Consolas" w:eastAsia="Consolas" w:hAnsi="Consolas"/>
          <w:color w:val="000000"/>
          <w:sz w:val="16"/>
        </w:rPr>
        <w:t>(err.errors).map((e) =&gt; ({</w:t>
      </w:r>
    </w:p>
    <w:p w14:paraId="7F2092E7" w14:textId="77777777" w:rsidR="00E2277A" w:rsidRDefault="00AB3E33">
      <w:pPr>
        <w:shd w:val="clear" w:color="auto" w:fill="F2F2F2"/>
        <w:spacing w:after="0" w:line="240" w:lineRule="auto"/>
        <w:jc w:val="left"/>
      </w:pPr>
      <w:r>
        <w:rPr>
          <w:rFonts w:ascii="Consolas" w:eastAsia="Consolas" w:hAnsi="Consolas"/>
          <w:color w:val="000000"/>
          <w:sz w:val="16"/>
        </w:rPr>
        <w:t xml:space="preserve">        field</w:t>
      </w:r>
      <w:r>
        <w:rPr>
          <w:rFonts w:ascii="Consolas" w:eastAsia="Consolas" w:hAnsi="Consolas"/>
          <w:b/>
          <w:color w:val="000000"/>
          <w:sz w:val="16"/>
        </w:rPr>
        <w:t>:</w:t>
      </w:r>
      <w:r>
        <w:rPr>
          <w:rFonts w:ascii="Consolas" w:eastAsia="Consolas" w:hAnsi="Consolas"/>
          <w:color w:val="000000"/>
          <w:sz w:val="16"/>
        </w:rPr>
        <w:t xml:space="preserve"> (e </w:t>
      </w:r>
      <w:r>
        <w:rPr>
          <w:rFonts w:ascii="Consolas" w:eastAsia="Consolas" w:hAnsi="Consolas"/>
          <w:b/>
          <w:color w:val="0000FF"/>
          <w:sz w:val="16"/>
        </w:rPr>
        <w:t>as</w:t>
      </w:r>
      <w:r>
        <w:rPr>
          <w:rFonts w:ascii="Consolas" w:eastAsia="Consolas" w:hAnsi="Consolas"/>
          <w:color w:val="000000"/>
          <w:sz w:val="16"/>
        </w:rPr>
        <w:t xml:space="preserve"> { path?</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}).path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'unknown'</w:t>
      </w:r>
      <w:r>
        <w:rPr>
          <w:rFonts w:ascii="Consolas" w:eastAsia="Consolas" w:hAnsi="Consolas"/>
          <w:color w:val="000000"/>
          <w:sz w:val="16"/>
        </w:rPr>
        <w:t>,</w:t>
      </w:r>
    </w:p>
    <w:p w14:paraId="1FB0B503" w14:textId="77777777" w:rsidR="00E2277A" w:rsidRDefault="00AB3E33">
      <w:pPr>
        <w:shd w:val="clear" w:color="auto" w:fill="F2F2F2"/>
        <w:spacing w:after="0" w:line="240" w:lineRule="auto"/>
        <w:jc w:val="left"/>
      </w:pPr>
      <w:r>
        <w:rPr>
          <w:rFonts w:ascii="Consolas" w:eastAsia="Consolas" w:hAnsi="Consolas"/>
          <w:color w:val="000000"/>
          <w:sz w:val="16"/>
        </w:rPr>
        <w:t xml:space="preserve">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e.message</w:t>
      </w:r>
      <w:r>
        <w:rPr>
          <w:rFonts w:ascii="Consolas" w:eastAsia="Consolas" w:hAnsi="Consolas"/>
          <w:color w:val="000000"/>
          <w:sz w:val="16"/>
        </w:rPr>
        <w:t>,</w:t>
      </w:r>
    </w:p>
    <w:p w14:paraId="591CE8C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51A754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31208F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5EF0CA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EC628FB" w14:textId="77777777" w:rsidR="00E2277A" w:rsidRDefault="00E2277A">
      <w:pPr>
        <w:shd w:val="clear" w:color="auto" w:fill="F2F2F2"/>
        <w:spacing w:after="0" w:line="240" w:lineRule="auto"/>
        <w:jc w:val="left"/>
      </w:pPr>
    </w:p>
    <w:p w14:paraId="531F00B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(isJsonParseError(err)) {</w:t>
      </w:r>
    </w:p>
    <w:p w14:paraId="676C77E0"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400</w:t>
      </w:r>
      <w:r>
        <w:rPr>
          <w:rFonts w:ascii="Consolas" w:eastAsia="Consolas" w:hAnsi="Consolas"/>
          <w:color w:val="000000"/>
          <w:sz w:val="16"/>
        </w:rPr>
        <w:t>).json({</w:t>
      </w:r>
    </w:p>
    <w:p w14:paraId="473FBA12"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72D21B61"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'Invalid JSON in request body.'</w:t>
      </w:r>
      <w:r>
        <w:rPr>
          <w:rFonts w:ascii="Consolas" w:eastAsia="Consolas" w:hAnsi="Consolas"/>
          <w:color w:val="000000"/>
          <w:sz w:val="16"/>
        </w:rPr>
        <w:t>,</w:t>
      </w:r>
    </w:p>
    <w:p w14:paraId="0171461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19A788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4E0FD32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0235B73" w14:textId="77777777" w:rsidR="00E2277A" w:rsidRDefault="00E2277A">
      <w:pPr>
        <w:shd w:val="clear" w:color="auto" w:fill="F2F2F2"/>
        <w:spacing w:after="0" w:line="240" w:lineRule="auto"/>
        <w:jc w:val="left"/>
      </w:pPr>
    </w:p>
    <w:p w14:paraId="7778290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(isPayloadTooLarge(err)) {</w:t>
      </w:r>
    </w:p>
    <w:p w14:paraId="57CB2B70"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413</w:t>
      </w:r>
      <w:r>
        <w:rPr>
          <w:rFonts w:ascii="Consolas" w:eastAsia="Consolas" w:hAnsi="Consolas"/>
          <w:color w:val="000000"/>
          <w:sz w:val="16"/>
        </w:rPr>
        <w:t>).json({</w:t>
      </w:r>
    </w:p>
    <w:p w14:paraId="284E5A8E"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60F4BE85"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'Request payload too large.'</w:t>
      </w:r>
      <w:r>
        <w:rPr>
          <w:rFonts w:ascii="Consolas" w:eastAsia="Consolas" w:hAnsi="Consolas"/>
          <w:color w:val="000000"/>
          <w:sz w:val="16"/>
        </w:rPr>
        <w:t>,</w:t>
      </w:r>
    </w:p>
    <w:p w14:paraId="283DD25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6BB9EF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46CE1C2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C1B0DBC" w14:textId="77777777" w:rsidR="00E2277A" w:rsidRDefault="00E2277A">
      <w:pPr>
        <w:shd w:val="clear" w:color="auto" w:fill="F2F2F2"/>
        <w:spacing w:after="0" w:line="240" w:lineRule="auto"/>
        <w:jc w:val="left"/>
      </w:pPr>
    </w:p>
    <w:p w14:paraId="64EAD204" w14:textId="77777777" w:rsidR="00E2277A" w:rsidRDefault="00AB3E33">
      <w:pPr>
        <w:shd w:val="clear" w:color="auto" w:fill="F2F2F2"/>
        <w:spacing w:after="0" w:line="240" w:lineRule="auto"/>
        <w:jc w:val="left"/>
      </w:pPr>
      <w:r>
        <w:rPr>
          <w:rFonts w:ascii="Consolas" w:eastAsia="Consolas" w:hAnsi="Consolas"/>
          <w:color w:val="000000"/>
          <w:sz w:val="16"/>
        </w:rPr>
        <w:t xml:space="preserve">  console.error(</w:t>
      </w:r>
      <w:r>
        <w:rPr>
          <w:rFonts w:ascii="Consolas" w:eastAsia="Consolas" w:hAnsi="Consolas"/>
          <w:color w:val="A31515"/>
          <w:sz w:val="16"/>
        </w:rPr>
        <w:t>'[error]'</w:t>
      </w:r>
      <w:r>
        <w:rPr>
          <w:rFonts w:ascii="Consolas" w:eastAsia="Consolas" w:hAnsi="Consolas"/>
          <w:color w:val="000000"/>
          <w:sz w:val="16"/>
        </w:rPr>
        <w:t>, err)</w:t>
      </w:r>
    </w:p>
    <w:p w14:paraId="1F87D2E0"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500</w:t>
      </w:r>
      <w:r>
        <w:rPr>
          <w:rFonts w:ascii="Consolas" w:eastAsia="Consolas" w:hAnsi="Consolas"/>
          <w:color w:val="000000"/>
          <w:sz w:val="16"/>
        </w:rPr>
        <w:t>).json({</w:t>
      </w:r>
    </w:p>
    <w:p w14:paraId="38B192AC"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0F54AC46"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'Internal server error'</w:t>
      </w:r>
      <w:r>
        <w:rPr>
          <w:rFonts w:ascii="Consolas" w:eastAsia="Consolas" w:hAnsi="Consolas"/>
          <w:color w:val="000000"/>
          <w:sz w:val="16"/>
        </w:rPr>
        <w:t>,</w:t>
      </w:r>
    </w:p>
    <w:p w14:paraId="3E61C07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7215033" w14:textId="77777777" w:rsidR="00E2277A" w:rsidRDefault="00AB3E33">
      <w:pPr>
        <w:shd w:val="clear" w:color="auto" w:fill="F2F2F2"/>
        <w:spacing w:after="0" w:line="240" w:lineRule="auto"/>
        <w:jc w:val="left"/>
      </w:pPr>
      <w:r>
        <w:rPr>
          <w:rFonts w:ascii="Consolas" w:eastAsia="Consolas" w:hAnsi="Consolas"/>
          <w:color w:val="000000"/>
          <w:sz w:val="16"/>
        </w:rPr>
        <w:t>}</w:t>
      </w:r>
    </w:p>
    <w:p w14:paraId="640E8C7E" w14:textId="476CA67D" w:rsidR="00E2277A" w:rsidRDefault="00AB3E33">
      <w:pPr>
        <w:pStyle w:val="Heading3"/>
      </w:pPr>
      <w:r>
        <w:t xml:space="preserve">Listing 4.9 — backend/src/middleware/rateLimit.ts </w:t>
      </w:r>
    </w:p>
    <w:p w14:paraId="1D30A10E" w14:textId="77777777" w:rsidR="00E2277A" w:rsidRDefault="00AB3E33">
      <w:r>
        <w:rPr>
          <w:i/>
        </w:rPr>
        <w:t>In-memory per-IP rate limiting for sensitive endpoints.</w:t>
      </w:r>
    </w:p>
    <w:p w14:paraId="6D9F6369" w14:textId="77777777" w:rsidR="00E2277A" w:rsidRDefault="00AB3E33">
      <w:pPr>
        <w:shd w:val="clear" w:color="auto" w:fill="F2F2F2"/>
        <w:spacing w:after="0" w:line="240" w:lineRule="auto"/>
        <w:jc w:val="left"/>
      </w:pPr>
      <w:r>
        <w:rPr>
          <w:rFonts w:ascii="Consolas" w:eastAsia="Consolas" w:hAnsi="Consolas"/>
          <w:b/>
          <w:color w:val="0000FF"/>
          <w:sz w:val="16"/>
        </w:rPr>
        <w:lastRenderedPageBreak/>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NextFunction, Request, Response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16B59E5F" w14:textId="77777777" w:rsidR="00E2277A" w:rsidRDefault="00E2277A">
      <w:pPr>
        <w:shd w:val="clear" w:color="auto" w:fill="F2F2F2"/>
        <w:spacing w:after="0" w:line="240" w:lineRule="auto"/>
        <w:jc w:val="left"/>
      </w:pPr>
    </w:p>
    <w:p w14:paraId="5089534A"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RateLimitOptions {</w:t>
      </w:r>
    </w:p>
    <w:p w14:paraId="3F4D213D" w14:textId="77777777" w:rsidR="00E2277A" w:rsidRDefault="00AB3E33">
      <w:pPr>
        <w:shd w:val="clear" w:color="auto" w:fill="F2F2F2"/>
        <w:spacing w:after="0" w:line="240" w:lineRule="auto"/>
        <w:jc w:val="left"/>
      </w:pPr>
      <w:r>
        <w:rPr>
          <w:rFonts w:ascii="Consolas" w:eastAsia="Consolas" w:hAnsi="Consolas"/>
          <w:color w:val="000000"/>
          <w:sz w:val="16"/>
        </w:rPr>
        <w:t xml:space="preserve">  windowMs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0D00F575" w14:textId="77777777" w:rsidR="00E2277A" w:rsidRDefault="00AB3E33">
      <w:pPr>
        <w:shd w:val="clear" w:color="auto" w:fill="F2F2F2"/>
        <w:spacing w:after="0" w:line="240" w:lineRule="auto"/>
        <w:jc w:val="left"/>
      </w:pPr>
      <w:r>
        <w:rPr>
          <w:rFonts w:ascii="Consolas" w:eastAsia="Consolas" w:hAnsi="Consolas"/>
          <w:color w:val="000000"/>
          <w:sz w:val="16"/>
        </w:rPr>
        <w:t xml:space="preserve">  max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78D54A3D" w14:textId="77777777" w:rsidR="00E2277A" w:rsidRDefault="00AB3E33">
      <w:pPr>
        <w:shd w:val="clear" w:color="auto" w:fill="F2F2F2"/>
        <w:spacing w:after="0" w:line="240" w:lineRule="auto"/>
        <w:jc w:val="left"/>
      </w:pPr>
      <w:r>
        <w:rPr>
          <w:rFonts w:ascii="Consolas" w:eastAsia="Consolas" w:hAnsi="Consolas"/>
          <w:color w:val="000000"/>
          <w:sz w:val="16"/>
        </w:rPr>
        <w:t xml:space="preserve">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298E03F7" w14:textId="77777777" w:rsidR="00E2277A" w:rsidRDefault="00AB3E33">
      <w:pPr>
        <w:shd w:val="clear" w:color="auto" w:fill="F2F2F2"/>
        <w:spacing w:after="0" w:line="240" w:lineRule="auto"/>
        <w:jc w:val="left"/>
      </w:pPr>
      <w:r>
        <w:rPr>
          <w:rFonts w:ascii="Consolas" w:eastAsia="Consolas" w:hAnsi="Consolas"/>
          <w:color w:val="000000"/>
          <w:sz w:val="16"/>
        </w:rPr>
        <w:t>}</w:t>
      </w:r>
    </w:p>
    <w:p w14:paraId="483AF3AC" w14:textId="77777777" w:rsidR="00E2277A" w:rsidRDefault="00E2277A">
      <w:pPr>
        <w:shd w:val="clear" w:color="auto" w:fill="F2F2F2"/>
        <w:spacing w:after="0" w:line="240" w:lineRule="auto"/>
        <w:jc w:val="left"/>
      </w:pPr>
    </w:p>
    <w:p w14:paraId="18A2D844"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Bucket {</w:t>
      </w:r>
    </w:p>
    <w:p w14:paraId="3A4F66D2" w14:textId="77777777" w:rsidR="00E2277A" w:rsidRDefault="00AB3E33">
      <w:pPr>
        <w:shd w:val="clear" w:color="auto" w:fill="F2F2F2"/>
        <w:spacing w:after="0" w:line="240" w:lineRule="auto"/>
        <w:jc w:val="left"/>
      </w:pPr>
      <w:r>
        <w:rPr>
          <w:rFonts w:ascii="Consolas" w:eastAsia="Consolas" w:hAnsi="Consolas"/>
          <w:color w:val="000000"/>
          <w:sz w:val="16"/>
        </w:rPr>
        <w:t xml:space="preserve">  count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13285006" w14:textId="77777777" w:rsidR="00E2277A" w:rsidRDefault="00AB3E33">
      <w:pPr>
        <w:shd w:val="clear" w:color="auto" w:fill="F2F2F2"/>
        <w:spacing w:after="0" w:line="240" w:lineRule="auto"/>
        <w:jc w:val="left"/>
      </w:pPr>
      <w:r>
        <w:rPr>
          <w:rFonts w:ascii="Consolas" w:eastAsia="Consolas" w:hAnsi="Consolas"/>
          <w:color w:val="000000"/>
          <w:sz w:val="16"/>
        </w:rPr>
        <w:t xml:space="preserve">  resetAt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0C929F78" w14:textId="77777777" w:rsidR="00E2277A" w:rsidRDefault="00AB3E33">
      <w:pPr>
        <w:shd w:val="clear" w:color="auto" w:fill="F2F2F2"/>
        <w:spacing w:after="0" w:line="240" w:lineRule="auto"/>
        <w:jc w:val="left"/>
      </w:pPr>
      <w:r>
        <w:rPr>
          <w:rFonts w:ascii="Consolas" w:eastAsia="Consolas" w:hAnsi="Consolas"/>
          <w:color w:val="000000"/>
          <w:sz w:val="16"/>
        </w:rPr>
        <w:t>}</w:t>
      </w:r>
    </w:p>
    <w:p w14:paraId="6FFC754A" w14:textId="77777777" w:rsidR="00E2277A" w:rsidRDefault="00E2277A">
      <w:pPr>
        <w:shd w:val="clear" w:color="auto" w:fill="F2F2F2"/>
        <w:spacing w:after="0" w:line="240" w:lineRule="auto"/>
        <w:jc w:val="left"/>
      </w:pPr>
    </w:p>
    <w:p w14:paraId="432C88A6"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buckets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w:t>
      </w:r>
      <w:r>
        <w:rPr>
          <w:rFonts w:ascii="Consolas" w:eastAsia="Consolas" w:hAnsi="Consolas"/>
          <w:color w:val="267F99"/>
          <w:sz w:val="16"/>
        </w:rPr>
        <w:t>Map</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color w:val="000000"/>
          <w:sz w:val="16"/>
        </w:rPr>
        <w:t>, Bucket</w:t>
      </w:r>
      <w:r>
        <w:rPr>
          <w:rFonts w:ascii="Consolas" w:eastAsia="Consolas" w:hAnsi="Consolas"/>
          <w:b/>
          <w:color w:val="000000"/>
          <w:sz w:val="16"/>
        </w:rPr>
        <w:t>&gt;</w:t>
      </w:r>
      <w:r>
        <w:rPr>
          <w:rFonts w:ascii="Consolas" w:eastAsia="Consolas" w:hAnsi="Consolas"/>
          <w:color w:val="000000"/>
          <w:sz w:val="16"/>
        </w:rPr>
        <w:t>()</w:t>
      </w:r>
    </w:p>
    <w:p w14:paraId="1E833062" w14:textId="77777777" w:rsidR="00E2277A" w:rsidRDefault="00E2277A">
      <w:pPr>
        <w:shd w:val="clear" w:color="auto" w:fill="F2F2F2"/>
        <w:spacing w:after="0" w:line="240" w:lineRule="auto"/>
        <w:jc w:val="left"/>
      </w:pPr>
    </w:p>
    <w:p w14:paraId="29E3DE8B"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keyFor(req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25DD442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 xml:space="preserve">req.ip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'unknown'}:${</w:t>
      </w:r>
      <w:r>
        <w:rPr>
          <w:rFonts w:ascii="Consolas" w:eastAsia="Consolas" w:hAnsi="Consolas"/>
          <w:color w:val="000000"/>
          <w:sz w:val="16"/>
        </w:rPr>
        <w:t xml:space="preserve">req.originalUrl </w:t>
      </w:r>
      <w:r>
        <w:rPr>
          <w:rFonts w:ascii="Consolas" w:eastAsia="Consolas" w:hAnsi="Consolas"/>
          <w:b/>
          <w:color w:val="000000"/>
          <w:sz w:val="16"/>
        </w:rPr>
        <w:t>??</w:t>
      </w:r>
      <w:r>
        <w:rPr>
          <w:rFonts w:ascii="Consolas" w:eastAsia="Consolas" w:hAnsi="Consolas"/>
          <w:color w:val="000000"/>
          <w:sz w:val="16"/>
        </w:rPr>
        <w:t xml:space="preserve"> req.path</w:t>
      </w:r>
      <w:r>
        <w:rPr>
          <w:rFonts w:ascii="Consolas" w:eastAsia="Consolas" w:hAnsi="Consolas"/>
          <w:color w:val="A31515"/>
          <w:sz w:val="16"/>
        </w:rPr>
        <w:t>}`</w:t>
      </w:r>
    </w:p>
    <w:p w14:paraId="348C54D9" w14:textId="77777777" w:rsidR="00E2277A" w:rsidRDefault="00AB3E33">
      <w:pPr>
        <w:shd w:val="clear" w:color="auto" w:fill="F2F2F2"/>
        <w:spacing w:after="0" w:line="240" w:lineRule="auto"/>
        <w:jc w:val="left"/>
      </w:pPr>
      <w:r>
        <w:rPr>
          <w:rFonts w:ascii="Consolas" w:eastAsia="Consolas" w:hAnsi="Consolas"/>
          <w:color w:val="000000"/>
          <w:sz w:val="16"/>
        </w:rPr>
        <w:t>}</w:t>
      </w:r>
    </w:p>
    <w:p w14:paraId="069FEA05" w14:textId="77777777" w:rsidR="00E2277A" w:rsidRDefault="00E2277A">
      <w:pPr>
        <w:shd w:val="clear" w:color="auto" w:fill="F2F2F2"/>
        <w:spacing w:after="0" w:line="240" w:lineRule="auto"/>
        <w:jc w:val="left"/>
      </w:pPr>
    </w:p>
    <w:p w14:paraId="3FE1657C" w14:textId="77777777" w:rsidR="00E2277A" w:rsidRDefault="00AB3E33">
      <w:pPr>
        <w:shd w:val="clear" w:color="auto" w:fill="F2F2F2"/>
        <w:spacing w:after="0" w:line="240" w:lineRule="auto"/>
        <w:jc w:val="left"/>
      </w:pPr>
      <w:r>
        <w:rPr>
          <w:rFonts w:ascii="Consolas" w:eastAsia="Consolas" w:hAnsi="Consolas"/>
          <w:i/>
          <w:color w:val="008000"/>
          <w:sz w:val="16"/>
        </w:rPr>
        <w:t>/** Exponential backoff on failure keeps the map from growing unboundedly. */</w:t>
      </w:r>
    </w:p>
    <w:p w14:paraId="44FF0B35"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reap(now</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075DBCD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(buckets.size </w:t>
      </w:r>
      <w:r>
        <w:rPr>
          <w:rFonts w:ascii="Consolas" w:eastAsia="Consolas" w:hAnsi="Consolas"/>
          <w:b/>
          <w:color w:val="000000"/>
          <w:sz w:val="16"/>
        </w:rPr>
        <w:t>&lt;</w:t>
      </w:r>
      <w:r>
        <w:rPr>
          <w:rFonts w:ascii="Consolas" w:eastAsia="Consolas" w:hAnsi="Consolas"/>
          <w:color w:val="000000"/>
          <w:sz w:val="16"/>
        </w:rPr>
        <w:t xml:space="preserve"> </w:t>
      </w:r>
      <w:r>
        <w:rPr>
          <w:rFonts w:ascii="Consolas" w:eastAsia="Consolas" w:hAnsi="Consolas"/>
          <w:color w:val="098658"/>
          <w:sz w:val="16"/>
        </w:rPr>
        <w:t>10</w:t>
      </w:r>
      <w:r>
        <w:rPr>
          <w:rFonts w:ascii="Consolas" w:eastAsia="Consolas" w:hAnsi="Consolas"/>
          <w:color w:val="000000"/>
          <w:sz w:val="16"/>
        </w:rPr>
        <w:t xml:space="preserve">_000) </w:t>
      </w:r>
      <w:r>
        <w:rPr>
          <w:rFonts w:ascii="Consolas" w:eastAsia="Consolas" w:hAnsi="Consolas"/>
          <w:b/>
          <w:color w:val="0000FF"/>
          <w:sz w:val="16"/>
        </w:rPr>
        <w:t>return</w:t>
      </w:r>
    </w:p>
    <w:p w14:paraId="3222034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for</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[key, bucket] </w:t>
      </w:r>
      <w:r>
        <w:rPr>
          <w:rFonts w:ascii="Consolas" w:eastAsia="Consolas" w:hAnsi="Consolas"/>
          <w:b/>
          <w:color w:val="0000FF"/>
          <w:sz w:val="16"/>
        </w:rPr>
        <w:t>of</w:t>
      </w:r>
      <w:r>
        <w:rPr>
          <w:rFonts w:ascii="Consolas" w:eastAsia="Consolas" w:hAnsi="Consolas"/>
          <w:color w:val="000000"/>
          <w:sz w:val="16"/>
        </w:rPr>
        <w:t xml:space="preserve"> buckets) {</w:t>
      </w:r>
    </w:p>
    <w:p w14:paraId="5DE4BB1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(bucket.resetAt </w:t>
      </w:r>
      <w:r>
        <w:rPr>
          <w:rFonts w:ascii="Consolas" w:eastAsia="Consolas" w:hAnsi="Consolas"/>
          <w:b/>
          <w:color w:val="000000"/>
          <w:sz w:val="16"/>
        </w:rPr>
        <w:t>&lt;=</w:t>
      </w:r>
      <w:r>
        <w:rPr>
          <w:rFonts w:ascii="Consolas" w:eastAsia="Consolas" w:hAnsi="Consolas"/>
          <w:color w:val="000000"/>
          <w:sz w:val="16"/>
        </w:rPr>
        <w:t xml:space="preserve"> now) buckets.</w:t>
      </w:r>
      <w:r>
        <w:rPr>
          <w:rFonts w:ascii="Consolas" w:eastAsia="Consolas" w:hAnsi="Consolas"/>
          <w:b/>
          <w:color w:val="000000"/>
          <w:sz w:val="16"/>
        </w:rPr>
        <w:t>delete</w:t>
      </w:r>
      <w:r>
        <w:rPr>
          <w:rFonts w:ascii="Consolas" w:eastAsia="Consolas" w:hAnsi="Consolas"/>
          <w:color w:val="000000"/>
          <w:sz w:val="16"/>
        </w:rPr>
        <w:t>(key)</w:t>
      </w:r>
    </w:p>
    <w:p w14:paraId="2AE97A2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A010BFA" w14:textId="77777777" w:rsidR="00E2277A" w:rsidRDefault="00AB3E33">
      <w:pPr>
        <w:shd w:val="clear" w:color="auto" w:fill="F2F2F2"/>
        <w:spacing w:after="0" w:line="240" w:lineRule="auto"/>
        <w:jc w:val="left"/>
      </w:pPr>
      <w:r>
        <w:rPr>
          <w:rFonts w:ascii="Consolas" w:eastAsia="Consolas" w:hAnsi="Consolas"/>
          <w:color w:val="000000"/>
          <w:sz w:val="16"/>
        </w:rPr>
        <w:t>}</w:t>
      </w:r>
    </w:p>
    <w:p w14:paraId="75356AC8" w14:textId="77777777" w:rsidR="00E2277A" w:rsidRDefault="00E2277A">
      <w:pPr>
        <w:shd w:val="clear" w:color="auto" w:fill="F2F2F2"/>
        <w:spacing w:after="0" w:line="240" w:lineRule="auto"/>
        <w:jc w:val="left"/>
      </w:pPr>
    </w:p>
    <w:p w14:paraId="1D4E6941"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642899FC" w14:textId="77777777" w:rsidR="00E2277A" w:rsidRDefault="00AB3E33">
      <w:pPr>
        <w:shd w:val="clear" w:color="auto" w:fill="F2F2F2"/>
        <w:spacing w:after="0" w:line="240" w:lineRule="auto"/>
        <w:jc w:val="left"/>
      </w:pPr>
      <w:r>
        <w:rPr>
          <w:rFonts w:ascii="Consolas" w:eastAsia="Consolas" w:hAnsi="Consolas"/>
          <w:i/>
          <w:color w:val="008000"/>
          <w:sz w:val="16"/>
        </w:rPr>
        <w:t xml:space="preserve"> * Lightweight in-memory fixed-window rate limiter keyed by client IP and</w:t>
      </w:r>
    </w:p>
    <w:p w14:paraId="04A83B4E"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route. Suitable for a single-instance deploy; no external dependency.</w:t>
      </w:r>
    </w:p>
    <w:p w14:paraId="44F7E23F"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74AF6C97"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rateLimit({ windowMs, max, message }</w:t>
      </w:r>
      <w:r>
        <w:rPr>
          <w:rFonts w:ascii="Consolas" w:eastAsia="Consolas" w:hAnsi="Consolas"/>
          <w:b/>
          <w:color w:val="000000"/>
          <w:sz w:val="16"/>
        </w:rPr>
        <w:t>:</w:t>
      </w:r>
      <w:r>
        <w:rPr>
          <w:rFonts w:ascii="Consolas" w:eastAsia="Consolas" w:hAnsi="Consolas"/>
          <w:color w:val="000000"/>
          <w:sz w:val="16"/>
        </w:rPr>
        <w:t xml:space="preserve"> RateLimitOptions) {</w:t>
      </w:r>
    </w:p>
    <w:p w14:paraId="08E5D7A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=&gt; {</w:t>
      </w:r>
    </w:p>
    <w:p w14:paraId="748F638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now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Date</w:t>
      </w:r>
      <w:r>
        <w:rPr>
          <w:rFonts w:ascii="Consolas" w:eastAsia="Consolas" w:hAnsi="Consolas"/>
          <w:color w:val="000000"/>
          <w:sz w:val="16"/>
        </w:rPr>
        <w:t>.now()</w:t>
      </w:r>
    </w:p>
    <w:p w14:paraId="3BE94865" w14:textId="77777777" w:rsidR="00E2277A" w:rsidRDefault="00AB3E33">
      <w:pPr>
        <w:shd w:val="clear" w:color="auto" w:fill="F2F2F2"/>
        <w:spacing w:after="0" w:line="240" w:lineRule="auto"/>
        <w:jc w:val="left"/>
      </w:pPr>
      <w:r>
        <w:rPr>
          <w:rFonts w:ascii="Consolas" w:eastAsia="Consolas" w:hAnsi="Consolas"/>
          <w:color w:val="000000"/>
          <w:sz w:val="16"/>
        </w:rPr>
        <w:t xml:space="preserve">    reap(now)</w:t>
      </w:r>
    </w:p>
    <w:p w14:paraId="7F8B205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key </w:t>
      </w:r>
      <w:r>
        <w:rPr>
          <w:rFonts w:ascii="Consolas" w:eastAsia="Consolas" w:hAnsi="Consolas"/>
          <w:b/>
          <w:color w:val="000000"/>
          <w:sz w:val="16"/>
        </w:rPr>
        <w:t>=</w:t>
      </w:r>
      <w:r>
        <w:rPr>
          <w:rFonts w:ascii="Consolas" w:eastAsia="Consolas" w:hAnsi="Consolas"/>
          <w:color w:val="000000"/>
          <w:sz w:val="16"/>
        </w:rPr>
        <w:t xml:space="preserve"> keyFor(req)</w:t>
      </w:r>
    </w:p>
    <w:p w14:paraId="17644E5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bucket </w:t>
      </w:r>
      <w:r>
        <w:rPr>
          <w:rFonts w:ascii="Consolas" w:eastAsia="Consolas" w:hAnsi="Consolas"/>
          <w:b/>
          <w:color w:val="000000"/>
          <w:sz w:val="16"/>
        </w:rPr>
        <w:t>=</w:t>
      </w:r>
      <w:r>
        <w:rPr>
          <w:rFonts w:ascii="Consolas" w:eastAsia="Consolas" w:hAnsi="Consolas"/>
          <w:color w:val="000000"/>
          <w:sz w:val="16"/>
        </w:rPr>
        <w:t xml:space="preserve"> buckets.get(key)</w:t>
      </w:r>
    </w:p>
    <w:p w14:paraId="7E1D79E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bucket </w:t>
      </w:r>
      <w:r>
        <w:rPr>
          <w:rFonts w:ascii="Consolas" w:eastAsia="Consolas" w:hAnsi="Consolas"/>
          <w:b/>
          <w:color w:val="000000"/>
          <w:sz w:val="16"/>
        </w:rPr>
        <w:t>||</w:t>
      </w:r>
      <w:r>
        <w:rPr>
          <w:rFonts w:ascii="Consolas" w:eastAsia="Consolas" w:hAnsi="Consolas"/>
          <w:color w:val="000000"/>
          <w:sz w:val="16"/>
        </w:rPr>
        <w:t xml:space="preserve"> bucket.resetAt </w:t>
      </w:r>
      <w:r>
        <w:rPr>
          <w:rFonts w:ascii="Consolas" w:eastAsia="Consolas" w:hAnsi="Consolas"/>
          <w:b/>
          <w:color w:val="000000"/>
          <w:sz w:val="16"/>
        </w:rPr>
        <w:t>&lt;=</w:t>
      </w:r>
      <w:r>
        <w:rPr>
          <w:rFonts w:ascii="Consolas" w:eastAsia="Consolas" w:hAnsi="Consolas"/>
          <w:color w:val="000000"/>
          <w:sz w:val="16"/>
        </w:rPr>
        <w:t xml:space="preserve"> now) {</w:t>
      </w:r>
    </w:p>
    <w:p w14:paraId="4BDB66A4" w14:textId="77777777" w:rsidR="00E2277A" w:rsidRDefault="00AB3E33">
      <w:pPr>
        <w:shd w:val="clear" w:color="auto" w:fill="F2F2F2"/>
        <w:spacing w:after="0" w:line="240" w:lineRule="auto"/>
        <w:jc w:val="left"/>
      </w:pPr>
      <w:r>
        <w:rPr>
          <w:rFonts w:ascii="Consolas" w:eastAsia="Consolas" w:hAnsi="Consolas"/>
          <w:color w:val="000000"/>
          <w:sz w:val="16"/>
        </w:rPr>
        <w:t xml:space="preserve">      buckets.set(key, { count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resetAt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now</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windowMs })</w:t>
      </w:r>
    </w:p>
    <w:p w14:paraId="3AFD90FF" w14:textId="77777777" w:rsidR="00E2277A" w:rsidRDefault="00AB3E33">
      <w:pPr>
        <w:shd w:val="clear" w:color="auto" w:fill="F2F2F2"/>
        <w:spacing w:after="0" w:line="240" w:lineRule="auto"/>
        <w:jc w:val="left"/>
      </w:pPr>
      <w:r>
        <w:rPr>
          <w:rFonts w:ascii="Consolas" w:eastAsia="Consolas" w:hAnsi="Consolas"/>
          <w:color w:val="000000"/>
          <w:sz w:val="16"/>
        </w:rPr>
        <w:t xml:space="preserve">      next()</w:t>
      </w:r>
    </w:p>
    <w:p w14:paraId="2CB0644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604936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8977715" w14:textId="77777777" w:rsidR="00E2277A" w:rsidRDefault="00AB3E33">
      <w:pPr>
        <w:shd w:val="clear" w:color="auto" w:fill="F2F2F2"/>
        <w:spacing w:after="0" w:line="240" w:lineRule="auto"/>
        <w:jc w:val="left"/>
      </w:pPr>
      <w:r>
        <w:rPr>
          <w:rFonts w:ascii="Consolas" w:eastAsia="Consolas" w:hAnsi="Consolas"/>
          <w:color w:val="000000"/>
          <w:sz w:val="16"/>
        </w:rPr>
        <w:t xml:space="preserve">    bucket.count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p>
    <w:p w14:paraId="65C0685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(bucket.count </w:t>
      </w:r>
      <w:r>
        <w:rPr>
          <w:rFonts w:ascii="Consolas" w:eastAsia="Consolas" w:hAnsi="Consolas"/>
          <w:b/>
          <w:color w:val="000000"/>
          <w:sz w:val="16"/>
        </w:rPr>
        <w:t>&gt;</w:t>
      </w:r>
      <w:r>
        <w:rPr>
          <w:rFonts w:ascii="Consolas" w:eastAsia="Consolas" w:hAnsi="Consolas"/>
          <w:color w:val="000000"/>
          <w:sz w:val="16"/>
        </w:rPr>
        <w:t xml:space="preserve"> max) {</w:t>
      </w:r>
    </w:p>
    <w:p w14:paraId="216F1032"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429</w:t>
      </w:r>
      <w:r>
        <w:rPr>
          <w:rFonts w:ascii="Consolas" w:eastAsia="Consolas" w:hAnsi="Consolas"/>
          <w:color w:val="000000"/>
          <w:sz w:val="16"/>
        </w:rPr>
        <w:t>).json({</w:t>
      </w:r>
    </w:p>
    <w:p w14:paraId="3CCD120D"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223A45EE"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message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'Too many requests. Please try again shortly.'</w:t>
      </w:r>
      <w:r>
        <w:rPr>
          <w:rFonts w:ascii="Consolas" w:eastAsia="Consolas" w:hAnsi="Consolas"/>
          <w:color w:val="000000"/>
          <w:sz w:val="16"/>
        </w:rPr>
        <w:t>,</w:t>
      </w:r>
    </w:p>
    <w:p w14:paraId="309980B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BEB003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5173DF6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54E2657" w14:textId="77777777" w:rsidR="00E2277A" w:rsidRDefault="00AB3E33">
      <w:pPr>
        <w:shd w:val="clear" w:color="auto" w:fill="F2F2F2"/>
        <w:spacing w:after="0" w:line="240" w:lineRule="auto"/>
        <w:jc w:val="left"/>
      </w:pPr>
      <w:r>
        <w:rPr>
          <w:rFonts w:ascii="Consolas" w:eastAsia="Consolas" w:hAnsi="Consolas"/>
          <w:color w:val="000000"/>
          <w:sz w:val="16"/>
        </w:rPr>
        <w:t xml:space="preserve">    next()</w:t>
      </w:r>
    </w:p>
    <w:p w14:paraId="0221D31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6ABDA04" w14:textId="77777777" w:rsidR="00E2277A" w:rsidRDefault="00AB3E33">
      <w:pPr>
        <w:shd w:val="clear" w:color="auto" w:fill="F2F2F2"/>
        <w:spacing w:after="0" w:line="240" w:lineRule="auto"/>
        <w:jc w:val="left"/>
      </w:pPr>
      <w:r>
        <w:rPr>
          <w:rFonts w:ascii="Consolas" w:eastAsia="Consolas" w:hAnsi="Consolas"/>
          <w:color w:val="000000"/>
          <w:sz w:val="16"/>
        </w:rPr>
        <w:t>}</w:t>
      </w:r>
    </w:p>
    <w:p w14:paraId="69D7C24A" w14:textId="2E3BE02E" w:rsidR="00E2277A" w:rsidRDefault="00AB3E33">
      <w:pPr>
        <w:pStyle w:val="Heading3"/>
      </w:pPr>
      <w:r>
        <w:t xml:space="preserve">Listing 4.10 — backend/src/utils/jwt.ts </w:t>
      </w:r>
    </w:p>
    <w:p w14:paraId="154584E0" w14:textId="77777777" w:rsidR="00E2277A" w:rsidRDefault="00AB3E33">
      <w:r>
        <w:rPr>
          <w:i/>
        </w:rPr>
        <w:t>Signing and verification of authentication tokens.</w:t>
      </w:r>
    </w:p>
    <w:p w14:paraId="27073FB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jwt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'jsonwebtoken'</w:t>
      </w:r>
    </w:p>
    <w:p w14:paraId="5C2548F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env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'../config/env.js'</w:t>
      </w:r>
    </w:p>
    <w:p w14:paraId="1D6D2FF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UserRole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'../models/User.js'</w:t>
      </w:r>
    </w:p>
    <w:p w14:paraId="00D67A84" w14:textId="77777777" w:rsidR="00E2277A" w:rsidRDefault="00E2277A">
      <w:pPr>
        <w:shd w:val="clear" w:color="auto" w:fill="F2F2F2"/>
        <w:spacing w:after="0" w:line="240" w:lineRule="auto"/>
        <w:jc w:val="left"/>
      </w:pPr>
    </w:p>
    <w:p w14:paraId="3F26D49F"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AuthTokenPayload {</w:t>
      </w:r>
    </w:p>
    <w:p w14:paraId="4FB7BA38" w14:textId="77777777" w:rsidR="00E2277A" w:rsidRDefault="00AB3E33">
      <w:pPr>
        <w:shd w:val="clear" w:color="auto" w:fill="F2F2F2"/>
        <w:spacing w:after="0" w:line="240" w:lineRule="auto"/>
        <w:jc w:val="left"/>
      </w:pPr>
      <w:r>
        <w:rPr>
          <w:rFonts w:ascii="Consolas" w:eastAsia="Consolas" w:hAnsi="Consolas"/>
          <w:color w:val="000000"/>
          <w:sz w:val="16"/>
        </w:rPr>
        <w:t xml:space="preserve">  sub</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66FCF35" w14:textId="77777777" w:rsidR="00E2277A" w:rsidRDefault="00AB3E33">
      <w:pPr>
        <w:shd w:val="clear" w:color="auto" w:fill="F2F2F2"/>
        <w:spacing w:after="0" w:line="240" w:lineRule="auto"/>
        <w:jc w:val="left"/>
      </w:pPr>
      <w:r>
        <w:rPr>
          <w:rFonts w:ascii="Consolas" w:eastAsia="Consolas" w:hAnsi="Consolas"/>
          <w:color w:val="000000"/>
          <w:sz w:val="16"/>
        </w:rPr>
        <w:t xml:space="preserve">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UserRole</w:t>
      </w:r>
    </w:p>
    <w:p w14:paraId="1A6D0E6E" w14:textId="77777777" w:rsidR="00E2277A" w:rsidRDefault="00AB3E33">
      <w:pPr>
        <w:shd w:val="clear" w:color="auto" w:fill="F2F2F2"/>
        <w:spacing w:after="0" w:line="240" w:lineRule="auto"/>
        <w:jc w:val="left"/>
      </w:pPr>
      <w:r>
        <w:rPr>
          <w:rFonts w:ascii="Consolas" w:eastAsia="Consolas" w:hAnsi="Consolas"/>
          <w:color w:val="000000"/>
          <w:sz w:val="16"/>
        </w:rPr>
        <w:t>}</w:t>
      </w:r>
    </w:p>
    <w:p w14:paraId="64CF5432" w14:textId="77777777" w:rsidR="00E2277A" w:rsidRDefault="00E2277A">
      <w:pPr>
        <w:shd w:val="clear" w:color="auto" w:fill="F2F2F2"/>
        <w:spacing w:after="0" w:line="240" w:lineRule="auto"/>
        <w:jc w:val="left"/>
      </w:pPr>
    </w:p>
    <w:p w14:paraId="00DDF1E3" w14:textId="77777777" w:rsidR="00E2277A" w:rsidRDefault="00AB3E33">
      <w:pPr>
        <w:shd w:val="clear" w:color="auto" w:fill="F2F2F2"/>
        <w:spacing w:after="0" w:line="240" w:lineRule="auto"/>
        <w:jc w:val="left"/>
      </w:pPr>
      <w:r>
        <w:rPr>
          <w:rFonts w:ascii="Consolas" w:eastAsia="Consolas" w:hAnsi="Consolas"/>
          <w:i/>
          <w:color w:val="008000"/>
          <w:sz w:val="16"/>
        </w:rPr>
        <w:t>/** Sign a JWT for an authenticated user. Payload carries only id + role. */</w:t>
      </w:r>
    </w:p>
    <w:p w14:paraId="5D953E45"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signAuthToken(userId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UserRole</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4182CEB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payload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AuthTokenPayload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sub</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userId</w:t>
      </w:r>
      <w:r>
        <w:rPr>
          <w:rFonts w:ascii="Consolas" w:eastAsia="Consolas" w:hAnsi="Consolas"/>
          <w:color w:val="000000"/>
          <w:sz w:val="16"/>
        </w:rPr>
        <w:t>, role }</w:t>
      </w:r>
    </w:p>
    <w:p w14:paraId="5241D64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jwt.sign(payload, env.jwtSecret, {</w:t>
      </w:r>
    </w:p>
    <w:p w14:paraId="42C6C679" w14:textId="77777777" w:rsidR="00E2277A" w:rsidRDefault="00AB3E33">
      <w:pPr>
        <w:shd w:val="clear" w:color="auto" w:fill="F2F2F2"/>
        <w:spacing w:after="0" w:line="240" w:lineRule="auto"/>
        <w:jc w:val="left"/>
      </w:pPr>
      <w:r>
        <w:rPr>
          <w:rFonts w:ascii="Consolas" w:eastAsia="Consolas" w:hAnsi="Consolas"/>
          <w:color w:val="000000"/>
          <w:sz w:val="16"/>
        </w:rPr>
        <w:t xml:space="preserve">    expiresIn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env.jwtExpiresIn</w:t>
      </w:r>
      <w:r>
        <w:rPr>
          <w:rFonts w:ascii="Consolas" w:eastAsia="Consolas" w:hAnsi="Consolas"/>
          <w:color w:val="000000"/>
          <w:sz w:val="16"/>
        </w:rPr>
        <w:t xml:space="preserve"> </w:t>
      </w:r>
      <w:r>
        <w:rPr>
          <w:rFonts w:ascii="Consolas" w:eastAsia="Consolas" w:hAnsi="Consolas"/>
          <w:b/>
          <w:color w:val="0000FF"/>
          <w:sz w:val="16"/>
        </w:rPr>
        <w:t>as</w:t>
      </w:r>
      <w:r>
        <w:rPr>
          <w:rFonts w:ascii="Consolas" w:eastAsia="Consolas" w:hAnsi="Consolas"/>
          <w:color w:val="000000"/>
          <w:sz w:val="16"/>
        </w:rPr>
        <w:t xml:space="preserve"> jwt.SignOptions[</w:t>
      </w:r>
      <w:r>
        <w:rPr>
          <w:rFonts w:ascii="Consolas" w:eastAsia="Consolas" w:hAnsi="Consolas"/>
          <w:color w:val="A31515"/>
          <w:sz w:val="16"/>
        </w:rPr>
        <w:t>'expiresIn'</w:t>
      </w:r>
      <w:r>
        <w:rPr>
          <w:rFonts w:ascii="Consolas" w:eastAsia="Consolas" w:hAnsi="Consolas"/>
          <w:color w:val="000000"/>
          <w:sz w:val="16"/>
        </w:rPr>
        <w:t>],</w:t>
      </w:r>
    </w:p>
    <w:p w14:paraId="5EB8F7E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90A7077"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w:t>
      </w:r>
    </w:p>
    <w:p w14:paraId="20897D7E" w14:textId="77777777" w:rsidR="00E2277A" w:rsidRDefault="00E2277A">
      <w:pPr>
        <w:shd w:val="clear" w:color="auto" w:fill="F2F2F2"/>
        <w:spacing w:after="0" w:line="240" w:lineRule="auto"/>
        <w:jc w:val="left"/>
      </w:pPr>
    </w:p>
    <w:p w14:paraId="55A012C7" w14:textId="77777777" w:rsidR="00E2277A" w:rsidRDefault="00AB3E33">
      <w:pPr>
        <w:shd w:val="clear" w:color="auto" w:fill="F2F2F2"/>
        <w:spacing w:after="0" w:line="240" w:lineRule="auto"/>
        <w:jc w:val="left"/>
      </w:pPr>
      <w:r>
        <w:rPr>
          <w:rFonts w:ascii="Consolas" w:eastAsia="Consolas" w:hAnsi="Consolas"/>
          <w:i/>
          <w:color w:val="008000"/>
          <w:sz w:val="16"/>
        </w:rPr>
        <w:t>/** Verify a JWT and return its payload, or null when invalid/expired. */</w:t>
      </w:r>
    </w:p>
    <w:p w14:paraId="78FD4B7C"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verifyAuthToken(token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AuthTokenPayload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p>
    <w:p w14:paraId="2845C32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175D0A7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decoded </w:t>
      </w:r>
      <w:r>
        <w:rPr>
          <w:rFonts w:ascii="Consolas" w:eastAsia="Consolas" w:hAnsi="Consolas"/>
          <w:b/>
          <w:color w:val="000000"/>
          <w:sz w:val="16"/>
        </w:rPr>
        <w:t>=</w:t>
      </w:r>
      <w:r>
        <w:rPr>
          <w:rFonts w:ascii="Consolas" w:eastAsia="Consolas" w:hAnsi="Consolas"/>
          <w:color w:val="000000"/>
          <w:sz w:val="16"/>
        </w:rPr>
        <w:t xml:space="preserve"> jwt.verify(token, env.jwtSecret)</w:t>
      </w:r>
    </w:p>
    <w:p w14:paraId="676803E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decoded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'string'</w:t>
      </w: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1C6B5C8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sub, role } </w:t>
      </w:r>
      <w:r>
        <w:rPr>
          <w:rFonts w:ascii="Consolas" w:eastAsia="Consolas" w:hAnsi="Consolas"/>
          <w:b/>
          <w:color w:val="000000"/>
          <w:sz w:val="16"/>
        </w:rPr>
        <w:t>=</w:t>
      </w:r>
      <w:r>
        <w:rPr>
          <w:rFonts w:ascii="Consolas" w:eastAsia="Consolas" w:hAnsi="Consolas"/>
          <w:color w:val="000000"/>
          <w:sz w:val="16"/>
        </w:rPr>
        <w:t xml:space="preserve"> decoded </w:t>
      </w:r>
      <w:r>
        <w:rPr>
          <w:rFonts w:ascii="Consolas" w:eastAsia="Consolas" w:hAnsi="Consolas"/>
          <w:b/>
          <w:color w:val="0000FF"/>
          <w:sz w:val="16"/>
        </w:rPr>
        <w:t>as</w:t>
      </w:r>
      <w:r>
        <w:rPr>
          <w:rFonts w:ascii="Consolas" w:eastAsia="Consolas" w:hAnsi="Consolas"/>
          <w:color w:val="000000"/>
          <w:sz w:val="16"/>
        </w:rPr>
        <w:t xml:space="preserve"> Partial</w:t>
      </w:r>
      <w:r>
        <w:rPr>
          <w:rFonts w:ascii="Consolas" w:eastAsia="Consolas" w:hAnsi="Consolas"/>
          <w:b/>
          <w:color w:val="000000"/>
          <w:sz w:val="16"/>
        </w:rPr>
        <w:t>&lt;</w:t>
      </w:r>
      <w:r>
        <w:rPr>
          <w:rFonts w:ascii="Consolas" w:eastAsia="Consolas" w:hAnsi="Consolas"/>
          <w:color w:val="000000"/>
          <w:sz w:val="16"/>
        </w:rPr>
        <w:t>AuthTokenPayload</w:t>
      </w:r>
      <w:r>
        <w:rPr>
          <w:rFonts w:ascii="Consolas" w:eastAsia="Consolas" w:hAnsi="Consolas"/>
          <w:b/>
          <w:color w:val="000000"/>
          <w:sz w:val="16"/>
        </w:rPr>
        <w:t>&gt;</w:t>
      </w:r>
    </w:p>
    <w:p w14:paraId="5DC8D70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allowedRoles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Object</w:t>
      </w:r>
      <w:r>
        <w:rPr>
          <w:rFonts w:ascii="Consolas" w:eastAsia="Consolas" w:hAnsi="Consolas"/>
          <w:color w:val="000000"/>
          <w:sz w:val="16"/>
        </w:rPr>
        <w:t xml:space="preserve">.values(UserRole) </w:t>
      </w:r>
      <w:r>
        <w:rPr>
          <w:rFonts w:ascii="Consolas" w:eastAsia="Consolas" w:hAnsi="Consolas"/>
          <w:b/>
          <w:color w:val="0000FF"/>
          <w:sz w:val="16"/>
        </w:rPr>
        <w:t>as</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p>
    <w:p w14:paraId="7CEDB4F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sub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allowedRoles.includes(role)) {</w:t>
      </w:r>
    </w:p>
    <w:p w14:paraId="4643E23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3549147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FA4036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 sub,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role</w:t>
      </w:r>
      <w:r>
        <w:rPr>
          <w:rFonts w:ascii="Consolas" w:eastAsia="Consolas" w:hAnsi="Consolas"/>
          <w:color w:val="000000"/>
          <w:sz w:val="16"/>
        </w:rPr>
        <w:t xml:space="preserve"> </w:t>
      </w:r>
      <w:r>
        <w:rPr>
          <w:rFonts w:ascii="Consolas" w:eastAsia="Consolas" w:hAnsi="Consolas"/>
          <w:b/>
          <w:color w:val="0000FF"/>
          <w:sz w:val="16"/>
        </w:rPr>
        <w:t>as</w:t>
      </w:r>
      <w:r>
        <w:rPr>
          <w:rFonts w:ascii="Consolas" w:eastAsia="Consolas" w:hAnsi="Consolas"/>
          <w:color w:val="000000"/>
          <w:sz w:val="16"/>
        </w:rPr>
        <w:t xml:space="preserve"> UserRole }</w:t>
      </w:r>
    </w:p>
    <w:p w14:paraId="6224951C"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3079409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36AEDC0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D3B10B1" w14:textId="77777777" w:rsidR="00E2277A" w:rsidRDefault="00AB3E33">
      <w:pPr>
        <w:shd w:val="clear" w:color="auto" w:fill="F2F2F2"/>
        <w:spacing w:after="0" w:line="240" w:lineRule="auto"/>
        <w:jc w:val="left"/>
      </w:pPr>
      <w:r>
        <w:rPr>
          <w:rFonts w:ascii="Consolas" w:eastAsia="Consolas" w:hAnsi="Consolas"/>
          <w:color w:val="000000"/>
          <w:sz w:val="16"/>
        </w:rPr>
        <w:t>}</w:t>
      </w:r>
    </w:p>
    <w:p w14:paraId="0DFC3996" w14:textId="4A140539" w:rsidR="00E2277A" w:rsidRDefault="00AB3E33">
      <w:pPr>
        <w:pStyle w:val="Heading3"/>
      </w:pPr>
      <w:r>
        <w:t xml:space="preserve">Listing 4.11 — backend/src/utils/errors.ts </w:t>
      </w:r>
    </w:p>
    <w:p w14:paraId="2039D688" w14:textId="77777777" w:rsidR="00E2277A" w:rsidRDefault="00AB3E33">
      <w:r>
        <w:rPr>
          <w:i/>
        </w:rPr>
        <w:t>Typed HTTP error helpers used across controllers.</w:t>
      </w:r>
    </w:p>
    <w:p w14:paraId="65E7EB3B" w14:textId="77777777" w:rsidR="00E2277A" w:rsidRDefault="00AB3E33">
      <w:pPr>
        <w:shd w:val="clear" w:color="auto" w:fill="F2F2F2"/>
        <w:spacing w:after="0" w:line="240" w:lineRule="auto"/>
        <w:jc w:val="left"/>
      </w:pPr>
      <w:r>
        <w:rPr>
          <w:rFonts w:ascii="Consolas" w:eastAsia="Consolas" w:hAnsi="Consolas"/>
          <w:i/>
          <w:color w:val="008000"/>
          <w:sz w:val="16"/>
        </w:rPr>
        <w:t>/** HTTP-aware error used by controllers and middleware. */</w:t>
      </w:r>
    </w:p>
    <w:p w14:paraId="0D382FBF"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class</w:t>
      </w:r>
      <w:r>
        <w:rPr>
          <w:rFonts w:ascii="Consolas" w:eastAsia="Consolas" w:hAnsi="Consolas"/>
          <w:color w:val="000000"/>
          <w:sz w:val="16"/>
        </w:rPr>
        <w:t xml:space="preserve"> HttpError </w:t>
      </w:r>
      <w:r>
        <w:rPr>
          <w:rFonts w:ascii="Consolas" w:eastAsia="Consolas" w:hAnsi="Consolas"/>
          <w:b/>
          <w:color w:val="0000FF"/>
          <w:sz w:val="16"/>
        </w:rPr>
        <w:t>extends</w:t>
      </w:r>
      <w:r>
        <w:rPr>
          <w:rFonts w:ascii="Consolas" w:eastAsia="Consolas" w:hAnsi="Consolas"/>
          <w:color w:val="000000"/>
          <w:sz w:val="16"/>
        </w:rPr>
        <w:t xml:space="preserve"> Error {</w:t>
      </w:r>
    </w:p>
    <w:p w14:paraId="3F8C68C9"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statusCode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089CBBEB" w14:textId="77777777" w:rsidR="00E2277A" w:rsidRDefault="00AB3E33">
      <w:pPr>
        <w:shd w:val="clear" w:color="auto" w:fill="F2F2F2"/>
        <w:spacing w:after="0" w:line="240" w:lineRule="auto"/>
        <w:jc w:val="left"/>
      </w:pPr>
      <w:r>
        <w:rPr>
          <w:rFonts w:ascii="Consolas" w:eastAsia="Consolas" w:hAnsi="Consolas"/>
          <w:color w:val="000000"/>
          <w:sz w:val="16"/>
        </w:rPr>
        <w:t xml:space="preserve">  details?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p>
    <w:p w14:paraId="7FE1D220" w14:textId="77777777" w:rsidR="00E2277A" w:rsidRDefault="00E2277A">
      <w:pPr>
        <w:shd w:val="clear" w:color="auto" w:fill="F2F2F2"/>
        <w:spacing w:after="0" w:line="240" w:lineRule="auto"/>
        <w:jc w:val="left"/>
      </w:pPr>
    </w:p>
    <w:p w14:paraId="154718D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constructor</w:t>
      </w:r>
      <w:r>
        <w:rPr>
          <w:rFonts w:ascii="Consolas" w:eastAsia="Consolas" w:hAnsi="Consolas"/>
          <w:color w:val="000000"/>
          <w:sz w:val="16"/>
        </w:rPr>
        <w:t>(statusCode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details?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 {</w:t>
      </w:r>
    </w:p>
    <w:p w14:paraId="6390329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super</w:t>
      </w:r>
      <w:r>
        <w:rPr>
          <w:rFonts w:ascii="Consolas" w:eastAsia="Consolas" w:hAnsi="Consolas"/>
          <w:color w:val="000000"/>
          <w:sz w:val="16"/>
        </w:rPr>
        <w:t>(message)</w:t>
      </w:r>
    </w:p>
    <w:p w14:paraId="2DF19FD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this</w:t>
      </w:r>
      <w:r>
        <w:rPr>
          <w:rFonts w:ascii="Consolas" w:eastAsia="Consolas" w:hAnsi="Consolas"/>
          <w:color w:val="000000"/>
          <w:sz w:val="16"/>
        </w:rPr>
        <w:t xml:space="preserve">.name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'HttpError'</w:t>
      </w:r>
    </w:p>
    <w:p w14:paraId="298D3AB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this</w:t>
      </w:r>
      <w:r>
        <w:rPr>
          <w:rFonts w:ascii="Consolas" w:eastAsia="Consolas" w:hAnsi="Consolas"/>
          <w:color w:val="000000"/>
          <w:sz w:val="16"/>
        </w:rPr>
        <w:t xml:space="preserve">.statusCode </w:t>
      </w:r>
      <w:r>
        <w:rPr>
          <w:rFonts w:ascii="Consolas" w:eastAsia="Consolas" w:hAnsi="Consolas"/>
          <w:b/>
          <w:color w:val="000000"/>
          <w:sz w:val="16"/>
        </w:rPr>
        <w:t>=</w:t>
      </w:r>
      <w:r>
        <w:rPr>
          <w:rFonts w:ascii="Consolas" w:eastAsia="Consolas" w:hAnsi="Consolas"/>
          <w:color w:val="000000"/>
          <w:sz w:val="16"/>
        </w:rPr>
        <w:t xml:space="preserve"> statusCode</w:t>
      </w:r>
    </w:p>
    <w:p w14:paraId="2A1363B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this</w:t>
      </w:r>
      <w:r>
        <w:rPr>
          <w:rFonts w:ascii="Consolas" w:eastAsia="Consolas" w:hAnsi="Consolas"/>
          <w:color w:val="000000"/>
          <w:sz w:val="16"/>
        </w:rPr>
        <w:t xml:space="preserve">.details </w:t>
      </w:r>
      <w:r>
        <w:rPr>
          <w:rFonts w:ascii="Consolas" w:eastAsia="Consolas" w:hAnsi="Consolas"/>
          <w:b/>
          <w:color w:val="000000"/>
          <w:sz w:val="16"/>
        </w:rPr>
        <w:t>=</w:t>
      </w:r>
      <w:r>
        <w:rPr>
          <w:rFonts w:ascii="Consolas" w:eastAsia="Consolas" w:hAnsi="Consolas"/>
          <w:color w:val="000000"/>
          <w:sz w:val="16"/>
        </w:rPr>
        <w:t xml:space="preserve"> details</w:t>
      </w:r>
    </w:p>
    <w:p w14:paraId="44E625E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C48B308" w14:textId="77777777" w:rsidR="00E2277A" w:rsidRDefault="00AB3E33">
      <w:pPr>
        <w:shd w:val="clear" w:color="auto" w:fill="F2F2F2"/>
        <w:spacing w:after="0" w:line="240" w:lineRule="auto"/>
        <w:jc w:val="left"/>
      </w:pPr>
      <w:r>
        <w:rPr>
          <w:rFonts w:ascii="Consolas" w:eastAsia="Consolas" w:hAnsi="Consolas"/>
          <w:color w:val="000000"/>
          <w:sz w:val="16"/>
        </w:rPr>
        <w:t>}</w:t>
      </w:r>
    </w:p>
    <w:p w14:paraId="1C0928E1" w14:textId="77777777" w:rsidR="00E2277A" w:rsidRDefault="00E2277A">
      <w:pPr>
        <w:shd w:val="clear" w:color="auto" w:fill="F2F2F2"/>
        <w:spacing w:after="0" w:line="240" w:lineRule="auto"/>
        <w:jc w:val="left"/>
      </w:pPr>
    </w:p>
    <w:p w14:paraId="2671F397"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badRequest(message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details?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HttpError {</w:t>
      </w:r>
    </w:p>
    <w:p w14:paraId="7C9AB60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400</w:t>
      </w:r>
      <w:r>
        <w:rPr>
          <w:rFonts w:ascii="Consolas" w:eastAsia="Consolas" w:hAnsi="Consolas"/>
          <w:color w:val="000000"/>
          <w:sz w:val="16"/>
        </w:rPr>
        <w:t>, message, details)</w:t>
      </w:r>
    </w:p>
    <w:p w14:paraId="56452F82" w14:textId="77777777" w:rsidR="00E2277A" w:rsidRDefault="00AB3E33">
      <w:pPr>
        <w:shd w:val="clear" w:color="auto" w:fill="F2F2F2"/>
        <w:spacing w:after="0" w:line="240" w:lineRule="auto"/>
        <w:jc w:val="left"/>
      </w:pPr>
      <w:r>
        <w:rPr>
          <w:rFonts w:ascii="Consolas" w:eastAsia="Consolas" w:hAnsi="Consolas"/>
          <w:color w:val="000000"/>
          <w:sz w:val="16"/>
        </w:rPr>
        <w:t>}</w:t>
      </w:r>
    </w:p>
    <w:p w14:paraId="373C84D7" w14:textId="77777777" w:rsidR="00E2277A" w:rsidRDefault="00E2277A">
      <w:pPr>
        <w:shd w:val="clear" w:color="auto" w:fill="F2F2F2"/>
        <w:spacing w:after="0" w:line="240" w:lineRule="auto"/>
        <w:jc w:val="left"/>
      </w:pPr>
    </w:p>
    <w:p w14:paraId="27C0F43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unauthorized(message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'Authentication required'</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HttpError {</w:t>
      </w:r>
    </w:p>
    <w:p w14:paraId="3064A53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401</w:t>
      </w:r>
      <w:r>
        <w:rPr>
          <w:rFonts w:ascii="Consolas" w:eastAsia="Consolas" w:hAnsi="Consolas"/>
          <w:color w:val="000000"/>
          <w:sz w:val="16"/>
        </w:rPr>
        <w:t>, message)</w:t>
      </w:r>
    </w:p>
    <w:p w14:paraId="2023D9CC" w14:textId="77777777" w:rsidR="00E2277A" w:rsidRDefault="00AB3E33">
      <w:pPr>
        <w:shd w:val="clear" w:color="auto" w:fill="F2F2F2"/>
        <w:spacing w:after="0" w:line="240" w:lineRule="auto"/>
        <w:jc w:val="left"/>
      </w:pPr>
      <w:r>
        <w:rPr>
          <w:rFonts w:ascii="Consolas" w:eastAsia="Consolas" w:hAnsi="Consolas"/>
          <w:color w:val="000000"/>
          <w:sz w:val="16"/>
        </w:rPr>
        <w:t>}</w:t>
      </w:r>
    </w:p>
    <w:p w14:paraId="1A672946" w14:textId="77777777" w:rsidR="00E2277A" w:rsidRDefault="00E2277A">
      <w:pPr>
        <w:shd w:val="clear" w:color="auto" w:fill="F2F2F2"/>
        <w:spacing w:after="0" w:line="240" w:lineRule="auto"/>
        <w:jc w:val="left"/>
      </w:pPr>
    </w:p>
    <w:p w14:paraId="02A724D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forbidden(message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'Access denied'</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HttpError {</w:t>
      </w:r>
    </w:p>
    <w:p w14:paraId="613C3D3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403</w:t>
      </w:r>
      <w:r>
        <w:rPr>
          <w:rFonts w:ascii="Consolas" w:eastAsia="Consolas" w:hAnsi="Consolas"/>
          <w:color w:val="000000"/>
          <w:sz w:val="16"/>
        </w:rPr>
        <w:t>, message)</w:t>
      </w:r>
    </w:p>
    <w:p w14:paraId="5F055846" w14:textId="77777777" w:rsidR="00E2277A" w:rsidRDefault="00AB3E33">
      <w:pPr>
        <w:shd w:val="clear" w:color="auto" w:fill="F2F2F2"/>
        <w:spacing w:after="0" w:line="240" w:lineRule="auto"/>
        <w:jc w:val="left"/>
      </w:pPr>
      <w:r>
        <w:rPr>
          <w:rFonts w:ascii="Consolas" w:eastAsia="Consolas" w:hAnsi="Consolas"/>
          <w:color w:val="000000"/>
          <w:sz w:val="16"/>
        </w:rPr>
        <w:t>}</w:t>
      </w:r>
    </w:p>
    <w:p w14:paraId="6B18587C" w14:textId="77777777" w:rsidR="00E2277A" w:rsidRDefault="00E2277A">
      <w:pPr>
        <w:shd w:val="clear" w:color="auto" w:fill="F2F2F2"/>
        <w:spacing w:after="0" w:line="240" w:lineRule="auto"/>
        <w:jc w:val="left"/>
      </w:pPr>
    </w:p>
    <w:p w14:paraId="20076BD5"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notFoundError(message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'Not found'</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HttpError {</w:t>
      </w:r>
    </w:p>
    <w:p w14:paraId="57C09BA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404</w:t>
      </w:r>
      <w:r>
        <w:rPr>
          <w:rFonts w:ascii="Consolas" w:eastAsia="Consolas" w:hAnsi="Consolas"/>
          <w:color w:val="000000"/>
          <w:sz w:val="16"/>
        </w:rPr>
        <w:t>, message)</w:t>
      </w:r>
    </w:p>
    <w:p w14:paraId="132118C3" w14:textId="77777777" w:rsidR="00E2277A" w:rsidRDefault="00AB3E33">
      <w:pPr>
        <w:shd w:val="clear" w:color="auto" w:fill="F2F2F2"/>
        <w:spacing w:after="0" w:line="240" w:lineRule="auto"/>
        <w:jc w:val="left"/>
      </w:pPr>
      <w:r>
        <w:rPr>
          <w:rFonts w:ascii="Consolas" w:eastAsia="Consolas" w:hAnsi="Consolas"/>
          <w:color w:val="000000"/>
          <w:sz w:val="16"/>
        </w:rPr>
        <w:t>}</w:t>
      </w:r>
    </w:p>
    <w:p w14:paraId="77BFAD4E" w14:textId="77777777" w:rsidR="00E2277A" w:rsidRDefault="00E2277A">
      <w:pPr>
        <w:shd w:val="clear" w:color="auto" w:fill="F2F2F2"/>
        <w:spacing w:after="0" w:line="240" w:lineRule="auto"/>
        <w:jc w:val="left"/>
      </w:pPr>
    </w:p>
    <w:p w14:paraId="0F687995"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conflict(message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HttpError {</w:t>
      </w:r>
    </w:p>
    <w:p w14:paraId="360D008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409</w:t>
      </w:r>
      <w:r>
        <w:rPr>
          <w:rFonts w:ascii="Consolas" w:eastAsia="Consolas" w:hAnsi="Consolas"/>
          <w:color w:val="000000"/>
          <w:sz w:val="16"/>
        </w:rPr>
        <w:t>, message)</w:t>
      </w:r>
    </w:p>
    <w:p w14:paraId="2BD91142" w14:textId="77777777" w:rsidR="00E2277A" w:rsidRDefault="00AB3E33">
      <w:pPr>
        <w:shd w:val="clear" w:color="auto" w:fill="F2F2F2"/>
        <w:spacing w:after="0" w:line="240" w:lineRule="auto"/>
        <w:jc w:val="left"/>
      </w:pPr>
      <w:r>
        <w:rPr>
          <w:rFonts w:ascii="Consolas" w:eastAsia="Consolas" w:hAnsi="Consolas"/>
          <w:color w:val="000000"/>
          <w:sz w:val="16"/>
        </w:rPr>
        <w:t>}</w:t>
      </w:r>
    </w:p>
    <w:p w14:paraId="4177D3E3" w14:textId="77777777" w:rsidR="00E2277A" w:rsidRDefault="00E2277A">
      <w:pPr>
        <w:shd w:val="clear" w:color="auto" w:fill="F2F2F2"/>
        <w:spacing w:after="0" w:line="240" w:lineRule="auto"/>
        <w:jc w:val="left"/>
      </w:pPr>
    </w:p>
    <w:p w14:paraId="2D088D2C"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serviceUnavailable(message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HttpError {</w:t>
      </w:r>
    </w:p>
    <w:p w14:paraId="3C1CA56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503</w:t>
      </w:r>
      <w:r>
        <w:rPr>
          <w:rFonts w:ascii="Consolas" w:eastAsia="Consolas" w:hAnsi="Consolas"/>
          <w:color w:val="000000"/>
          <w:sz w:val="16"/>
        </w:rPr>
        <w:t>, message)</w:t>
      </w:r>
    </w:p>
    <w:p w14:paraId="32033BA3" w14:textId="77777777" w:rsidR="00E2277A" w:rsidRDefault="00AB3E33">
      <w:pPr>
        <w:shd w:val="clear" w:color="auto" w:fill="F2F2F2"/>
        <w:spacing w:after="0" w:line="240" w:lineRule="auto"/>
        <w:jc w:val="left"/>
      </w:pPr>
      <w:r>
        <w:rPr>
          <w:rFonts w:ascii="Consolas" w:eastAsia="Consolas" w:hAnsi="Consolas"/>
          <w:color w:val="000000"/>
          <w:sz w:val="16"/>
        </w:rPr>
        <w:t>}</w:t>
      </w:r>
    </w:p>
    <w:p w14:paraId="4113AB6A" w14:textId="7D19449A" w:rsidR="00E2277A" w:rsidRDefault="00AB3E33">
      <w:pPr>
        <w:pStyle w:val="Heading3"/>
      </w:pPr>
      <w:r>
        <w:t xml:space="preserve">Listing 4.12 — backend/src/utils/password.ts </w:t>
      </w:r>
    </w:p>
    <w:p w14:paraId="2AA3DB20" w14:textId="77777777" w:rsidR="00E2277A" w:rsidRDefault="00AB3E33">
      <w:r>
        <w:rPr>
          <w:i/>
        </w:rPr>
        <w:t>bcrypt password hashing and comparison.</w:t>
      </w:r>
    </w:p>
    <w:p w14:paraId="6B1A176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bcrypt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'bcryptjs'</w:t>
      </w:r>
    </w:p>
    <w:p w14:paraId="63003D14" w14:textId="77777777" w:rsidR="00E2277A" w:rsidRDefault="00E2277A">
      <w:pPr>
        <w:shd w:val="clear" w:color="auto" w:fill="F2F2F2"/>
        <w:spacing w:after="0" w:line="240" w:lineRule="auto"/>
        <w:jc w:val="left"/>
      </w:pPr>
    </w:p>
    <w:p w14:paraId="1B341BE2"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SALT_ROUNDS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12</w:t>
      </w:r>
    </w:p>
    <w:p w14:paraId="391E6AFE" w14:textId="77777777" w:rsidR="00E2277A" w:rsidRDefault="00E2277A">
      <w:pPr>
        <w:shd w:val="clear" w:color="auto" w:fill="F2F2F2"/>
        <w:spacing w:after="0" w:line="240" w:lineRule="auto"/>
        <w:jc w:val="left"/>
      </w:pPr>
    </w:p>
    <w:p w14:paraId="5EFB6D76" w14:textId="77777777" w:rsidR="00E2277A" w:rsidRDefault="00AB3E33">
      <w:pPr>
        <w:shd w:val="clear" w:color="auto" w:fill="F2F2F2"/>
        <w:spacing w:after="0" w:line="240" w:lineRule="auto"/>
        <w:jc w:val="left"/>
      </w:pPr>
      <w:r>
        <w:rPr>
          <w:rFonts w:ascii="Consolas" w:eastAsia="Consolas" w:hAnsi="Consolas"/>
          <w:i/>
          <w:color w:val="008000"/>
          <w:sz w:val="16"/>
        </w:rPr>
        <w:t>/** Hash a plain-text password. Never store or return plain-text passwords. */</w:t>
      </w:r>
    </w:p>
    <w:p w14:paraId="6EA323E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hashPassword(password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b/>
          <w:color w:val="000000"/>
          <w:sz w:val="16"/>
        </w:rPr>
        <w:t>&gt;</w:t>
      </w:r>
      <w:r>
        <w:rPr>
          <w:rFonts w:ascii="Consolas" w:eastAsia="Consolas" w:hAnsi="Consolas"/>
          <w:color w:val="000000"/>
          <w:sz w:val="16"/>
        </w:rPr>
        <w:t xml:space="preserve"> {</w:t>
      </w:r>
    </w:p>
    <w:p w14:paraId="03A44AA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bcrypt.hash(password, SALT_ROUNDS)</w:t>
      </w:r>
    </w:p>
    <w:p w14:paraId="50D1A3E4" w14:textId="77777777" w:rsidR="00E2277A" w:rsidRDefault="00AB3E33">
      <w:pPr>
        <w:shd w:val="clear" w:color="auto" w:fill="F2F2F2"/>
        <w:spacing w:after="0" w:line="240" w:lineRule="auto"/>
        <w:jc w:val="left"/>
      </w:pPr>
      <w:r>
        <w:rPr>
          <w:rFonts w:ascii="Consolas" w:eastAsia="Consolas" w:hAnsi="Consolas"/>
          <w:color w:val="000000"/>
          <w:sz w:val="16"/>
        </w:rPr>
        <w:t>}</w:t>
      </w:r>
    </w:p>
    <w:p w14:paraId="158941E4" w14:textId="77777777" w:rsidR="00E2277A" w:rsidRDefault="00E2277A">
      <w:pPr>
        <w:shd w:val="clear" w:color="auto" w:fill="F2F2F2"/>
        <w:spacing w:after="0" w:line="240" w:lineRule="auto"/>
        <w:jc w:val="left"/>
      </w:pPr>
    </w:p>
    <w:p w14:paraId="4DB1760F" w14:textId="77777777" w:rsidR="00E2277A" w:rsidRDefault="00AB3E33">
      <w:pPr>
        <w:shd w:val="clear" w:color="auto" w:fill="F2F2F2"/>
        <w:spacing w:after="0" w:line="240" w:lineRule="auto"/>
        <w:jc w:val="left"/>
      </w:pPr>
      <w:r>
        <w:rPr>
          <w:rFonts w:ascii="Consolas" w:eastAsia="Consolas" w:hAnsi="Consolas"/>
          <w:i/>
          <w:color w:val="008000"/>
          <w:sz w:val="16"/>
        </w:rPr>
        <w:lastRenderedPageBreak/>
        <w:t>/** Compare a plain-text password against a stored hash. */</w:t>
      </w:r>
    </w:p>
    <w:p w14:paraId="2C0AFA1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comparePassword(password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passwordHash</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b/>
          <w:color w:val="0000FF"/>
          <w:sz w:val="16"/>
        </w:rPr>
        <w:t>boolean</w:t>
      </w:r>
      <w:r>
        <w:rPr>
          <w:rFonts w:ascii="Consolas" w:eastAsia="Consolas" w:hAnsi="Consolas"/>
          <w:b/>
          <w:color w:val="000000"/>
          <w:sz w:val="16"/>
        </w:rPr>
        <w:t>&gt;</w:t>
      </w:r>
      <w:r>
        <w:rPr>
          <w:rFonts w:ascii="Consolas" w:eastAsia="Consolas" w:hAnsi="Consolas"/>
          <w:color w:val="000000"/>
          <w:sz w:val="16"/>
        </w:rPr>
        <w:t xml:space="preserve"> {</w:t>
      </w:r>
    </w:p>
    <w:p w14:paraId="3C27FEC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bcrypt.compare(password, passwordHash)</w:t>
      </w:r>
    </w:p>
    <w:p w14:paraId="6565A5EE" w14:textId="77777777" w:rsidR="00E2277A" w:rsidRDefault="00AB3E33">
      <w:pPr>
        <w:shd w:val="clear" w:color="auto" w:fill="F2F2F2"/>
        <w:spacing w:after="0" w:line="240" w:lineRule="auto"/>
        <w:jc w:val="left"/>
      </w:pPr>
      <w:r>
        <w:rPr>
          <w:rFonts w:ascii="Consolas" w:eastAsia="Consolas" w:hAnsi="Consolas"/>
          <w:color w:val="000000"/>
          <w:sz w:val="16"/>
        </w:rPr>
        <w:t>}</w:t>
      </w:r>
    </w:p>
    <w:p w14:paraId="079B778D" w14:textId="77777777" w:rsidR="00E2277A" w:rsidRDefault="00AB3E33">
      <w:pPr>
        <w:pStyle w:val="Heading2"/>
      </w:pPr>
      <w:r>
        <w:t>4.3 Backend — data models (Mongoose schemas)</w:t>
      </w:r>
    </w:p>
    <w:p w14:paraId="724618C3" w14:textId="4D69D389" w:rsidR="00E2277A" w:rsidRDefault="00AB3E33">
      <w:pPr>
        <w:pStyle w:val="Heading3"/>
      </w:pPr>
      <w:r>
        <w:t xml:space="preserve">Listing 4.13 — backend/src/models/User.ts </w:t>
      </w:r>
    </w:p>
    <w:p w14:paraId="0630E80E" w14:textId="77777777" w:rsidR="00E2277A" w:rsidRDefault="00AB3E33">
      <w:r>
        <w:rPr>
          <w:i/>
        </w:rPr>
        <w:t>User accounts with USER, ADMIN and RESPONDER roles.</w:t>
      </w:r>
    </w:p>
    <w:p w14:paraId="1D43144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316D2A81" w14:textId="77777777" w:rsidR="00E2277A" w:rsidRDefault="00E2277A">
      <w:pPr>
        <w:shd w:val="clear" w:color="auto" w:fill="F2F2F2"/>
        <w:spacing w:after="0" w:line="240" w:lineRule="auto"/>
        <w:jc w:val="left"/>
      </w:pPr>
    </w:p>
    <w:p w14:paraId="44045A6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UserRole {</w:t>
      </w:r>
    </w:p>
    <w:p w14:paraId="760BE199" w14:textId="77777777" w:rsidR="00E2277A" w:rsidRDefault="00AB3E33">
      <w:pPr>
        <w:shd w:val="clear" w:color="auto" w:fill="F2F2F2"/>
        <w:spacing w:after="0" w:line="240" w:lineRule="auto"/>
        <w:jc w:val="left"/>
      </w:pP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w:t>
      </w:r>
      <w:r>
        <w:rPr>
          <w:rFonts w:ascii="Consolas" w:eastAsia="Consolas" w:hAnsi="Consolas"/>
          <w:color w:val="000000"/>
          <w:sz w:val="16"/>
        </w:rPr>
        <w:t>,</w:t>
      </w:r>
    </w:p>
    <w:p w14:paraId="40DAAAC9" w14:textId="77777777" w:rsidR="00E2277A" w:rsidRDefault="00AB3E33">
      <w:pPr>
        <w:shd w:val="clear" w:color="auto" w:fill="F2F2F2"/>
        <w:spacing w:after="0" w:line="240" w:lineRule="auto"/>
        <w:jc w:val="left"/>
      </w:pPr>
      <w:r>
        <w:rPr>
          <w:rFonts w:ascii="Consolas" w:eastAsia="Consolas" w:hAnsi="Consolas"/>
          <w:color w:val="000000"/>
          <w:sz w:val="16"/>
        </w:rPr>
        <w:t xml:space="preserve">  ADMIN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color w:val="000000"/>
          <w:sz w:val="16"/>
        </w:rPr>
        <w:t>,</w:t>
      </w:r>
    </w:p>
    <w:p w14:paraId="1FD6B2C5" w14:textId="77777777" w:rsidR="00E2277A" w:rsidRDefault="00AB3E33">
      <w:pPr>
        <w:shd w:val="clear" w:color="auto" w:fill="F2F2F2"/>
        <w:spacing w:after="0" w:line="240" w:lineRule="auto"/>
        <w:jc w:val="left"/>
      </w:pPr>
      <w:r>
        <w:rPr>
          <w:rFonts w:ascii="Consolas" w:eastAsia="Consolas" w:hAnsi="Consolas"/>
          <w:color w:val="000000"/>
          <w:sz w:val="16"/>
        </w:rPr>
        <w:t xml:space="preserve">  RESPONDER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w:t>
      </w:r>
    </w:p>
    <w:p w14:paraId="0A94E991" w14:textId="77777777" w:rsidR="00E2277A" w:rsidRDefault="00AB3E33">
      <w:pPr>
        <w:shd w:val="clear" w:color="auto" w:fill="F2F2F2"/>
        <w:spacing w:after="0" w:line="240" w:lineRule="auto"/>
        <w:jc w:val="left"/>
      </w:pPr>
      <w:r>
        <w:rPr>
          <w:rFonts w:ascii="Consolas" w:eastAsia="Consolas" w:hAnsi="Consolas"/>
          <w:color w:val="000000"/>
          <w:sz w:val="16"/>
        </w:rPr>
        <w:t>}</w:t>
      </w:r>
    </w:p>
    <w:p w14:paraId="0DD1036C" w14:textId="77777777" w:rsidR="00E2277A" w:rsidRDefault="00E2277A">
      <w:pPr>
        <w:shd w:val="clear" w:color="auto" w:fill="F2F2F2"/>
        <w:spacing w:after="0" w:line="240" w:lineRule="auto"/>
        <w:jc w:val="left"/>
      </w:pPr>
    </w:p>
    <w:p w14:paraId="267CEC0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IUser </w:t>
      </w:r>
      <w:r>
        <w:rPr>
          <w:rFonts w:ascii="Consolas" w:eastAsia="Consolas" w:hAnsi="Consolas"/>
          <w:b/>
          <w:color w:val="0000FF"/>
          <w:sz w:val="16"/>
        </w:rPr>
        <w:t>extends</w:t>
      </w:r>
      <w:r>
        <w:rPr>
          <w:rFonts w:ascii="Consolas" w:eastAsia="Consolas" w:hAnsi="Consolas"/>
          <w:color w:val="000000"/>
          <w:sz w:val="16"/>
        </w:rPr>
        <w:t xml:space="preserve"> Document {</w:t>
      </w:r>
    </w:p>
    <w:p w14:paraId="21768475"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5AC448C8"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3728F70D"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399A71C2"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750AF69E" w14:textId="77777777" w:rsidR="00E2277A" w:rsidRDefault="00AB3E33">
      <w:pPr>
        <w:shd w:val="clear" w:color="auto" w:fill="F2F2F2"/>
        <w:spacing w:after="0" w:line="240" w:lineRule="auto"/>
        <w:jc w:val="left"/>
      </w:pPr>
      <w:r>
        <w:rPr>
          <w:rFonts w:ascii="Consolas" w:eastAsia="Consolas" w:hAnsi="Consolas"/>
          <w:color w:val="000000"/>
          <w:sz w:val="16"/>
        </w:rPr>
        <w:t xml:space="preserve">  passwordHash</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40A3EEC1" w14:textId="77777777" w:rsidR="00E2277A" w:rsidRDefault="00AB3E33">
      <w:pPr>
        <w:shd w:val="clear" w:color="auto" w:fill="F2F2F2"/>
        <w:spacing w:after="0" w:line="240" w:lineRule="auto"/>
        <w:jc w:val="left"/>
      </w:pPr>
      <w:r>
        <w:rPr>
          <w:rFonts w:ascii="Consolas" w:eastAsia="Consolas" w:hAnsi="Consolas"/>
          <w:color w:val="000000"/>
          <w:sz w:val="16"/>
        </w:rPr>
        <w:t xml:space="preserve">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UserRole</w:t>
      </w:r>
    </w:p>
    <w:p w14:paraId="6C0B368E" w14:textId="77777777" w:rsidR="00E2277A" w:rsidRDefault="00AB3E33">
      <w:pPr>
        <w:shd w:val="clear" w:color="auto" w:fill="F2F2F2"/>
        <w:spacing w:after="0" w:line="240" w:lineRule="auto"/>
        <w:jc w:val="left"/>
      </w:pPr>
      <w:r>
        <w:rPr>
          <w:rFonts w:ascii="Consolas" w:eastAsia="Consolas" w:hAnsi="Consolas"/>
          <w:color w:val="000000"/>
          <w:sz w:val="16"/>
        </w:rPr>
        <w:t xml:space="preserve">  language?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0538DAA1" w14:textId="77777777" w:rsidR="00E2277A" w:rsidRDefault="00AB3E33">
      <w:pPr>
        <w:shd w:val="clear" w:color="auto" w:fill="F2F2F2"/>
        <w:spacing w:after="0" w:line="240" w:lineRule="auto"/>
        <w:jc w:val="left"/>
      </w:pPr>
      <w:r>
        <w:rPr>
          <w:rFonts w:ascii="Consolas" w:eastAsia="Consolas" w:hAnsi="Consolas"/>
          <w:color w:val="000000"/>
          <w:sz w:val="16"/>
        </w:rPr>
        <w:t xml:space="preserve">  isActive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7127FB79"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25E73883"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326FAE44" w14:textId="77777777" w:rsidR="00E2277A" w:rsidRDefault="00AB3E33">
      <w:pPr>
        <w:shd w:val="clear" w:color="auto" w:fill="F2F2F2"/>
        <w:spacing w:after="0" w:line="240" w:lineRule="auto"/>
        <w:jc w:val="left"/>
      </w:pPr>
      <w:r>
        <w:rPr>
          <w:rFonts w:ascii="Consolas" w:eastAsia="Consolas" w:hAnsi="Consolas"/>
          <w:color w:val="000000"/>
          <w:sz w:val="16"/>
        </w:rPr>
        <w:t>}</w:t>
      </w:r>
    </w:p>
    <w:p w14:paraId="017D34C8" w14:textId="77777777" w:rsidR="00E2277A" w:rsidRDefault="00E2277A">
      <w:pPr>
        <w:shd w:val="clear" w:color="auto" w:fill="F2F2F2"/>
        <w:spacing w:after="0" w:line="240" w:lineRule="auto"/>
        <w:jc w:val="left"/>
      </w:pPr>
    </w:p>
    <w:p w14:paraId="3B5E9A79"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UserSchema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IUser</w:t>
      </w:r>
      <w:r>
        <w:rPr>
          <w:rFonts w:ascii="Consolas" w:eastAsia="Consolas" w:hAnsi="Consolas"/>
          <w:b/>
          <w:color w:val="000000"/>
          <w:sz w:val="16"/>
        </w:rPr>
        <w:t>&gt;</w:t>
      </w:r>
      <w:r>
        <w:rPr>
          <w:rFonts w:ascii="Consolas" w:eastAsia="Consolas" w:hAnsi="Consolas"/>
          <w:color w:val="000000"/>
          <w:sz w:val="16"/>
        </w:rPr>
        <w:t>(</w:t>
      </w:r>
    </w:p>
    <w:p w14:paraId="3758E82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8CFF1F1"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C81A476"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w:t>
      </w:r>
    </w:p>
    <w:p w14:paraId="648F0AA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w:t>
      </w:r>
    </w:p>
    <w:p w14:paraId="5E985C97" w14:textId="77777777" w:rsidR="00E2277A" w:rsidRDefault="00AB3E33">
      <w:pPr>
        <w:shd w:val="clear" w:color="auto" w:fill="F2F2F2"/>
        <w:spacing w:after="0" w:line="240" w:lineRule="auto"/>
        <w:jc w:val="left"/>
      </w:pPr>
      <w:r>
        <w:rPr>
          <w:rFonts w:ascii="Consolas" w:eastAsia="Consolas" w:hAnsi="Consolas"/>
          <w:color w:val="000000"/>
          <w:sz w:val="16"/>
        </w:rPr>
        <w:t xml:space="preserv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16250857" w14:textId="77777777" w:rsidR="00E2277A" w:rsidRDefault="00AB3E33">
      <w:pPr>
        <w:shd w:val="clear" w:color="auto" w:fill="F2F2F2"/>
        <w:spacing w:after="0" w:line="240" w:lineRule="auto"/>
        <w:jc w:val="left"/>
      </w:pPr>
      <w:r>
        <w:rPr>
          <w:rFonts w:ascii="Consolas" w:eastAsia="Consolas" w:hAnsi="Consolas"/>
          <w:color w:val="000000"/>
          <w:sz w:val="16"/>
        </w:rPr>
        <w:t xml:space="preserve">      unique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25BDB245" w14:textId="77777777" w:rsidR="00E2277A" w:rsidRDefault="00AB3E33">
      <w:pPr>
        <w:shd w:val="clear" w:color="auto" w:fill="F2F2F2"/>
        <w:spacing w:after="0" w:line="240" w:lineRule="auto"/>
        <w:jc w:val="left"/>
      </w:pPr>
      <w:r>
        <w:rPr>
          <w:rFonts w:ascii="Consolas" w:eastAsia="Consolas" w:hAnsi="Consolas"/>
          <w:color w:val="000000"/>
          <w:sz w:val="16"/>
        </w:rPr>
        <w:t xml:space="preserve">      lowercase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796CD189" w14:textId="77777777" w:rsidR="00E2277A" w:rsidRDefault="00AB3E33">
      <w:pPr>
        <w:shd w:val="clear" w:color="auto" w:fill="F2F2F2"/>
        <w:spacing w:after="0" w:line="240" w:lineRule="auto"/>
        <w:jc w:val="left"/>
      </w:pPr>
      <w:r>
        <w:rPr>
          <w:rFonts w:ascii="Consolas" w:eastAsia="Consolas" w:hAnsi="Consolas"/>
          <w:color w:val="000000"/>
          <w:sz w:val="16"/>
        </w:rPr>
        <w:t xml:space="preserve">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5EAF781E" w14:textId="77777777" w:rsidR="00E2277A" w:rsidRDefault="00AB3E33">
      <w:pPr>
        <w:shd w:val="clear" w:color="auto" w:fill="F2F2F2"/>
        <w:spacing w:after="0" w:line="240" w:lineRule="auto"/>
        <w:jc w:val="left"/>
      </w:pPr>
      <w:r>
        <w:rPr>
          <w:rFonts w:ascii="Consolas" w:eastAsia="Consolas" w:hAnsi="Consolas"/>
          <w:color w:val="000000"/>
          <w:sz w:val="16"/>
        </w:rPr>
        <w:t xml:space="preserve">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0CA000C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14A78A7"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w:t>
      </w:r>
    </w:p>
    <w:p w14:paraId="51039ED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w:t>
      </w:r>
    </w:p>
    <w:p w14:paraId="12F2A2C3" w14:textId="77777777" w:rsidR="00E2277A" w:rsidRDefault="00AB3E33">
      <w:pPr>
        <w:shd w:val="clear" w:color="auto" w:fill="F2F2F2"/>
        <w:spacing w:after="0" w:line="240" w:lineRule="auto"/>
        <w:jc w:val="left"/>
      </w:pPr>
      <w:r>
        <w:rPr>
          <w:rFonts w:ascii="Consolas" w:eastAsia="Consolas" w:hAnsi="Consolas"/>
          <w:color w:val="000000"/>
          <w:sz w:val="16"/>
        </w:rPr>
        <w:t xml:space="preserv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015ACCD7" w14:textId="77777777" w:rsidR="00E2277A" w:rsidRDefault="00AB3E33">
      <w:pPr>
        <w:shd w:val="clear" w:color="auto" w:fill="F2F2F2"/>
        <w:spacing w:after="0" w:line="240" w:lineRule="auto"/>
        <w:jc w:val="left"/>
      </w:pPr>
      <w:r>
        <w:rPr>
          <w:rFonts w:ascii="Consolas" w:eastAsia="Consolas" w:hAnsi="Consolas"/>
          <w:color w:val="000000"/>
          <w:sz w:val="16"/>
        </w:rPr>
        <w:t xml:space="preserve">      unique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1370F7D9" w14:textId="77777777" w:rsidR="00E2277A" w:rsidRDefault="00AB3E33">
      <w:pPr>
        <w:shd w:val="clear" w:color="auto" w:fill="F2F2F2"/>
        <w:spacing w:after="0" w:line="240" w:lineRule="auto"/>
        <w:jc w:val="left"/>
      </w:pPr>
      <w:r>
        <w:rPr>
          <w:rFonts w:ascii="Consolas" w:eastAsia="Consolas" w:hAnsi="Consolas"/>
          <w:color w:val="000000"/>
          <w:sz w:val="16"/>
        </w:rPr>
        <w:t xml:space="preserve">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6FE10BF5" w14:textId="77777777" w:rsidR="00E2277A" w:rsidRDefault="00AB3E33">
      <w:pPr>
        <w:shd w:val="clear" w:color="auto" w:fill="F2F2F2"/>
        <w:spacing w:after="0" w:line="240" w:lineRule="auto"/>
        <w:jc w:val="left"/>
      </w:pPr>
      <w:r>
        <w:rPr>
          <w:rFonts w:ascii="Consolas" w:eastAsia="Consolas" w:hAnsi="Consolas"/>
          <w:color w:val="000000"/>
          <w:sz w:val="16"/>
        </w:rPr>
        <w:t xml:space="preserve">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2794B05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E3D3B32" w14:textId="77777777" w:rsidR="00E2277A" w:rsidRDefault="00AB3E33">
      <w:pPr>
        <w:shd w:val="clear" w:color="auto" w:fill="F2F2F2"/>
        <w:spacing w:after="0" w:line="240" w:lineRule="auto"/>
        <w:jc w:val="left"/>
      </w:pPr>
      <w:r>
        <w:rPr>
          <w:rFonts w:ascii="Consolas" w:eastAsia="Consolas" w:hAnsi="Consolas"/>
          <w:color w:val="000000"/>
          <w:sz w:val="16"/>
        </w:rPr>
        <w:t xml:space="preserve">    passwordHash</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E1494E0" w14:textId="77777777" w:rsidR="00E2277A" w:rsidRDefault="00AB3E33">
      <w:pPr>
        <w:shd w:val="clear" w:color="auto" w:fill="F2F2F2"/>
        <w:spacing w:after="0" w:line="240" w:lineRule="auto"/>
        <w:jc w:val="left"/>
      </w:pPr>
      <w:r>
        <w:rPr>
          <w:rFonts w:ascii="Consolas" w:eastAsia="Consolas" w:hAnsi="Consolas"/>
          <w:color w:val="000000"/>
          <w:sz w:val="16"/>
        </w:rPr>
        <w:t xml:space="preserve">    role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UserRole,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UserRole.USER</w:t>
      </w:r>
      <w:r>
        <w:rPr>
          <w:rFonts w:ascii="Consolas" w:eastAsia="Consolas" w:hAnsi="Consolas"/>
          <w:color w:val="000000"/>
          <w:sz w:val="16"/>
        </w:rPr>
        <w:t xml:space="preserve"> },</w:t>
      </w:r>
    </w:p>
    <w:p w14:paraId="56A0398E" w14:textId="77777777" w:rsidR="00E2277A" w:rsidRDefault="00AB3E33">
      <w:pPr>
        <w:shd w:val="clear" w:color="auto" w:fill="F2F2F2"/>
        <w:spacing w:after="0" w:line="240" w:lineRule="auto"/>
        <w:jc w:val="left"/>
      </w:pPr>
      <w:r>
        <w:rPr>
          <w:rFonts w:ascii="Consolas" w:eastAsia="Consolas" w:hAnsi="Consolas"/>
          <w:color w:val="000000"/>
          <w:sz w:val="16"/>
        </w:rPr>
        <w:t xml:space="preserve">    language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BCCD0CE" w14:textId="77777777" w:rsidR="00E2277A" w:rsidRDefault="00AB3E33">
      <w:pPr>
        <w:shd w:val="clear" w:color="auto" w:fill="F2F2F2"/>
        <w:spacing w:after="0" w:line="240" w:lineRule="auto"/>
        <w:jc w:val="left"/>
      </w:pPr>
      <w:r>
        <w:rPr>
          <w:rFonts w:ascii="Consolas" w:eastAsia="Consolas" w:hAnsi="Consolas"/>
          <w:color w:val="000000"/>
          <w:sz w:val="16"/>
        </w:rPr>
        <w:t xml:space="preserve">    isActive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Boolean</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B734EF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1A95BA7"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92E1486" w14:textId="77777777" w:rsidR="00E2277A" w:rsidRDefault="00AB3E33">
      <w:pPr>
        <w:shd w:val="clear" w:color="auto" w:fill="F2F2F2"/>
        <w:spacing w:after="0" w:line="240" w:lineRule="auto"/>
        <w:jc w:val="left"/>
      </w:pPr>
      <w:r>
        <w:rPr>
          <w:rFonts w:ascii="Consolas" w:eastAsia="Consolas" w:hAnsi="Consolas"/>
          <w:color w:val="000000"/>
          <w:sz w:val="16"/>
        </w:rPr>
        <w:t>)</w:t>
      </w:r>
    </w:p>
    <w:p w14:paraId="47D62016" w14:textId="77777777" w:rsidR="00E2277A" w:rsidRDefault="00E2277A">
      <w:pPr>
        <w:shd w:val="clear" w:color="auto" w:fill="F2F2F2"/>
        <w:spacing w:after="0" w:line="240" w:lineRule="auto"/>
        <w:jc w:val="left"/>
      </w:pPr>
    </w:p>
    <w:p w14:paraId="7C99C9CD"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IUser</w:t>
      </w:r>
      <w:r>
        <w:rPr>
          <w:rFonts w:ascii="Consolas" w:eastAsia="Consolas" w:hAnsi="Consolas"/>
          <w:b/>
          <w:color w:val="000000"/>
          <w:sz w:val="16"/>
        </w:rPr>
        <w:t>&gt;</w:t>
      </w:r>
      <w:r>
        <w:rPr>
          <w:rFonts w:ascii="Consolas" w:eastAsia="Consolas" w:hAnsi="Consolas"/>
          <w:color w:val="000000"/>
          <w:sz w:val="16"/>
        </w:rPr>
        <w:t>(</w:t>
      </w:r>
      <w:r>
        <w:rPr>
          <w:rFonts w:ascii="Consolas" w:eastAsia="Consolas" w:hAnsi="Consolas"/>
          <w:color w:val="A31515"/>
          <w:sz w:val="16"/>
        </w:rPr>
        <w:t>'Users'</w:t>
      </w:r>
      <w:r>
        <w:rPr>
          <w:rFonts w:ascii="Consolas" w:eastAsia="Consolas" w:hAnsi="Consolas"/>
          <w:color w:val="000000"/>
          <w:sz w:val="16"/>
        </w:rPr>
        <w:t>, UserSchema)</w:t>
      </w:r>
    </w:p>
    <w:p w14:paraId="32DFA733" w14:textId="6FE517E4" w:rsidR="00E2277A" w:rsidRDefault="00AB3E33">
      <w:pPr>
        <w:pStyle w:val="Heading3"/>
      </w:pPr>
      <w:r>
        <w:t xml:space="preserve">Listing 4.14 — backend/src/models/Incident.ts </w:t>
      </w:r>
    </w:p>
    <w:p w14:paraId="491E0E64" w14:textId="77777777" w:rsidR="00E2277A" w:rsidRDefault="00AB3E33">
      <w:r>
        <w:rPr>
          <w:i/>
        </w:rPr>
        <w:t>SOS and emergency incidents with the 7-state lifecycle.</w:t>
      </w:r>
    </w:p>
    <w:p w14:paraId="211AFB6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232A850B" w14:textId="77777777" w:rsidR="00E2277A" w:rsidRDefault="00E2277A">
      <w:pPr>
        <w:shd w:val="clear" w:color="auto" w:fill="F2F2F2"/>
        <w:spacing w:after="0" w:line="240" w:lineRule="auto"/>
        <w:jc w:val="left"/>
      </w:pPr>
    </w:p>
    <w:p w14:paraId="313EB17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IncidentType {</w:t>
      </w:r>
    </w:p>
    <w:p w14:paraId="4D2A099A" w14:textId="77777777" w:rsidR="00E2277A" w:rsidRDefault="00AB3E33">
      <w:pPr>
        <w:shd w:val="clear" w:color="auto" w:fill="F2F2F2"/>
        <w:spacing w:after="0" w:line="240" w:lineRule="auto"/>
        <w:jc w:val="left"/>
      </w:pPr>
      <w:r>
        <w:rPr>
          <w:rFonts w:ascii="Consolas" w:eastAsia="Consolas" w:hAnsi="Consolas"/>
          <w:color w:val="000000"/>
          <w:sz w:val="16"/>
        </w:rPr>
        <w:t xml:space="preserve">  SAFETY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'Safety'</w:t>
      </w:r>
      <w:r>
        <w:rPr>
          <w:rFonts w:ascii="Consolas" w:eastAsia="Consolas" w:hAnsi="Consolas"/>
          <w:color w:val="000000"/>
          <w:sz w:val="16"/>
        </w:rPr>
        <w:t>,</w:t>
      </w:r>
    </w:p>
    <w:p w14:paraId="60BF32B5" w14:textId="77777777" w:rsidR="00E2277A" w:rsidRDefault="00AB3E33">
      <w:pPr>
        <w:shd w:val="clear" w:color="auto" w:fill="F2F2F2"/>
        <w:spacing w:after="0" w:line="240" w:lineRule="auto"/>
        <w:jc w:val="left"/>
      </w:pPr>
      <w:r>
        <w:rPr>
          <w:rFonts w:ascii="Consolas" w:eastAsia="Consolas" w:hAnsi="Consolas"/>
          <w:color w:val="000000"/>
          <w:sz w:val="16"/>
        </w:rPr>
        <w:t xml:space="preserve">  DISASTER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'Disaster'</w:t>
      </w:r>
      <w:r>
        <w:rPr>
          <w:rFonts w:ascii="Consolas" w:eastAsia="Consolas" w:hAnsi="Consolas"/>
          <w:color w:val="000000"/>
          <w:sz w:val="16"/>
        </w:rPr>
        <w:t>,</w:t>
      </w:r>
    </w:p>
    <w:p w14:paraId="22093AD3" w14:textId="77777777" w:rsidR="00E2277A" w:rsidRDefault="00AB3E33">
      <w:pPr>
        <w:shd w:val="clear" w:color="auto" w:fill="F2F2F2"/>
        <w:spacing w:after="0" w:line="240" w:lineRule="auto"/>
        <w:jc w:val="left"/>
      </w:pPr>
      <w:r>
        <w:rPr>
          <w:rFonts w:ascii="Consolas" w:eastAsia="Consolas" w:hAnsi="Consolas"/>
          <w:color w:val="000000"/>
          <w:sz w:val="16"/>
        </w:rPr>
        <w:t>}</w:t>
      </w:r>
    </w:p>
    <w:p w14:paraId="572267CC" w14:textId="77777777" w:rsidR="00E2277A" w:rsidRDefault="00E2277A">
      <w:pPr>
        <w:shd w:val="clear" w:color="auto" w:fill="F2F2F2"/>
        <w:spacing w:after="0" w:line="240" w:lineRule="auto"/>
        <w:jc w:val="left"/>
      </w:pPr>
    </w:p>
    <w:p w14:paraId="5DF4F15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IncidentPriority {</w:t>
      </w:r>
    </w:p>
    <w:p w14:paraId="18DACC6E" w14:textId="77777777" w:rsidR="00E2277A" w:rsidRDefault="00AB3E33">
      <w:pPr>
        <w:shd w:val="clear" w:color="auto" w:fill="F2F2F2"/>
        <w:spacing w:after="0" w:line="240" w:lineRule="auto"/>
        <w:jc w:val="left"/>
      </w:pPr>
      <w:r>
        <w:rPr>
          <w:rFonts w:ascii="Consolas" w:eastAsia="Consolas" w:hAnsi="Consolas"/>
          <w:color w:val="000000"/>
          <w:sz w:val="16"/>
        </w:rPr>
        <w:t xml:space="preserve">  LOW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'LOW'</w:t>
      </w:r>
      <w:r>
        <w:rPr>
          <w:rFonts w:ascii="Consolas" w:eastAsia="Consolas" w:hAnsi="Consolas"/>
          <w:color w:val="000000"/>
          <w:sz w:val="16"/>
        </w:rPr>
        <w:t>,</w:t>
      </w:r>
    </w:p>
    <w:p w14:paraId="1CE1522F"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MEDIUM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'MEDIUM'</w:t>
      </w:r>
      <w:r>
        <w:rPr>
          <w:rFonts w:ascii="Consolas" w:eastAsia="Consolas" w:hAnsi="Consolas"/>
          <w:color w:val="000000"/>
          <w:sz w:val="16"/>
        </w:rPr>
        <w:t>,</w:t>
      </w:r>
    </w:p>
    <w:p w14:paraId="0B1A8DB9" w14:textId="77777777" w:rsidR="00E2277A" w:rsidRDefault="00AB3E33">
      <w:pPr>
        <w:shd w:val="clear" w:color="auto" w:fill="F2F2F2"/>
        <w:spacing w:after="0" w:line="240" w:lineRule="auto"/>
        <w:jc w:val="left"/>
      </w:pPr>
      <w:r>
        <w:rPr>
          <w:rFonts w:ascii="Consolas" w:eastAsia="Consolas" w:hAnsi="Consolas"/>
          <w:color w:val="000000"/>
          <w:sz w:val="16"/>
        </w:rPr>
        <w:t xml:space="preserve">  HIGH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'HIGH'</w:t>
      </w:r>
      <w:r>
        <w:rPr>
          <w:rFonts w:ascii="Consolas" w:eastAsia="Consolas" w:hAnsi="Consolas"/>
          <w:color w:val="000000"/>
          <w:sz w:val="16"/>
        </w:rPr>
        <w:t>,</w:t>
      </w:r>
    </w:p>
    <w:p w14:paraId="14BBB1F9" w14:textId="77777777" w:rsidR="00E2277A" w:rsidRDefault="00AB3E33">
      <w:pPr>
        <w:shd w:val="clear" w:color="auto" w:fill="F2F2F2"/>
        <w:spacing w:after="0" w:line="240" w:lineRule="auto"/>
        <w:jc w:val="left"/>
      </w:pPr>
      <w:r>
        <w:rPr>
          <w:rFonts w:ascii="Consolas" w:eastAsia="Consolas" w:hAnsi="Consolas"/>
          <w:color w:val="000000"/>
          <w:sz w:val="16"/>
        </w:rPr>
        <w:t xml:space="preserve">  CRITICAL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'CRITICAL'</w:t>
      </w:r>
      <w:r>
        <w:rPr>
          <w:rFonts w:ascii="Consolas" w:eastAsia="Consolas" w:hAnsi="Consolas"/>
          <w:color w:val="000000"/>
          <w:sz w:val="16"/>
        </w:rPr>
        <w:t>,</w:t>
      </w:r>
    </w:p>
    <w:p w14:paraId="7FA76708" w14:textId="77777777" w:rsidR="00E2277A" w:rsidRDefault="00AB3E33">
      <w:pPr>
        <w:shd w:val="clear" w:color="auto" w:fill="F2F2F2"/>
        <w:spacing w:after="0" w:line="240" w:lineRule="auto"/>
        <w:jc w:val="left"/>
      </w:pPr>
      <w:r>
        <w:rPr>
          <w:rFonts w:ascii="Consolas" w:eastAsia="Consolas" w:hAnsi="Consolas"/>
          <w:color w:val="000000"/>
          <w:sz w:val="16"/>
        </w:rPr>
        <w:t>}</w:t>
      </w:r>
    </w:p>
    <w:p w14:paraId="5428AC58" w14:textId="77777777" w:rsidR="00E2277A" w:rsidRDefault="00E2277A">
      <w:pPr>
        <w:shd w:val="clear" w:color="auto" w:fill="F2F2F2"/>
        <w:spacing w:after="0" w:line="240" w:lineRule="auto"/>
        <w:jc w:val="left"/>
      </w:pPr>
    </w:p>
    <w:p w14:paraId="37689159"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IncidentStatus {</w:t>
      </w:r>
    </w:p>
    <w:p w14:paraId="419CD3F5" w14:textId="77777777" w:rsidR="00E2277A" w:rsidRDefault="00AB3E33">
      <w:pPr>
        <w:shd w:val="clear" w:color="auto" w:fill="F2F2F2"/>
        <w:spacing w:after="0" w:line="240" w:lineRule="auto"/>
        <w:jc w:val="left"/>
      </w:pPr>
      <w:r>
        <w:rPr>
          <w:rFonts w:ascii="Consolas" w:eastAsia="Consolas" w:hAnsi="Consolas"/>
          <w:color w:val="000000"/>
          <w:sz w:val="16"/>
        </w:rPr>
        <w:t xml:space="preserve">  REPORTED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'REPORTED'</w:t>
      </w:r>
      <w:r>
        <w:rPr>
          <w:rFonts w:ascii="Consolas" w:eastAsia="Consolas" w:hAnsi="Consolas"/>
          <w:color w:val="000000"/>
          <w:sz w:val="16"/>
        </w:rPr>
        <w:t>,</w:t>
      </w:r>
    </w:p>
    <w:p w14:paraId="387C2290" w14:textId="77777777" w:rsidR="00E2277A" w:rsidRDefault="00AB3E33">
      <w:pPr>
        <w:shd w:val="clear" w:color="auto" w:fill="F2F2F2"/>
        <w:spacing w:after="0" w:line="240" w:lineRule="auto"/>
        <w:jc w:val="left"/>
      </w:pPr>
      <w:r>
        <w:rPr>
          <w:rFonts w:ascii="Consolas" w:eastAsia="Consolas" w:hAnsi="Consolas"/>
          <w:color w:val="000000"/>
          <w:sz w:val="16"/>
        </w:rPr>
        <w:t xml:space="preserve">  ACKNOWLEDGED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'ACKNOWLEDGED'</w:t>
      </w:r>
      <w:r>
        <w:rPr>
          <w:rFonts w:ascii="Consolas" w:eastAsia="Consolas" w:hAnsi="Consolas"/>
          <w:color w:val="000000"/>
          <w:sz w:val="16"/>
        </w:rPr>
        <w:t>,</w:t>
      </w:r>
    </w:p>
    <w:p w14:paraId="0D46CFDF" w14:textId="77777777" w:rsidR="00E2277A" w:rsidRDefault="00AB3E33">
      <w:pPr>
        <w:shd w:val="clear" w:color="auto" w:fill="F2F2F2"/>
        <w:spacing w:after="0" w:line="240" w:lineRule="auto"/>
        <w:jc w:val="left"/>
      </w:pPr>
      <w:r>
        <w:rPr>
          <w:rFonts w:ascii="Consolas" w:eastAsia="Consolas" w:hAnsi="Consolas"/>
          <w:color w:val="000000"/>
          <w:sz w:val="16"/>
        </w:rPr>
        <w:t xml:space="preserve">  ASSIGNED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'ASSIGNED'</w:t>
      </w:r>
      <w:r>
        <w:rPr>
          <w:rFonts w:ascii="Consolas" w:eastAsia="Consolas" w:hAnsi="Consolas"/>
          <w:color w:val="000000"/>
          <w:sz w:val="16"/>
        </w:rPr>
        <w:t>,</w:t>
      </w:r>
    </w:p>
    <w:p w14:paraId="70A16484" w14:textId="77777777" w:rsidR="00E2277A" w:rsidRDefault="00AB3E33">
      <w:pPr>
        <w:shd w:val="clear" w:color="auto" w:fill="F2F2F2"/>
        <w:spacing w:after="0" w:line="240" w:lineRule="auto"/>
        <w:jc w:val="left"/>
      </w:pPr>
      <w:r>
        <w:rPr>
          <w:rFonts w:ascii="Consolas" w:eastAsia="Consolas" w:hAnsi="Consolas"/>
          <w:color w:val="000000"/>
          <w:sz w:val="16"/>
        </w:rPr>
        <w:t xml:space="preserve">  IN_PROGRESS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'IN_PROGRESS'</w:t>
      </w:r>
      <w:r>
        <w:rPr>
          <w:rFonts w:ascii="Consolas" w:eastAsia="Consolas" w:hAnsi="Consolas"/>
          <w:color w:val="000000"/>
          <w:sz w:val="16"/>
        </w:rPr>
        <w:t>,</w:t>
      </w:r>
    </w:p>
    <w:p w14:paraId="7A9A193B"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'RESOLVED'</w:t>
      </w:r>
      <w:r>
        <w:rPr>
          <w:rFonts w:ascii="Consolas" w:eastAsia="Consolas" w:hAnsi="Consolas"/>
          <w:color w:val="000000"/>
          <w:sz w:val="16"/>
        </w:rPr>
        <w:t>,</w:t>
      </w:r>
    </w:p>
    <w:p w14:paraId="04C6E140" w14:textId="77777777" w:rsidR="00E2277A" w:rsidRDefault="00AB3E33">
      <w:pPr>
        <w:shd w:val="clear" w:color="auto" w:fill="F2F2F2"/>
        <w:spacing w:after="0" w:line="240" w:lineRule="auto"/>
        <w:jc w:val="left"/>
      </w:pPr>
      <w:r>
        <w:rPr>
          <w:rFonts w:ascii="Consolas" w:eastAsia="Consolas" w:hAnsi="Consolas"/>
          <w:color w:val="000000"/>
          <w:sz w:val="16"/>
        </w:rPr>
        <w:t xml:space="preserve">  CLOSED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'CLOSED'</w:t>
      </w:r>
      <w:r>
        <w:rPr>
          <w:rFonts w:ascii="Consolas" w:eastAsia="Consolas" w:hAnsi="Consolas"/>
          <w:color w:val="000000"/>
          <w:sz w:val="16"/>
        </w:rPr>
        <w:t>,</w:t>
      </w:r>
    </w:p>
    <w:p w14:paraId="5CBC0E9E" w14:textId="77777777" w:rsidR="00E2277A" w:rsidRDefault="00AB3E33">
      <w:pPr>
        <w:shd w:val="clear" w:color="auto" w:fill="F2F2F2"/>
        <w:spacing w:after="0" w:line="240" w:lineRule="auto"/>
        <w:jc w:val="left"/>
      </w:pPr>
      <w:r>
        <w:rPr>
          <w:rFonts w:ascii="Consolas" w:eastAsia="Consolas" w:hAnsi="Consolas"/>
          <w:color w:val="000000"/>
          <w:sz w:val="16"/>
        </w:rPr>
        <w:t xml:space="preserve">  CANCELLED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'CANCELLED'</w:t>
      </w:r>
      <w:r>
        <w:rPr>
          <w:rFonts w:ascii="Consolas" w:eastAsia="Consolas" w:hAnsi="Consolas"/>
          <w:color w:val="000000"/>
          <w:sz w:val="16"/>
        </w:rPr>
        <w:t>,</w:t>
      </w:r>
    </w:p>
    <w:p w14:paraId="3589B058" w14:textId="77777777" w:rsidR="00E2277A" w:rsidRDefault="00AB3E33">
      <w:pPr>
        <w:shd w:val="clear" w:color="auto" w:fill="F2F2F2"/>
        <w:spacing w:after="0" w:line="240" w:lineRule="auto"/>
        <w:jc w:val="left"/>
      </w:pPr>
      <w:r>
        <w:rPr>
          <w:rFonts w:ascii="Consolas" w:eastAsia="Consolas" w:hAnsi="Consolas"/>
          <w:color w:val="000000"/>
          <w:sz w:val="16"/>
        </w:rPr>
        <w:t>}</w:t>
      </w:r>
    </w:p>
    <w:p w14:paraId="7E3EFDDA" w14:textId="77777777" w:rsidR="00E2277A" w:rsidRDefault="00E2277A">
      <w:pPr>
        <w:shd w:val="clear" w:color="auto" w:fill="F2F2F2"/>
        <w:spacing w:after="0" w:line="240" w:lineRule="auto"/>
        <w:jc w:val="left"/>
      </w:pPr>
    </w:p>
    <w:p w14:paraId="519D84E3"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IIncident </w:t>
      </w:r>
      <w:r>
        <w:rPr>
          <w:rFonts w:ascii="Consolas" w:eastAsia="Consolas" w:hAnsi="Consolas"/>
          <w:b/>
          <w:color w:val="0000FF"/>
          <w:sz w:val="16"/>
        </w:rPr>
        <w:t>extends</w:t>
      </w:r>
      <w:r>
        <w:rPr>
          <w:rFonts w:ascii="Consolas" w:eastAsia="Consolas" w:hAnsi="Consolas"/>
          <w:color w:val="000000"/>
          <w:sz w:val="16"/>
        </w:rPr>
        <w:t xml:space="preserve"> Document {</w:t>
      </w:r>
    </w:p>
    <w:p w14:paraId="22FFD980"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4C47BF98" w14:textId="77777777" w:rsidR="00E2277A" w:rsidRDefault="00AB3E33">
      <w:pPr>
        <w:shd w:val="clear" w:color="auto" w:fill="F2F2F2"/>
        <w:spacing w:after="0" w:line="240" w:lineRule="auto"/>
        <w:jc w:val="left"/>
      </w:pPr>
      <w:r>
        <w:rPr>
          <w:rFonts w:ascii="Consolas" w:eastAsia="Consolas" w:hAnsi="Consolas"/>
          <w:color w:val="000000"/>
          <w:sz w:val="16"/>
        </w:rPr>
        <w:t xml:space="preserve">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778DF7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IncidentType</w:t>
      </w:r>
    </w:p>
    <w:p w14:paraId="1C615A97" w14:textId="77777777" w:rsidR="00E2277A" w:rsidRDefault="00AB3E33">
      <w:pPr>
        <w:shd w:val="clear" w:color="auto" w:fill="F2F2F2"/>
        <w:spacing w:after="0" w:line="240" w:lineRule="auto"/>
        <w:jc w:val="left"/>
      </w:pPr>
      <w:r>
        <w:rPr>
          <w:rFonts w:ascii="Consolas" w:eastAsia="Consolas" w:hAnsi="Consolas"/>
          <w:color w:val="000000"/>
          <w:sz w:val="16"/>
        </w:rPr>
        <w:t xml:space="preserve">  category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DDD25CD"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0800063D" w14:textId="77777777" w:rsidR="00E2277A" w:rsidRDefault="00AB3E33">
      <w:pPr>
        <w:shd w:val="clear" w:color="auto" w:fill="F2F2F2"/>
        <w:spacing w:after="0" w:line="240" w:lineRule="auto"/>
        <w:jc w:val="left"/>
      </w:pPr>
      <w:r>
        <w:rPr>
          <w:rFonts w:ascii="Consolas" w:eastAsia="Consolas" w:hAnsi="Consolas"/>
          <w:color w:val="000000"/>
          <w:sz w:val="16"/>
        </w:rPr>
        <w:t xml:space="preserve">  priority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IncidentPriority</w:t>
      </w:r>
    </w:p>
    <w:p w14:paraId="03FC00B2"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IncidentStatus</w:t>
      </w:r>
    </w:p>
    <w:p w14:paraId="75B3586B"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7C540411"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3E2D027A"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5FC4D75D"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1D86EAD8" w14:textId="77777777" w:rsidR="00E2277A" w:rsidRDefault="00AB3E33">
      <w:pPr>
        <w:shd w:val="clear" w:color="auto" w:fill="F2F2F2"/>
        <w:spacing w:after="0" w:line="240" w:lineRule="auto"/>
        <w:jc w:val="left"/>
      </w:pPr>
      <w:r>
        <w:rPr>
          <w:rFonts w:ascii="Consolas" w:eastAsia="Consolas" w:hAnsi="Consolas"/>
          <w:color w:val="000000"/>
          <w:sz w:val="16"/>
        </w:rPr>
        <w:t>}</w:t>
      </w:r>
    </w:p>
    <w:p w14:paraId="5BEC3510" w14:textId="77777777" w:rsidR="00E2277A" w:rsidRDefault="00E2277A">
      <w:pPr>
        <w:shd w:val="clear" w:color="auto" w:fill="F2F2F2"/>
        <w:spacing w:after="0" w:line="240" w:lineRule="auto"/>
        <w:jc w:val="left"/>
      </w:pPr>
    </w:p>
    <w:p w14:paraId="0FBC836D"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IncidentSchema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IIncident</w:t>
      </w:r>
      <w:r>
        <w:rPr>
          <w:rFonts w:ascii="Consolas" w:eastAsia="Consolas" w:hAnsi="Consolas"/>
          <w:b/>
          <w:color w:val="000000"/>
          <w:sz w:val="16"/>
        </w:rPr>
        <w:t>&gt;</w:t>
      </w:r>
      <w:r>
        <w:rPr>
          <w:rFonts w:ascii="Consolas" w:eastAsia="Consolas" w:hAnsi="Consolas"/>
          <w:color w:val="000000"/>
          <w:sz w:val="16"/>
        </w:rPr>
        <w:t>(</w:t>
      </w:r>
    </w:p>
    <w:p w14:paraId="4E0AB38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B9728F4" w14:textId="77777777" w:rsidR="00E2277A" w:rsidRDefault="00AB3E33">
      <w:pPr>
        <w:shd w:val="clear" w:color="auto" w:fill="F2F2F2"/>
        <w:spacing w:after="0" w:line="240" w:lineRule="auto"/>
        <w:jc w:val="left"/>
      </w:pPr>
      <w:r>
        <w:rPr>
          <w:rFonts w:ascii="Consolas" w:eastAsia="Consolas" w:hAnsi="Consolas"/>
          <w:color w:val="000000"/>
          <w:sz w:val="16"/>
        </w:rPr>
        <w:t xml:space="preserve">    userId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410ACE5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IncidentType,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69BA8B0" w14:textId="77777777" w:rsidR="00E2277A" w:rsidRDefault="00AB3E33">
      <w:pPr>
        <w:shd w:val="clear" w:color="auto" w:fill="F2F2F2"/>
        <w:spacing w:after="0" w:line="240" w:lineRule="auto"/>
        <w:jc w:val="left"/>
      </w:pPr>
      <w:r>
        <w:rPr>
          <w:rFonts w:ascii="Consolas" w:eastAsia="Consolas" w:hAnsi="Consolas"/>
          <w:color w:val="000000"/>
          <w:sz w:val="16"/>
        </w:rPr>
        <w:t xml:space="preserve">    category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2CA35F26"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12860E46" w14:textId="77777777" w:rsidR="00E2277A" w:rsidRDefault="00AB3E33">
      <w:pPr>
        <w:shd w:val="clear" w:color="auto" w:fill="F2F2F2"/>
        <w:spacing w:after="0" w:line="240" w:lineRule="auto"/>
        <w:jc w:val="left"/>
      </w:pPr>
      <w:r>
        <w:rPr>
          <w:rFonts w:ascii="Consolas" w:eastAsia="Consolas" w:hAnsi="Consolas"/>
          <w:color w:val="000000"/>
          <w:sz w:val="16"/>
        </w:rPr>
        <w:t xml:space="preserve">    priority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IncidentPriority,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BDE4243"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p>
    <w:p w14:paraId="58A0CBF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w:t>
      </w:r>
    </w:p>
    <w:p w14:paraId="2BBDDBC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IncidentStatus,</w:t>
      </w:r>
    </w:p>
    <w:p w14:paraId="2DA67190" w14:textId="77777777" w:rsidR="00E2277A" w:rsidRDefault="00AB3E33">
      <w:pPr>
        <w:shd w:val="clear" w:color="auto" w:fill="F2F2F2"/>
        <w:spacing w:after="0" w:line="240" w:lineRule="auto"/>
        <w:jc w:val="left"/>
      </w:pPr>
      <w:r>
        <w:rPr>
          <w:rFonts w:ascii="Consolas" w:eastAsia="Consolas" w:hAnsi="Consolas"/>
          <w:color w:val="000000"/>
          <w:sz w:val="16"/>
        </w:rPr>
        <w:t xml:space="preserv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655F6139" w14:textId="77777777" w:rsidR="00E2277A" w:rsidRDefault="00AB3E33">
      <w:pPr>
        <w:shd w:val="clear" w:color="auto" w:fill="F2F2F2"/>
        <w:spacing w:after="0" w:line="240" w:lineRule="auto"/>
        <w:jc w:val="left"/>
      </w:pPr>
      <w:r>
        <w:rPr>
          <w:rFonts w:ascii="Consolas" w:eastAsia="Consolas" w:hAnsi="Consolas"/>
          <w:color w:val="000000"/>
          <w:sz w:val="16"/>
        </w:rPr>
        <w:t xml:space="preserve">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IncidentStatus.REPORTED</w:t>
      </w:r>
      <w:r>
        <w:rPr>
          <w:rFonts w:ascii="Consolas" w:eastAsia="Consolas" w:hAnsi="Consolas"/>
          <w:color w:val="000000"/>
          <w:sz w:val="16"/>
        </w:rPr>
        <w:t>,</w:t>
      </w:r>
    </w:p>
    <w:p w14:paraId="1721C59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5A5EB54"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'Locations'</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4941B534"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resolvedAt</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Date</w:t>
      </w:r>
      <w:r>
        <w:rPr>
          <w:rFonts w:ascii="Consolas" w:eastAsia="Consolas" w:hAnsi="Consolas"/>
          <w:color w:val="000000"/>
          <w:sz w:val="16"/>
        </w:rPr>
        <w:t xml:space="preserve"> },</w:t>
      </w:r>
    </w:p>
    <w:p w14:paraId="78D174D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67D2E7C"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B6D099C" w14:textId="77777777" w:rsidR="00E2277A" w:rsidRDefault="00AB3E33">
      <w:pPr>
        <w:shd w:val="clear" w:color="auto" w:fill="F2F2F2"/>
        <w:spacing w:after="0" w:line="240" w:lineRule="auto"/>
        <w:jc w:val="left"/>
      </w:pPr>
      <w:r>
        <w:rPr>
          <w:rFonts w:ascii="Consolas" w:eastAsia="Consolas" w:hAnsi="Consolas"/>
          <w:color w:val="000000"/>
          <w:sz w:val="16"/>
        </w:rPr>
        <w:t>)</w:t>
      </w:r>
    </w:p>
    <w:p w14:paraId="01169937" w14:textId="77777777" w:rsidR="00E2277A" w:rsidRDefault="00E2277A">
      <w:pPr>
        <w:shd w:val="clear" w:color="auto" w:fill="F2F2F2"/>
        <w:spacing w:after="0" w:line="240" w:lineRule="auto"/>
        <w:jc w:val="left"/>
      </w:pPr>
    </w:p>
    <w:p w14:paraId="5B0089E7" w14:textId="77777777" w:rsidR="00E2277A" w:rsidRDefault="00AB3E33">
      <w:pPr>
        <w:shd w:val="clear" w:color="auto" w:fill="F2F2F2"/>
        <w:spacing w:after="0" w:line="240" w:lineRule="auto"/>
        <w:jc w:val="left"/>
      </w:pPr>
      <w:r>
        <w:rPr>
          <w:rFonts w:ascii="Consolas" w:eastAsia="Consolas" w:hAnsi="Consolas"/>
          <w:color w:val="000000"/>
          <w:sz w:val="16"/>
        </w:rPr>
        <w:t>IncidentSchema.index({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3EB7423A" w14:textId="77777777" w:rsidR="00E2277A" w:rsidRDefault="00AB3E33">
      <w:pPr>
        <w:shd w:val="clear" w:color="auto" w:fill="F2F2F2"/>
        <w:spacing w:after="0" w:line="240" w:lineRule="auto"/>
        <w:jc w:val="left"/>
      </w:pPr>
      <w:r>
        <w:rPr>
          <w:rFonts w:ascii="Consolas" w:eastAsia="Consolas" w:hAnsi="Consolas"/>
          <w:color w:val="000000"/>
          <w:sz w:val="16"/>
        </w:rPr>
        <w:t>IncidentSchema.index({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1774922D" w14:textId="77777777" w:rsidR="00E2277A" w:rsidRDefault="00AB3E33">
      <w:pPr>
        <w:shd w:val="clear" w:color="auto" w:fill="F2F2F2"/>
        <w:spacing w:after="0" w:line="240" w:lineRule="auto"/>
        <w:jc w:val="left"/>
      </w:pPr>
      <w:r>
        <w:rPr>
          <w:rFonts w:ascii="Consolas" w:eastAsia="Consolas" w:hAnsi="Consolas"/>
          <w:color w:val="000000"/>
          <w:sz w:val="16"/>
        </w:rPr>
        <w:t>IncidentSchema.index({ priority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6E18796C" w14:textId="77777777" w:rsidR="00E2277A" w:rsidRDefault="00AB3E33">
      <w:pPr>
        <w:shd w:val="clear" w:color="auto" w:fill="F2F2F2"/>
        <w:spacing w:after="0" w:line="240" w:lineRule="auto"/>
        <w:jc w:val="left"/>
      </w:pPr>
      <w:r>
        <w:rPr>
          <w:rFonts w:ascii="Consolas" w:eastAsia="Consolas" w:hAnsi="Consolas"/>
          <w:color w:val="000000"/>
          <w:sz w:val="16"/>
        </w:rPr>
        <w:t xml:space="preserve">IncidentSchema.index({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r>
        <w:rPr>
          <w:rFonts w:ascii="Consolas" w:eastAsia="Consolas" w:hAnsi="Consolas"/>
          <w:color w:val="000000"/>
          <w:sz w:val="16"/>
        </w:rPr>
        <w:t>,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3BF72377" w14:textId="77777777" w:rsidR="00E2277A" w:rsidRDefault="00E2277A">
      <w:pPr>
        <w:shd w:val="clear" w:color="auto" w:fill="F2F2F2"/>
        <w:spacing w:after="0" w:line="240" w:lineRule="auto"/>
        <w:jc w:val="left"/>
      </w:pPr>
    </w:p>
    <w:p w14:paraId="1318503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Incident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IIncident</w:t>
      </w:r>
      <w:r>
        <w:rPr>
          <w:rFonts w:ascii="Consolas" w:eastAsia="Consolas" w:hAnsi="Consolas"/>
          <w:b/>
          <w:color w:val="000000"/>
          <w:sz w:val="16"/>
        </w:rPr>
        <w:t>&gt;</w:t>
      </w:r>
      <w:r>
        <w:rPr>
          <w:rFonts w:ascii="Consolas" w:eastAsia="Consolas" w:hAnsi="Consolas"/>
          <w:color w:val="000000"/>
          <w:sz w:val="16"/>
        </w:rPr>
        <w:t>(</w:t>
      </w:r>
      <w:r>
        <w:rPr>
          <w:rFonts w:ascii="Consolas" w:eastAsia="Consolas" w:hAnsi="Consolas"/>
          <w:color w:val="A31515"/>
          <w:sz w:val="16"/>
        </w:rPr>
        <w:t>'Incidents'</w:t>
      </w:r>
      <w:r>
        <w:rPr>
          <w:rFonts w:ascii="Consolas" w:eastAsia="Consolas" w:hAnsi="Consolas"/>
          <w:color w:val="000000"/>
          <w:sz w:val="16"/>
        </w:rPr>
        <w:t>, IncidentSchema)</w:t>
      </w:r>
    </w:p>
    <w:p w14:paraId="26C937FA" w14:textId="42D27FF6" w:rsidR="00E2277A" w:rsidRDefault="00AB3E33">
      <w:pPr>
        <w:pStyle w:val="Heading3"/>
      </w:pPr>
      <w:r>
        <w:t xml:space="preserve">Listing 4.15 — backend/src/models/Location.ts </w:t>
      </w:r>
    </w:p>
    <w:p w14:paraId="107532F0" w14:textId="77777777" w:rsidR="00E2277A" w:rsidRDefault="00AB3E33">
      <w:r>
        <w:rPr>
          <w:i/>
        </w:rPr>
        <w:t>Real geographic points with resolved address fields.</w:t>
      </w:r>
    </w:p>
    <w:p w14:paraId="7B2FCEB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741B39A5" w14:textId="77777777" w:rsidR="00E2277A" w:rsidRDefault="00E2277A">
      <w:pPr>
        <w:shd w:val="clear" w:color="auto" w:fill="F2F2F2"/>
        <w:spacing w:after="0" w:line="240" w:lineRule="auto"/>
        <w:jc w:val="left"/>
      </w:pPr>
    </w:p>
    <w:p w14:paraId="537F5B1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ILocation </w:t>
      </w:r>
      <w:r>
        <w:rPr>
          <w:rFonts w:ascii="Consolas" w:eastAsia="Consolas" w:hAnsi="Consolas"/>
          <w:b/>
          <w:color w:val="0000FF"/>
          <w:sz w:val="16"/>
        </w:rPr>
        <w:t>extends</w:t>
      </w:r>
      <w:r>
        <w:rPr>
          <w:rFonts w:ascii="Consolas" w:eastAsia="Consolas" w:hAnsi="Consolas"/>
          <w:color w:val="000000"/>
          <w:sz w:val="16"/>
        </w:rPr>
        <w:t xml:space="preserve"> Document {</w:t>
      </w:r>
    </w:p>
    <w:p w14:paraId="57D552D9"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2DD82719" w14:textId="77777777" w:rsidR="00E2277A" w:rsidRDefault="00AB3E33">
      <w:pPr>
        <w:shd w:val="clear" w:color="auto" w:fill="F2F2F2"/>
        <w:spacing w:after="0" w:line="240" w:lineRule="auto"/>
        <w:jc w:val="left"/>
      </w:pPr>
      <w:r>
        <w:rPr>
          <w:rFonts w:ascii="Consolas" w:eastAsia="Consolas" w:hAnsi="Consolas"/>
          <w:color w:val="000000"/>
          <w:sz w:val="16"/>
        </w:rPr>
        <w:t xml:space="preserve">  latitude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5860C2DF" w14:textId="77777777" w:rsidR="00E2277A" w:rsidRDefault="00AB3E33">
      <w:pPr>
        <w:shd w:val="clear" w:color="auto" w:fill="F2F2F2"/>
        <w:spacing w:after="0" w:line="240" w:lineRule="auto"/>
        <w:jc w:val="left"/>
      </w:pPr>
      <w:r>
        <w:rPr>
          <w:rFonts w:ascii="Consolas" w:eastAsia="Consolas" w:hAnsi="Consolas"/>
          <w:color w:val="000000"/>
          <w:sz w:val="16"/>
        </w:rPr>
        <w:t xml:space="preserve">  longitude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1320C838" w14:textId="77777777" w:rsidR="00E2277A" w:rsidRDefault="00AB3E33">
      <w:pPr>
        <w:shd w:val="clear" w:color="auto" w:fill="F2F2F2"/>
        <w:spacing w:after="0" w:line="240" w:lineRule="auto"/>
        <w:jc w:val="left"/>
      </w:pPr>
      <w:r>
        <w:rPr>
          <w:rFonts w:ascii="Consolas" w:eastAsia="Consolas" w:hAnsi="Consolas"/>
          <w:color w:val="000000"/>
          <w:sz w:val="16"/>
        </w:rPr>
        <w:t xml:space="preserve">  address?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BADD2B3" w14:textId="77777777" w:rsidR="00E2277A" w:rsidRDefault="00AB3E33">
      <w:pPr>
        <w:shd w:val="clear" w:color="auto" w:fill="F2F2F2"/>
        <w:spacing w:after="0" w:line="240" w:lineRule="auto"/>
        <w:jc w:val="left"/>
      </w:pPr>
      <w:r>
        <w:rPr>
          <w:rFonts w:ascii="Consolas" w:eastAsia="Consolas" w:hAnsi="Consolas"/>
          <w:color w:val="000000"/>
          <w:sz w:val="16"/>
        </w:rPr>
        <w:t xml:space="preserve">  city?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06790C6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Sub-locality resolved by reverse geocoding (never invented). */</w:t>
      </w:r>
    </w:p>
    <w:p w14:paraId="6CDC6F5A" w14:textId="77777777" w:rsidR="00E2277A" w:rsidRDefault="00AB3E33">
      <w:pPr>
        <w:shd w:val="clear" w:color="auto" w:fill="F2F2F2"/>
        <w:spacing w:after="0" w:line="240" w:lineRule="auto"/>
        <w:jc w:val="left"/>
      </w:pPr>
      <w:r>
        <w:rPr>
          <w:rFonts w:ascii="Consolas" w:eastAsia="Consolas" w:hAnsi="Consolas"/>
          <w:color w:val="000000"/>
          <w:sz w:val="16"/>
        </w:rPr>
        <w:t xml:space="preserve">  district?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FA8BD8A" w14:textId="77777777" w:rsidR="00E2277A" w:rsidRDefault="00AB3E33">
      <w:pPr>
        <w:shd w:val="clear" w:color="auto" w:fill="F2F2F2"/>
        <w:spacing w:after="0" w:line="240" w:lineRule="auto"/>
        <w:jc w:val="left"/>
      </w:pPr>
      <w:r>
        <w:rPr>
          <w:rFonts w:ascii="Consolas" w:eastAsia="Consolas" w:hAnsi="Consolas"/>
          <w:color w:val="000000"/>
          <w:sz w:val="16"/>
        </w:rPr>
        <w:t xml:space="preserve">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77C3C0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Postal code resolved by reverse geocoding (never invented). */</w:t>
      </w:r>
    </w:p>
    <w:p w14:paraId="2418FEFE" w14:textId="77777777" w:rsidR="00E2277A" w:rsidRDefault="00AB3E33">
      <w:pPr>
        <w:shd w:val="clear" w:color="auto" w:fill="F2F2F2"/>
        <w:spacing w:after="0" w:line="240" w:lineRule="auto"/>
        <w:jc w:val="left"/>
      </w:pPr>
      <w:r>
        <w:rPr>
          <w:rFonts w:ascii="Consolas" w:eastAsia="Consolas" w:hAnsi="Consolas"/>
          <w:color w:val="000000"/>
          <w:sz w:val="16"/>
        </w:rPr>
        <w:t xml:space="preserve">  postalCode?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DFB0D32" w14:textId="77777777" w:rsidR="00E2277A" w:rsidRDefault="00AB3E33">
      <w:pPr>
        <w:shd w:val="clear" w:color="auto" w:fill="F2F2F2"/>
        <w:spacing w:after="0" w:line="240" w:lineRule="auto"/>
        <w:jc w:val="left"/>
      </w:pPr>
      <w:r>
        <w:rPr>
          <w:rFonts w:ascii="Consolas" w:eastAsia="Consolas" w:hAnsi="Consolas"/>
          <w:color w:val="000000"/>
          <w:sz w:val="16"/>
        </w:rPr>
        <w:t xml:space="preserve">  country?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3361679" w14:textId="77777777" w:rsidR="00E2277A" w:rsidRDefault="00AB3E33">
      <w:pPr>
        <w:shd w:val="clear" w:color="auto" w:fill="F2F2F2"/>
        <w:spacing w:after="0" w:line="240" w:lineRule="auto"/>
        <w:jc w:val="left"/>
      </w:pPr>
      <w:r>
        <w:rPr>
          <w:rFonts w:ascii="Consolas" w:eastAsia="Consolas" w:hAnsi="Consolas"/>
          <w:color w:val="000000"/>
          <w:sz w:val="16"/>
        </w:rPr>
        <w:t xml:space="preserve">  accuracy?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5D08FB98"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3CA8D5AE"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341A376C" w14:textId="77777777" w:rsidR="00E2277A" w:rsidRDefault="00AB3E33">
      <w:pPr>
        <w:shd w:val="clear" w:color="auto" w:fill="F2F2F2"/>
        <w:spacing w:after="0" w:line="240" w:lineRule="auto"/>
        <w:jc w:val="left"/>
      </w:pPr>
      <w:r>
        <w:rPr>
          <w:rFonts w:ascii="Consolas" w:eastAsia="Consolas" w:hAnsi="Consolas"/>
          <w:color w:val="000000"/>
          <w:sz w:val="16"/>
        </w:rPr>
        <w:t>}</w:t>
      </w:r>
    </w:p>
    <w:p w14:paraId="6CCD0173" w14:textId="77777777" w:rsidR="00E2277A" w:rsidRDefault="00E2277A">
      <w:pPr>
        <w:shd w:val="clear" w:color="auto" w:fill="F2F2F2"/>
        <w:spacing w:after="0" w:line="240" w:lineRule="auto"/>
        <w:jc w:val="left"/>
      </w:pPr>
    </w:p>
    <w:p w14:paraId="0FBD831B"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LocationSchema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ILocation</w:t>
      </w:r>
      <w:r>
        <w:rPr>
          <w:rFonts w:ascii="Consolas" w:eastAsia="Consolas" w:hAnsi="Consolas"/>
          <w:b/>
          <w:color w:val="000000"/>
          <w:sz w:val="16"/>
        </w:rPr>
        <w:t>&gt;</w:t>
      </w:r>
      <w:r>
        <w:rPr>
          <w:rFonts w:ascii="Consolas" w:eastAsia="Consolas" w:hAnsi="Consolas"/>
          <w:color w:val="000000"/>
          <w:sz w:val="16"/>
        </w:rPr>
        <w:t>(</w:t>
      </w:r>
    </w:p>
    <w:p w14:paraId="745B4CB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D9A10BE" w14:textId="77777777" w:rsidR="00E2277A" w:rsidRDefault="00AB3E33">
      <w:pPr>
        <w:shd w:val="clear" w:color="auto" w:fill="F2F2F2"/>
        <w:spacing w:after="0" w:line="240" w:lineRule="auto"/>
        <w:jc w:val="left"/>
      </w:pPr>
      <w:r>
        <w:rPr>
          <w:rFonts w:ascii="Consolas" w:eastAsia="Consolas" w:hAnsi="Consolas"/>
          <w:color w:val="000000"/>
          <w:sz w:val="16"/>
        </w:rPr>
        <w:t xml:space="preserve">    latitude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min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90</w:t>
      </w:r>
      <w:r>
        <w:rPr>
          <w:rFonts w:ascii="Consolas" w:eastAsia="Consolas" w:hAnsi="Consolas"/>
          <w:color w:val="000000"/>
          <w:sz w:val="16"/>
        </w:rPr>
        <w:t>, max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90</w:t>
      </w:r>
      <w:r>
        <w:rPr>
          <w:rFonts w:ascii="Consolas" w:eastAsia="Consolas" w:hAnsi="Consolas"/>
          <w:color w:val="000000"/>
          <w:sz w:val="16"/>
        </w:rPr>
        <w:t xml:space="preserve"> },</w:t>
      </w:r>
    </w:p>
    <w:p w14:paraId="4A813F56" w14:textId="77777777" w:rsidR="00E2277A" w:rsidRDefault="00AB3E33">
      <w:pPr>
        <w:shd w:val="clear" w:color="auto" w:fill="F2F2F2"/>
        <w:spacing w:after="0" w:line="240" w:lineRule="auto"/>
        <w:jc w:val="left"/>
      </w:pPr>
      <w:r>
        <w:rPr>
          <w:rFonts w:ascii="Consolas" w:eastAsia="Consolas" w:hAnsi="Consolas"/>
          <w:color w:val="000000"/>
          <w:sz w:val="16"/>
        </w:rPr>
        <w:t xml:space="preserve">    longitude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min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180</w:t>
      </w:r>
      <w:r>
        <w:rPr>
          <w:rFonts w:ascii="Consolas" w:eastAsia="Consolas" w:hAnsi="Consolas"/>
          <w:color w:val="000000"/>
          <w:sz w:val="16"/>
        </w:rPr>
        <w:t>, max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180</w:t>
      </w:r>
      <w:r>
        <w:rPr>
          <w:rFonts w:ascii="Consolas" w:eastAsia="Consolas" w:hAnsi="Consolas"/>
          <w:color w:val="000000"/>
          <w:sz w:val="16"/>
        </w:rPr>
        <w:t xml:space="preserve"> },</w:t>
      </w:r>
    </w:p>
    <w:p w14:paraId="5B6798E3" w14:textId="77777777" w:rsidR="00E2277A" w:rsidRDefault="00AB3E33">
      <w:pPr>
        <w:shd w:val="clear" w:color="auto" w:fill="F2F2F2"/>
        <w:spacing w:after="0" w:line="240" w:lineRule="auto"/>
        <w:jc w:val="left"/>
      </w:pPr>
      <w:r>
        <w:rPr>
          <w:rFonts w:ascii="Consolas" w:eastAsia="Consolas" w:hAnsi="Consolas"/>
          <w:color w:val="000000"/>
          <w:sz w:val="16"/>
        </w:rPr>
        <w:t xml:space="preserve">    address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06123B8" w14:textId="77777777" w:rsidR="00E2277A" w:rsidRDefault="00AB3E33">
      <w:pPr>
        <w:shd w:val="clear" w:color="auto" w:fill="F2F2F2"/>
        <w:spacing w:after="0" w:line="240" w:lineRule="auto"/>
        <w:jc w:val="left"/>
      </w:pPr>
      <w:r>
        <w:rPr>
          <w:rFonts w:ascii="Consolas" w:eastAsia="Consolas" w:hAnsi="Consolas"/>
          <w:color w:val="000000"/>
          <w:sz w:val="16"/>
        </w:rPr>
        <w:t xml:space="preserve">    city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19A408DC" w14:textId="77777777" w:rsidR="00E2277A" w:rsidRDefault="00AB3E33">
      <w:pPr>
        <w:shd w:val="clear" w:color="auto" w:fill="F2F2F2"/>
        <w:spacing w:after="0" w:line="240" w:lineRule="auto"/>
        <w:jc w:val="left"/>
      </w:pPr>
      <w:r>
        <w:rPr>
          <w:rFonts w:ascii="Consolas" w:eastAsia="Consolas" w:hAnsi="Consolas"/>
          <w:color w:val="000000"/>
          <w:sz w:val="16"/>
        </w:rPr>
        <w:t xml:space="preserve">    district</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44F4B08B" w14:textId="77777777" w:rsidR="00E2277A" w:rsidRDefault="00AB3E33">
      <w:pPr>
        <w:shd w:val="clear" w:color="auto" w:fill="F2F2F2"/>
        <w:spacing w:after="0" w:line="240" w:lineRule="auto"/>
        <w:jc w:val="left"/>
      </w:pPr>
      <w:r>
        <w:rPr>
          <w:rFonts w:ascii="Consolas" w:eastAsia="Consolas" w:hAnsi="Consolas"/>
          <w:color w:val="000000"/>
          <w:sz w:val="16"/>
        </w:rPr>
        <w:t xml:space="preserve">    state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7A25AF6A" w14:textId="77777777" w:rsidR="00E2277A" w:rsidRDefault="00AB3E33">
      <w:pPr>
        <w:shd w:val="clear" w:color="auto" w:fill="F2F2F2"/>
        <w:spacing w:after="0" w:line="240" w:lineRule="auto"/>
        <w:jc w:val="left"/>
      </w:pPr>
      <w:r>
        <w:rPr>
          <w:rFonts w:ascii="Consolas" w:eastAsia="Consolas" w:hAnsi="Consolas"/>
          <w:color w:val="000000"/>
          <w:sz w:val="16"/>
        </w:rPr>
        <w:t xml:space="preserve">    postalCode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12C77D6E" w14:textId="77777777" w:rsidR="00E2277A" w:rsidRDefault="00AB3E33">
      <w:pPr>
        <w:shd w:val="clear" w:color="auto" w:fill="F2F2F2"/>
        <w:spacing w:after="0" w:line="240" w:lineRule="auto"/>
        <w:jc w:val="left"/>
      </w:pPr>
      <w:r>
        <w:rPr>
          <w:rFonts w:ascii="Consolas" w:eastAsia="Consolas" w:hAnsi="Consolas"/>
          <w:color w:val="000000"/>
          <w:sz w:val="16"/>
        </w:rPr>
        <w:t xml:space="preserve">    country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A23AB9F" w14:textId="77777777" w:rsidR="00E2277A" w:rsidRDefault="00AB3E33">
      <w:pPr>
        <w:shd w:val="clear" w:color="auto" w:fill="F2F2F2"/>
        <w:spacing w:after="0" w:line="240" w:lineRule="auto"/>
        <w:jc w:val="left"/>
      </w:pPr>
      <w:r>
        <w:rPr>
          <w:rFonts w:ascii="Consolas" w:eastAsia="Consolas" w:hAnsi="Consolas"/>
          <w:color w:val="000000"/>
          <w:sz w:val="16"/>
        </w:rPr>
        <w:t xml:space="preserve">    accuracy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 min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0</w:t>
      </w:r>
      <w:r>
        <w:rPr>
          <w:rFonts w:ascii="Consolas" w:eastAsia="Consolas" w:hAnsi="Consolas"/>
          <w:color w:val="000000"/>
          <w:sz w:val="16"/>
        </w:rPr>
        <w:t xml:space="preserve"> },</w:t>
      </w:r>
    </w:p>
    <w:p w14:paraId="157BB14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54BD0D2"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896E9B3" w14:textId="77777777" w:rsidR="00E2277A" w:rsidRDefault="00AB3E33">
      <w:pPr>
        <w:shd w:val="clear" w:color="auto" w:fill="F2F2F2"/>
        <w:spacing w:after="0" w:line="240" w:lineRule="auto"/>
        <w:jc w:val="left"/>
      </w:pPr>
      <w:r>
        <w:rPr>
          <w:rFonts w:ascii="Consolas" w:eastAsia="Consolas" w:hAnsi="Consolas"/>
          <w:color w:val="000000"/>
          <w:sz w:val="16"/>
        </w:rPr>
        <w:t>)</w:t>
      </w:r>
    </w:p>
    <w:p w14:paraId="2090309A" w14:textId="77777777" w:rsidR="00E2277A" w:rsidRDefault="00E2277A">
      <w:pPr>
        <w:shd w:val="clear" w:color="auto" w:fill="F2F2F2"/>
        <w:spacing w:after="0" w:line="240" w:lineRule="auto"/>
        <w:jc w:val="left"/>
      </w:pPr>
    </w:p>
    <w:p w14:paraId="56A53CBD" w14:textId="77777777" w:rsidR="00E2277A" w:rsidRDefault="00AB3E33">
      <w:pPr>
        <w:shd w:val="clear" w:color="auto" w:fill="F2F2F2"/>
        <w:spacing w:after="0" w:line="240" w:lineRule="auto"/>
        <w:jc w:val="left"/>
      </w:pPr>
      <w:r>
        <w:rPr>
          <w:rFonts w:ascii="Consolas" w:eastAsia="Consolas" w:hAnsi="Consolas"/>
          <w:color w:val="000000"/>
          <w:sz w:val="16"/>
        </w:rPr>
        <w:t>LocationSchema.index({ latitude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longitude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1C1812BA" w14:textId="77777777" w:rsidR="00E2277A" w:rsidRDefault="00AB3E33">
      <w:pPr>
        <w:shd w:val="clear" w:color="auto" w:fill="F2F2F2"/>
        <w:spacing w:after="0" w:line="240" w:lineRule="auto"/>
        <w:jc w:val="left"/>
      </w:pPr>
      <w:r>
        <w:rPr>
          <w:rFonts w:ascii="Consolas" w:eastAsia="Consolas" w:hAnsi="Consolas"/>
          <w:color w:val="000000"/>
          <w:sz w:val="16"/>
        </w:rPr>
        <w:t>LocationSchema.index({ city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country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62932AE8" w14:textId="77777777" w:rsidR="00E2277A" w:rsidRDefault="00E2277A">
      <w:pPr>
        <w:shd w:val="clear" w:color="auto" w:fill="F2F2F2"/>
        <w:spacing w:after="0" w:line="240" w:lineRule="auto"/>
        <w:jc w:val="left"/>
      </w:pPr>
    </w:p>
    <w:p w14:paraId="42E1EF1B"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Location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ILocation</w:t>
      </w:r>
      <w:r>
        <w:rPr>
          <w:rFonts w:ascii="Consolas" w:eastAsia="Consolas" w:hAnsi="Consolas"/>
          <w:b/>
          <w:color w:val="000000"/>
          <w:sz w:val="16"/>
        </w:rPr>
        <w:t>&gt;</w:t>
      </w:r>
      <w:r>
        <w:rPr>
          <w:rFonts w:ascii="Consolas" w:eastAsia="Consolas" w:hAnsi="Consolas"/>
          <w:color w:val="000000"/>
          <w:sz w:val="16"/>
        </w:rPr>
        <w:t>(</w:t>
      </w:r>
      <w:r>
        <w:rPr>
          <w:rFonts w:ascii="Consolas" w:eastAsia="Consolas" w:hAnsi="Consolas"/>
          <w:color w:val="A31515"/>
          <w:sz w:val="16"/>
        </w:rPr>
        <w:t>'Locations'</w:t>
      </w:r>
      <w:r>
        <w:rPr>
          <w:rFonts w:ascii="Consolas" w:eastAsia="Consolas" w:hAnsi="Consolas"/>
          <w:color w:val="000000"/>
          <w:sz w:val="16"/>
        </w:rPr>
        <w:t>, LocationSchema)</w:t>
      </w:r>
    </w:p>
    <w:p w14:paraId="709EBD11" w14:textId="2083DD35" w:rsidR="00E2277A" w:rsidRDefault="00AB3E33">
      <w:pPr>
        <w:pStyle w:val="Heading3"/>
      </w:pPr>
      <w:r>
        <w:t xml:space="preserve">Listing 4.16 — backend/src/models/RiskAssessment.ts </w:t>
      </w:r>
    </w:p>
    <w:p w14:paraId="14C82259" w14:textId="77777777" w:rsidR="00E2277A" w:rsidRDefault="00AB3E33">
      <w:r>
        <w:rPr>
          <w:i/>
        </w:rPr>
        <w:t>Stored deterministic AI risk results keyed by location.</w:t>
      </w:r>
    </w:p>
    <w:p w14:paraId="5CDA7CD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44F3E2AD" w14:textId="77777777" w:rsidR="00E2277A" w:rsidRDefault="00E2277A">
      <w:pPr>
        <w:shd w:val="clear" w:color="auto" w:fill="F2F2F2"/>
        <w:spacing w:after="0" w:line="240" w:lineRule="auto"/>
        <w:jc w:val="left"/>
      </w:pPr>
    </w:p>
    <w:p w14:paraId="5B4BE4E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RiskLevel {</w:t>
      </w:r>
    </w:p>
    <w:p w14:paraId="09988A5F" w14:textId="77777777" w:rsidR="00E2277A" w:rsidRDefault="00AB3E33">
      <w:pPr>
        <w:shd w:val="clear" w:color="auto" w:fill="F2F2F2"/>
        <w:spacing w:after="0" w:line="240" w:lineRule="auto"/>
        <w:jc w:val="left"/>
      </w:pPr>
      <w:r>
        <w:rPr>
          <w:rFonts w:ascii="Consolas" w:eastAsia="Consolas" w:hAnsi="Consolas"/>
          <w:color w:val="000000"/>
          <w:sz w:val="16"/>
        </w:rPr>
        <w:t xml:space="preserve">  LOW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'LOW'</w:t>
      </w:r>
      <w:r>
        <w:rPr>
          <w:rFonts w:ascii="Consolas" w:eastAsia="Consolas" w:hAnsi="Consolas"/>
          <w:color w:val="000000"/>
          <w:sz w:val="16"/>
        </w:rPr>
        <w:t>,</w:t>
      </w:r>
    </w:p>
    <w:p w14:paraId="3C0110F0" w14:textId="77777777" w:rsidR="00E2277A" w:rsidRDefault="00AB3E33">
      <w:pPr>
        <w:shd w:val="clear" w:color="auto" w:fill="F2F2F2"/>
        <w:spacing w:after="0" w:line="240" w:lineRule="auto"/>
        <w:jc w:val="left"/>
      </w:pPr>
      <w:r>
        <w:rPr>
          <w:rFonts w:ascii="Consolas" w:eastAsia="Consolas" w:hAnsi="Consolas"/>
          <w:color w:val="000000"/>
          <w:sz w:val="16"/>
        </w:rPr>
        <w:t xml:space="preserve">  MEDIUM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'MEDIUM'</w:t>
      </w:r>
      <w:r>
        <w:rPr>
          <w:rFonts w:ascii="Consolas" w:eastAsia="Consolas" w:hAnsi="Consolas"/>
          <w:color w:val="000000"/>
          <w:sz w:val="16"/>
        </w:rPr>
        <w:t>,</w:t>
      </w:r>
    </w:p>
    <w:p w14:paraId="0FF3AA65" w14:textId="77777777" w:rsidR="00E2277A" w:rsidRDefault="00AB3E33">
      <w:pPr>
        <w:shd w:val="clear" w:color="auto" w:fill="F2F2F2"/>
        <w:spacing w:after="0" w:line="240" w:lineRule="auto"/>
        <w:jc w:val="left"/>
      </w:pPr>
      <w:r>
        <w:rPr>
          <w:rFonts w:ascii="Consolas" w:eastAsia="Consolas" w:hAnsi="Consolas"/>
          <w:color w:val="000000"/>
          <w:sz w:val="16"/>
        </w:rPr>
        <w:t xml:space="preserve">  HIGH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'HIGH'</w:t>
      </w:r>
      <w:r>
        <w:rPr>
          <w:rFonts w:ascii="Consolas" w:eastAsia="Consolas" w:hAnsi="Consolas"/>
          <w:color w:val="000000"/>
          <w:sz w:val="16"/>
        </w:rPr>
        <w:t>,</w:t>
      </w:r>
    </w:p>
    <w:p w14:paraId="11DCAB0D" w14:textId="77777777" w:rsidR="00E2277A" w:rsidRDefault="00AB3E33">
      <w:pPr>
        <w:shd w:val="clear" w:color="auto" w:fill="F2F2F2"/>
        <w:spacing w:after="0" w:line="240" w:lineRule="auto"/>
        <w:jc w:val="left"/>
      </w:pPr>
      <w:r>
        <w:rPr>
          <w:rFonts w:ascii="Consolas" w:eastAsia="Consolas" w:hAnsi="Consolas"/>
          <w:color w:val="000000"/>
          <w:sz w:val="16"/>
        </w:rPr>
        <w:t xml:space="preserve">  CRITICAL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'CRITICAL'</w:t>
      </w:r>
      <w:r>
        <w:rPr>
          <w:rFonts w:ascii="Consolas" w:eastAsia="Consolas" w:hAnsi="Consolas"/>
          <w:color w:val="000000"/>
          <w:sz w:val="16"/>
        </w:rPr>
        <w:t>,</w:t>
      </w:r>
    </w:p>
    <w:p w14:paraId="599ADAB4" w14:textId="77777777" w:rsidR="00E2277A" w:rsidRDefault="00AB3E33">
      <w:pPr>
        <w:shd w:val="clear" w:color="auto" w:fill="F2F2F2"/>
        <w:spacing w:after="0" w:line="240" w:lineRule="auto"/>
        <w:jc w:val="left"/>
      </w:pPr>
      <w:r>
        <w:rPr>
          <w:rFonts w:ascii="Consolas" w:eastAsia="Consolas" w:hAnsi="Consolas"/>
          <w:color w:val="000000"/>
          <w:sz w:val="16"/>
        </w:rPr>
        <w:t>}</w:t>
      </w:r>
    </w:p>
    <w:p w14:paraId="24C50216" w14:textId="77777777" w:rsidR="00E2277A" w:rsidRDefault="00E2277A">
      <w:pPr>
        <w:shd w:val="clear" w:color="auto" w:fill="F2F2F2"/>
        <w:spacing w:after="0" w:line="240" w:lineRule="auto"/>
        <w:jc w:val="left"/>
      </w:pPr>
    </w:p>
    <w:p w14:paraId="34EDBF8A"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IRiskAssessment </w:t>
      </w:r>
      <w:r>
        <w:rPr>
          <w:rFonts w:ascii="Consolas" w:eastAsia="Consolas" w:hAnsi="Consolas"/>
          <w:b/>
          <w:color w:val="0000FF"/>
          <w:sz w:val="16"/>
        </w:rPr>
        <w:t>extends</w:t>
      </w:r>
      <w:r>
        <w:rPr>
          <w:rFonts w:ascii="Consolas" w:eastAsia="Consolas" w:hAnsi="Consolas"/>
          <w:color w:val="000000"/>
          <w:sz w:val="16"/>
        </w:rPr>
        <w:t xml:space="preserve"> Document {</w:t>
      </w:r>
    </w:p>
    <w:p w14:paraId="1FD9D7CB"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0338453E"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20C4FB5F"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3FEC268F"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RiskLevel</w:t>
      </w:r>
    </w:p>
    <w:p w14:paraId="61900B85"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E16E9C5"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Record</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color w:val="000000"/>
          <w:sz w:val="16"/>
        </w:rPr>
        <w:t>, unknown</w:t>
      </w:r>
      <w:r>
        <w:rPr>
          <w:rFonts w:ascii="Consolas" w:eastAsia="Consolas" w:hAnsi="Consolas"/>
          <w:b/>
          <w:color w:val="000000"/>
          <w:sz w:val="16"/>
        </w:rPr>
        <w:t>&gt;</w:t>
      </w:r>
      <w:r>
        <w:rPr>
          <w:rFonts w:ascii="Consolas" w:eastAsia="Consolas" w:hAnsi="Consolas"/>
          <w:color w:val="000000"/>
          <w:sz w:val="16"/>
        </w:rPr>
        <w:t>[]</w:t>
      </w:r>
    </w:p>
    <w:p w14:paraId="00131F75"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78AA8CC3"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41E71D10" w14:textId="77777777" w:rsidR="00E2277A" w:rsidRDefault="00AB3E33">
      <w:pPr>
        <w:shd w:val="clear" w:color="auto" w:fill="F2F2F2"/>
        <w:spacing w:after="0" w:line="240" w:lineRule="auto"/>
        <w:jc w:val="left"/>
      </w:pPr>
      <w:r>
        <w:rPr>
          <w:rFonts w:ascii="Consolas" w:eastAsia="Consolas" w:hAnsi="Consolas"/>
          <w:color w:val="000000"/>
          <w:sz w:val="16"/>
        </w:rPr>
        <w:t>}</w:t>
      </w:r>
    </w:p>
    <w:p w14:paraId="5A52B89E" w14:textId="77777777" w:rsidR="00E2277A" w:rsidRDefault="00E2277A">
      <w:pPr>
        <w:shd w:val="clear" w:color="auto" w:fill="F2F2F2"/>
        <w:spacing w:after="0" w:line="240" w:lineRule="auto"/>
        <w:jc w:val="left"/>
      </w:pPr>
    </w:p>
    <w:p w14:paraId="32815C04"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RiskAssessmentSchema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IRiskAssessment</w:t>
      </w:r>
      <w:r>
        <w:rPr>
          <w:rFonts w:ascii="Consolas" w:eastAsia="Consolas" w:hAnsi="Consolas"/>
          <w:b/>
          <w:color w:val="000000"/>
          <w:sz w:val="16"/>
        </w:rPr>
        <w:t>&gt;</w:t>
      </w:r>
      <w:r>
        <w:rPr>
          <w:rFonts w:ascii="Consolas" w:eastAsia="Consolas" w:hAnsi="Consolas"/>
          <w:color w:val="000000"/>
          <w:sz w:val="16"/>
        </w:rPr>
        <w:t>(</w:t>
      </w:r>
    </w:p>
    <w:p w14:paraId="27B3DE6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A679378"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2914713"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min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0</w:t>
      </w:r>
      <w:r>
        <w:rPr>
          <w:rFonts w:ascii="Consolas" w:eastAsia="Consolas" w:hAnsi="Consolas"/>
          <w:color w:val="000000"/>
          <w:sz w:val="16"/>
        </w:rPr>
        <w:t>, max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100</w:t>
      </w:r>
      <w:r>
        <w:rPr>
          <w:rFonts w:ascii="Consolas" w:eastAsia="Consolas" w:hAnsi="Consolas"/>
          <w:color w:val="000000"/>
          <w:sz w:val="16"/>
        </w:rPr>
        <w:t xml:space="preserve"> },</w:t>
      </w:r>
    </w:p>
    <w:p w14:paraId="0A606DA3"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RiskLevel,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05AAF80"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220B9E90"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[Schema.Types.Mixed], </w:t>
      </w:r>
      <w:r>
        <w:rPr>
          <w:rFonts w:ascii="Consolas" w:eastAsia="Consolas" w:hAnsi="Consolas"/>
          <w:b/>
          <w:color w:val="0000FF"/>
          <w:sz w:val="16"/>
        </w:rPr>
        <w:t>default</w:t>
      </w:r>
      <w:r>
        <w:rPr>
          <w:rFonts w:ascii="Consolas" w:eastAsia="Consolas" w:hAnsi="Consolas"/>
          <w:b/>
          <w:color w:val="000000"/>
          <w:sz w:val="16"/>
        </w:rPr>
        <w:t>:</w:t>
      </w:r>
      <w:r>
        <w:rPr>
          <w:rFonts w:ascii="Consolas" w:eastAsia="Consolas" w:hAnsi="Consolas"/>
          <w:color w:val="000000"/>
          <w:sz w:val="16"/>
        </w:rPr>
        <w:t xml:space="preserve"> [] },</w:t>
      </w:r>
    </w:p>
    <w:p w14:paraId="32CEC4B8"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Date</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Date.now</w:t>
      </w:r>
      <w:r>
        <w:rPr>
          <w:rFonts w:ascii="Consolas" w:eastAsia="Consolas" w:hAnsi="Consolas"/>
          <w:color w:val="000000"/>
          <w:sz w:val="16"/>
        </w:rPr>
        <w:t xml:space="preserve"> },</w:t>
      </w:r>
    </w:p>
    <w:p w14:paraId="415D887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C49B505"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72B24E97" w14:textId="77777777" w:rsidR="00E2277A" w:rsidRDefault="00AB3E33">
      <w:pPr>
        <w:shd w:val="clear" w:color="auto" w:fill="F2F2F2"/>
        <w:spacing w:after="0" w:line="240" w:lineRule="auto"/>
        <w:jc w:val="left"/>
      </w:pPr>
      <w:r>
        <w:rPr>
          <w:rFonts w:ascii="Consolas" w:eastAsia="Consolas" w:hAnsi="Consolas"/>
          <w:color w:val="000000"/>
          <w:sz w:val="16"/>
        </w:rPr>
        <w:t>)</w:t>
      </w:r>
    </w:p>
    <w:p w14:paraId="3D7DE586" w14:textId="77777777" w:rsidR="00E2277A" w:rsidRDefault="00E2277A">
      <w:pPr>
        <w:shd w:val="clear" w:color="auto" w:fill="F2F2F2"/>
        <w:spacing w:after="0" w:line="240" w:lineRule="auto"/>
        <w:jc w:val="left"/>
      </w:pPr>
    </w:p>
    <w:p w14:paraId="21DB2A76" w14:textId="77777777" w:rsidR="00E2277A" w:rsidRDefault="00AB3E33">
      <w:pPr>
        <w:shd w:val="clear" w:color="auto" w:fill="F2F2F2"/>
        <w:spacing w:after="0" w:line="240" w:lineRule="auto"/>
        <w:jc w:val="left"/>
      </w:pPr>
      <w:r>
        <w:rPr>
          <w:rFonts w:ascii="Consolas" w:eastAsia="Consolas" w:hAnsi="Consolas"/>
          <w:color w:val="000000"/>
          <w:sz w:val="16"/>
        </w:rPr>
        <w:t>RiskAssessmentSchema.index({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6FF8B01B" w14:textId="77777777" w:rsidR="00E2277A" w:rsidRDefault="00AB3E33">
      <w:pPr>
        <w:shd w:val="clear" w:color="auto" w:fill="F2F2F2"/>
        <w:spacing w:after="0" w:line="240" w:lineRule="auto"/>
        <w:jc w:val="left"/>
      </w:pPr>
      <w:r>
        <w:rPr>
          <w:rFonts w:ascii="Consolas" w:eastAsia="Consolas" w:hAnsi="Consolas"/>
          <w:color w:val="000000"/>
          <w:sz w:val="16"/>
        </w:rPr>
        <w:t>RiskAssessmentSchema.index({ riskLevel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3288E156" w14:textId="77777777" w:rsidR="00E2277A" w:rsidRDefault="00E2277A">
      <w:pPr>
        <w:shd w:val="clear" w:color="auto" w:fill="F2F2F2"/>
        <w:spacing w:after="0" w:line="240" w:lineRule="auto"/>
        <w:jc w:val="left"/>
      </w:pPr>
    </w:p>
    <w:p w14:paraId="48397EE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RiskAssessment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IRiskAssessment</w:t>
      </w:r>
      <w:r>
        <w:rPr>
          <w:rFonts w:ascii="Consolas" w:eastAsia="Consolas" w:hAnsi="Consolas"/>
          <w:b/>
          <w:color w:val="000000"/>
          <w:sz w:val="16"/>
        </w:rPr>
        <w:t>&gt;</w:t>
      </w:r>
      <w:r>
        <w:rPr>
          <w:rFonts w:ascii="Consolas" w:eastAsia="Consolas" w:hAnsi="Consolas"/>
          <w:color w:val="000000"/>
          <w:sz w:val="16"/>
        </w:rPr>
        <w:t>(</w:t>
      </w:r>
    </w:p>
    <w:p w14:paraId="60C5410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'RiskAssessments'</w:t>
      </w:r>
      <w:r>
        <w:rPr>
          <w:rFonts w:ascii="Consolas" w:eastAsia="Consolas" w:hAnsi="Consolas"/>
          <w:color w:val="000000"/>
          <w:sz w:val="16"/>
        </w:rPr>
        <w:t>,</w:t>
      </w:r>
    </w:p>
    <w:p w14:paraId="0A5C615E" w14:textId="77777777" w:rsidR="00E2277A" w:rsidRDefault="00AB3E33">
      <w:pPr>
        <w:shd w:val="clear" w:color="auto" w:fill="F2F2F2"/>
        <w:spacing w:after="0" w:line="240" w:lineRule="auto"/>
        <w:jc w:val="left"/>
      </w:pPr>
      <w:r>
        <w:rPr>
          <w:rFonts w:ascii="Consolas" w:eastAsia="Consolas" w:hAnsi="Consolas"/>
          <w:color w:val="000000"/>
          <w:sz w:val="16"/>
        </w:rPr>
        <w:t xml:space="preserve">  RiskAssessmentSchema,</w:t>
      </w:r>
    </w:p>
    <w:p w14:paraId="151012FE" w14:textId="77777777" w:rsidR="00E2277A" w:rsidRDefault="00AB3E33">
      <w:pPr>
        <w:shd w:val="clear" w:color="auto" w:fill="F2F2F2"/>
        <w:spacing w:after="0" w:line="240" w:lineRule="auto"/>
        <w:jc w:val="left"/>
      </w:pPr>
      <w:r>
        <w:rPr>
          <w:rFonts w:ascii="Consolas" w:eastAsia="Consolas" w:hAnsi="Consolas"/>
          <w:color w:val="000000"/>
          <w:sz w:val="16"/>
        </w:rPr>
        <w:t>)</w:t>
      </w:r>
    </w:p>
    <w:p w14:paraId="24B54476" w14:textId="7DC9EFC0" w:rsidR="00E2277A" w:rsidRDefault="00AB3E33">
      <w:pPr>
        <w:pStyle w:val="Heading3"/>
      </w:pPr>
      <w:r>
        <w:t xml:space="preserve">Listing 4.17 — backend/src/models/EmergencyContact.ts </w:t>
      </w:r>
    </w:p>
    <w:p w14:paraId="59102075" w14:textId="77777777" w:rsidR="00E2277A" w:rsidRDefault="00AB3E33">
      <w:r>
        <w:rPr>
          <w:i/>
        </w:rPr>
        <w:t>Trusted contacts with one primary per user.</w:t>
      </w:r>
    </w:p>
    <w:p w14:paraId="5ABA0E2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2EBEE735" w14:textId="77777777" w:rsidR="00E2277A" w:rsidRDefault="00E2277A">
      <w:pPr>
        <w:shd w:val="clear" w:color="auto" w:fill="F2F2F2"/>
        <w:spacing w:after="0" w:line="240" w:lineRule="auto"/>
        <w:jc w:val="left"/>
      </w:pPr>
    </w:p>
    <w:p w14:paraId="6CB8B6B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IEmergencyContact </w:t>
      </w:r>
      <w:r>
        <w:rPr>
          <w:rFonts w:ascii="Consolas" w:eastAsia="Consolas" w:hAnsi="Consolas"/>
          <w:b/>
          <w:color w:val="0000FF"/>
          <w:sz w:val="16"/>
        </w:rPr>
        <w:t>extends</w:t>
      </w:r>
      <w:r>
        <w:rPr>
          <w:rFonts w:ascii="Consolas" w:eastAsia="Consolas" w:hAnsi="Consolas"/>
          <w:color w:val="000000"/>
          <w:sz w:val="16"/>
        </w:rPr>
        <w:t xml:space="preserve"> Document {</w:t>
      </w:r>
    </w:p>
    <w:p w14:paraId="0545875C"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57668CFE" w14:textId="77777777" w:rsidR="00E2277A" w:rsidRDefault="00AB3E33">
      <w:pPr>
        <w:shd w:val="clear" w:color="auto" w:fill="F2F2F2"/>
        <w:spacing w:after="0" w:line="240" w:lineRule="auto"/>
        <w:jc w:val="left"/>
      </w:pPr>
      <w:r>
        <w:rPr>
          <w:rFonts w:ascii="Consolas" w:eastAsia="Consolas" w:hAnsi="Consolas"/>
          <w:color w:val="000000"/>
          <w:sz w:val="16"/>
        </w:rPr>
        <w:t xml:space="preserve">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143BCB6F"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4F82F06"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030E0E1"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7E30008F" w14:textId="77777777" w:rsidR="00E2277A" w:rsidRDefault="00AB3E33">
      <w:pPr>
        <w:shd w:val="clear" w:color="auto" w:fill="F2F2F2"/>
        <w:spacing w:after="0" w:line="240" w:lineRule="auto"/>
        <w:jc w:val="left"/>
      </w:pPr>
      <w:r>
        <w:rPr>
          <w:rFonts w:ascii="Consolas" w:eastAsia="Consolas" w:hAnsi="Consolas"/>
          <w:color w:val="000000"/>
          <w:sz w:val="16"/>
        </w:rPr>
        <w:t xml:space="preserve">  relationship?</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12927293" w14:textId="77777777" w:rsidR="00E2277A" w:rsidRDefault="00AB3E33">
      <w:pPr>
        <w:shd w:val="clear" w:color="auto" w:fill="F2F2F2"/>
        <w:spacing w:after="0" w:line="240" w:lineRule="auto"/>
        <w:jc w:val="left"/>
      </w:pPr>
      <w:r>
        <w:rPr>
          <w:rFonts w:ascii="Consolas" w:eastAsia="Consolas" w:hAnsi="Consolas"/>
          <w:color w:val="000000"/>
          <w:sz w:val="16"/>
        </w:rPr>
        <w:t xml:space="preserve">  notifyViaSms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1742385D" w14:textId="77777777" w:rsidR="00E2277A" w:rsidRDefault="00AB3E33">
      <w:pPr>
        <w:shd w:val="clear" w:color="auto" w:fill="F2F2F2"/>
        <w:spacing w:after="0" w:line="240" w:lineRule="auto"/>
        <w:jc w:val="left"/>
      </w:pPr>
      <w:r>
        <w:rPr>
          <w:rFonts w:ascii="Consolas" w:eastAsia="Consolas" w:hAnsi="Consolas"/>
          <w:color w:val="000000"/>
          <w:sz w:val="16"/>
        </w:rPr>
        <w:t xml:space="preserve">  notifyViaEmail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6278FBC9" w14:textId="77777777" w:rsidR="00E2277A" w:rsidRDefault="00AB3E33">
      <w:pPr>
        <w:shd w:val="clear" w:color="auto" w:fill="F2F2F2"/>
        <w:spacing w:after="0" w:line="240" w:lineRule="auto"/>
        <w:jc w:val="left"/>
      </w:pPr>
      <w:r>
        <w:rPr>
          <w:rFonts w:ascii="Consolas" w:eastAsia="Consolas" w:hAnsi="Consolas"/>
          <w:color w:val="000000"/>
          <w:sz w:val="16"/>
        </w:rPr>
        <w:t xml:space="preserve">  isPrimary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56602A1B"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423C30B7"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1A25AD55" w14:textId="77777777" w:rsidR="00E2277A" w:rsidRDefault="00AB3E33">
      <w:pPr>
        <w:shd w:val="clear" w:color="auto" w:fill="F2F2F2"/>
        <w:spacing w:after="0" w:line="240" w:lineRule="auto"/>
        <w:jc w:val="left"/>
      </w:pPr>
      <w:r>
        <w:rPr>
          <w:rFonts w:ascii="Consolas" w:eastAsia="Consolas" w:hAnsi="Consolas"/>
          <w:color w:val="000000"/>
          <w:sz w:val="16"/>
        </w:rPr>
        <w:t>}</w:t>
      </w:r>
    </w:p>
    <w:p w14:paraId="327748FB" w14:textId="77777777" w:rsidR="00E2277A" w:rsidRDefault="00E2277A">
      <w:pPr>
        <w:shd w:val="clear" w:color="auto" w:fill="F2F2F2"/>
        <w:spacing w:after="0" w:line="240" w:lineRule="auto"/>
        <w:jc w:val="left"/>
      </w:pPr>
    </w:p>
    <w:p w14:paraId="25379A61"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EmergencyContactSchema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IEmergencyContact</w:t>
      </w:r>
      <w:r>
        <w:rPr>
          <w:rFonts w:ascii="Consolas" w:eastAsia="Consolas" w:hAnsi="Consolas"/>
          <w:b/>
          <w:color w:val="000000"/>
          <w:sz w:val="16"/>
        </w:rPr>
        <w:t>&gt;</w:t>
      </w:r>
      <w:r>
        <w:rPr>
          <w:rFonts w:ascii="Consolas" w:eastAsia="Consolas" w:hAnsi="Consolas"/>
          <w:color w:val="000000"/>
          <w:sz w:val="16"/>
        </w:rPr>
        <w:t>(</w:t>
      </w:r>
    </w:p>
    <w:p w14:paraId="612A42D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D54315D" w14:textId="77777777" w:rsidR="00E2277A" w:rsidRDefault="00AB3E33">
      <w:pPr>
        <w:shd w:val="clear" w:color="auto" w:fill="F2F2F2"/>
        <w:spacing w:after="0" w:line="240" w:lineRule="auto"/>
        <w:jc w:val="left"/>
      </w:pPr>
      <w:r>
        <w:rPr>
          <w:rFonts w:ascii="Consolas" w:eastAsia="Consolas" w:hAnsi="Consolas"/>
          <w:color w:val="000000"/>
          <w:sz w:val="16"/>
        </w:rPr>
        <w:t xml:space="preserve">    userId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11F69A26"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C8463B8"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DF2615C"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lowercase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168DE642" w14:textId="77777777" w:rsidR="00E2277A" w:rsidRDefault="00AB3E33">
      <w:pPr>
        <w:shd w:val="clear" w:color="auto" w:fill="F2F2F2"/>
        <w:spacing w:after="0" w:line="240" w:lineRule="auto"/>
        <w:jc w:val="left"/>
      </w:pPr>
      <w:r>
        <w:rPr>
          <w:rFonts w:ascii="Consolas" w:eastAsia="Consolas" w:hAnsi="Consolas"/>
          <w:color w:val="000000"/>
          <w:sz w:val="16"/>
        </w:rPr>
        <w:t xml:space="preserve">    relationship</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CC731AA" w14:textId="77777777" w:rsidR="00E2277A" w:rsidRDefault="00AB3E33">
      <w:pPr>
        <w:shd w:val="clear" w:color="auto" w:fill="F2F2F2"/>
        <w:spacing w:after="0" w:line="240" w:lineRule="auto"/>
        <w:jc w:val="left"/>
      </w:pPr>
      <w:r>
        <w:rPr>
          <w:rFonts w:ascii="Consolas" w:eastAsia="Consolas" w:hAnsi="Consolas"/>
          <w:color w:val="000000"/>
          <w:sz w:val="16"/>
        </w:rPr>
        <w:t xml:space="preserve">    notifyViaSms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Boolean</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 xml:space="preserve"> },</w:t>
      </w:r>
    </w:p>
    <w:p w14:paraId="60C92FBB" w14:textId="77777777" w:rsidR="00E2277A" w:rsidRDefault="00AB3E33">
      <w:pPr>
        <w:shd w:val="clear" w:color="auto" w:fill="F2F2F2"/>
        <w:spacing w:after="0" w:line="240" w:lineRule="auto"/>
        <w:jc w:val="left"/>
      </w:pPr>
      <w:r>
        <w:rPr>
          <w:rFonts w:ascii="Consolas" w:eastAsia="Consolas" w:hAnsi="Consolas"/>
          <w:color w:val="000000"/>
          <w:sz w:val="16"/>
        </w:rPr>
        <w:t xml:space="preserve">    notifyViaEmail</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Boolean</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 xml:space="preserve"> },</w:t>
      </w:r>
    </w:p>
    <w:p w14:paraId="21390522" w14:textId="77777777" w:rsidR="00E2277A" w:rsidRDefault="00AB3E33">
      <w:pPr>
        <w:shd w:val="clear" w:color="auto" w:fill="F2F2F2"/>
        <w:spacing w:after="0" w:line="240" w:lineRule="auto"/>
        <w:jc w:val="left"/>
      </w:pPr>
      <w:r>
        <w:rPr>
          <w:rFonts w:ascii="Consolas" w:eastAsia="Consolas" w:hAnsi="Consolas"/>
          <w:color w:val="000000"/>
          <w:sz w:val="16"/>
        </w:rPr>
        <w:t xml:space="preserve">    isPrimary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Boolean</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 xml:space="preserve"> },</w:t>
      </w:r>
    </w:p>
    <w:p w14:paraId="2386A7E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FE4AF8B"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32F6B26" w14:textId="77777777" w:rsidR="00E2277A" w:rsidRDefault="00AB3E33">
      <w:pPr>
        <w:shd w:val="clear" w:color="auto" w:fill="F2F2F2"/>
        <w:spacing w:after="0" w:line="240" w:lineRule="auto"/>
        <w:jc w:val="left"/>
      </w:pPr>
      <w:r>
        <w:rPr>
          <w:rFonts w:ascii="Consolas" w:eastAsia="Consolas" w:hAnsi="Consolas"/>
          <w:color w:val="000000"/>
          <w:sz w:val="16"/>
        </w:rPr>
        <w:t>)</w:t>
      </w:r>
    </w:p>
    <w:p w14:paraId="4D2E49D3" w14:textId="77777777" w:rsidR="00E2277A" w:rsidRDefault="00E2277A">
      <w:pPr>
        <w:shd w:val="clear" w:color="auto" w:fill="F2F2F2"/>
        <w:spacing w:after="0" w:line="240" w:lineRule="auto"/>
        <w:jc w:val="left"/>
      </w:pPr>
    </w:p>
    <w:p w14:paraId="03D30644" w14:textId="77777777" w:rsidR="00E2277A" w:rsidRDefault="00AB3E33">
      <w:pPr>
        <w:shd w:val="clear" w:color="auto" w:fill="F2F2F2"/>
        <w:spacing w:after="0" w:line="240" w:lineRule="auto"/>
        <w:jc w:val="left"/>
      </w:pPr>
      <w:r>
        <w:rPr>
          <w:rFonts w:ascii="Consolas" w:eastAsia="Consolas" w:hAnsi="Consolas"/>
          <w:i/>
          <w:color w:val="008000"/>
          <w:sz w:val="16"/>
        </w:rPr>
        <w:t>// Ensure only one primary contact per user</w:t>
      </w:r>
    </w:p>
    <w:p w14:paraId="51A40451" w14:textId="77777777" w:rsidR="00E2277A" w:rsidRDefault="00AB3E33">
      <w:pPr>
        <w:shd w:val="clear" w:color="auto" w:fill="F2F2F2"/>
        <w:spacing w:after="0" w:line="240" w:lineRule="auto"/>
        <w:jc w:val="left"/>
      </w:pPr>
      <w:r>
        <w:rPr>
          <w:rFonts w:ascii="Consolas" w:eastAsia="Consolas" w:hAnsi="Consolas"/>
          <w:color w:val="000000"/>
          <w:sz w:val="16"/>
        </w:rPr>
        <w:t>EmergencyContactSchema.index(</w:t>
      </w:r>
    </w:p>
    <w:p w14:paraId="1C467850" w14:textId="77777777" w:rsidR="00E2277A" w:rsidRDefault="00AB3E33">
      <w:pPr>
        <w:shd w:val="clear" w:color="auto" w:fill="F2F2F2"/>
        <w:spacing w:after="0" w:line="240" w:lineRule="auto"/>
        <w:jc w:val="left"/>
      </w:pPr>
      <w:r>
        <w:rPr>
          <w:rFonts w:ascii="Consolas" w:eastAsia="Consolas" w:hAnsi="Consolas"/>
          <w:color w:val="000000"/>
          <w:sz w:val="16"/>
        </w:rPr>
        <w:t xml:space="preserve">  {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isPrimary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56824338" w14:textId="77777777" w:rsidR="00E2277A" w:rsidRDefault="00AB3E33">
      <w:pPr>
        <w:shd w:val="clear" w:color="auto" w:fill="F2F2F2"/>
        <w:spacing w:after="0" w:line="240" w:lineRule="auto"/>
        <w:jc w:val="left"/>
      </w:pPr>
      <w:r>
        <w:rPr>
          <w:rFonts w:ascii="Consolas" w:eastAsia="Consolas" w:hAnsi="Consolas"/>
          <w:color w:val="000000"/>
          <w:sz w:val="16"/>
        </w:rPr>
        <w:t xml:space="preserve">  { unique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partialFilterExpression</w:t>
      </w:r>
      <w:r>
        <w:rPr>
          <w:rFonts w:ascii="Consolas" w:eastAsia="Consolas" w:hAnsi="Consolas"/>
          <w:b/>
          <w:color w:val="000000"/>
          <w:sz w:val="16"/>
        </w:rPr>
        <w:t>:</w:t>
      </w:r>
      <w:r>
        <w:rPr>
          <w:rFonts w:ascii="Consolas" w:eastAsia="Consolas" w:hAnsi="Consolas"/>
          <w:color w:val="000000"/>
          <w:sz w:val="16"/>
        </w:rPr>
        <w:t xml:space="preserve"> { isPrimary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 },</w:t>
      </w:r>
    </w:p>
    <w:p w14:paraId="5E5990FC" w14:textId="77777777" w:rsidR="00E2277A" w:rsidRDefault="00AB3E33">
      <w:pPr>
        <w:shd w:val="clear" w:color="auto" w:fill="F2F2F2"/>
        <w:spacing w:after="0" w:line="240" w:lineRule="auto"/>
        <w:jc w:val="left"/>
      </w:pPr>
      <w:r>
        <w:rPr>
          <w:rFonts w:ascii="Consolas" w:eastAsia="Consolas" w:hAnsi="Consolas"/>
          <w:color w:val="000000"/>
          <w:sz w:val="16"/>
        </w:rPr>
        <w:t>)</w:t>
      </w:r>
    </w:p>
    <w:p w14:paraId="2D1C04FD" w14:textId="77777777" w:rsidR="00E2277A" w:rsidRDefault="00E2277A">
      <w:pPr>
        <w:shd w:val="clear" w:color="auto" w:fill="F2F2F2"/>
        <w:spacing w:after="0" w:line="240" w:lineRule="auto"/>
        <w:jc w:val="left"/>
      </w:pPr>
    </w:p>
    <w:p w14:paraId="26F837E7"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EmergencyContact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IEmergencyContact</w:t>
      </w:r>
      <w:r>
        <w:rPr>
          <w:rFonts w:ascii="Consolas" w:eastAsia="Consolas" w:hAnsi="Consolas"/>
          <w:b/>
          <w:color w:val="000000"/>
          <w:sz w:val="16"/>
        </w:rPr>
        <w:t>&gt;</w:t>
      </w:r>
      <w:r>
        <w:rPr>
          <w:rFonts w:ascii="Consolas" w:eastAsia="Consolas" w:hAnsi="Consolas"/>
          <w:color w:val="000000"/>
          <w:sz w:val="16"/>
        </w:rPr>
        <w:t>(</w:t>
      </w:r>
    </w:p>
    <w:p w14:paraId="1B85522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'EmergencyContacts'</w:t>
      </w:r>
      <w:r>
        <w:rPr>
          <w:rFonts w:ascii="Consolas" w:eastAsia="Consolas" w:hAnsi="Consolas"/>
          <w:color w:val="000000"/>
          <w:sz w:val="16"/>
        </w:rPr>
        <w:t>,</w:t>
      </w:r>
    </w:p>
    <w:p w14:paraId="64ADE667" w14:textId="77777777" w:rsidR="00E2277A" w:rsidRDefault="00AB3E33">
      <w:pPr>
        <w:shd w:val="clear" w:color="auto" w:fill="F2F2F2"/>
        <w:spacing w:after="0" w:line="240" w:lineRule="auto"/>
        <w:jc w:val="left"/>
      </w:pPr>
      <w:r>
        <w:rPr>
          <w:rFonts w:ascii="Consolas" w:eastAsia="Consolas" w:hAnsi="Consolas"/>
          <w:color w:val="000000"/>
          <w:sz w:val="16"/>
        </w:rPr>
        <w:t xml:space="preserve">  EmergencyContactSchema,</w:t>
      </w:r>
    </w:p>
    <w:p w14:paraId="7E6CF2C1" w14:textId="77777777" w:rsidR="00E2277A" w:rsidRDefault="00AB3E33">
      <w:pPr>
        <w:shd w:val="clear" w:color="auto" w:fill="F2F2F2"/>
        <w:spacing w:after="0" w:line="240" w:lineRule="auto"/>
        <w:jc w:val="left"/>
      </w:pPr>
      <w:r>
        <w:rPr>
          <w:rFonts w:ascii="Consolas" w:eastAsia="Consolas" w:hAnsi="Consolas"/>
          <w:color w:val="000000"/>
          <w:sz w:val="16"/>
        </w:rPr>
        <w:t>)</w:t>
      </w:r>
    </w:p>
    <w:p w14:paraId="34A9C130" w14:textId="46FF8D1D" w:rsidR="00E2277A" w:rsidRDefault="00AB3E33">
      <w:pPr>
        <w:pStyle w:val="Heading3"/>
      </w:pPr>
      <w:r>
        <w:t xml:space="preserve">Listing 4.18 — backend/src/models/Notification.ts </w:t>
      </w:r>
    </w:p>
    <w:p w14:paraId="6F6517A4" w14:textId="77777777" w:rsidR="00E2277A" w:rsidRDefault="00AB3E33">
      <w:r>
        <w:rPr>
          <w:i/>
        </w:rPr>
        <w:t>Event records with honest channel outcomes.</w:t>
      </w:r>
    </w:p>
    <w:p w14:paraId="1448DA2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49E6C3E4" w14:textId="77777777" w:rsidR="00E2277A" w:rsidRDefault="00E2277A">
      <w:pPr>
        <w:shd w:val="clear" w:color="auto" w:fill="F2F2F2"/>
        <w:spacing w:after="0" w:line="240" w:lineRule="auto"/>
        <w:jc w:val="left"/>
      </w:pPr>
    </w:p>
    <w:p w14:paraId="34F5EFF9"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NotificationChannel {</w:t>
      </w:r>
    </w:p>
    <w:p w14:paraId="5A03FDBF"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'Email'</w:t>
      </w:r>
      <w:r>
        <w:rPr>
          <w:rFonts w:ascii="Consolas" w:eastAsia="Consolas" w:hAnsi="Consolas"/>
          <w:color w:val="000000"/>
          <w:sz w:val="16"/>
        </w:rPr>
        <w:t>,</w:t>
      </w:r>
    </w:p>
    <w:p w14:paraId="662A5D81" w14:textId="77777777" w:rsidR="00E2277A" w:rsidRDefault="00AB3E33">
      <w:pPr>
        <w:shd w:val="clear" w:color="auto" w:fill="F2F2F2"/>
        <w:spacing w:after="0" w:line="240" w:lineRule="auto"/>
        <w:jc w:val="left"/>
      </w:pPr>
      <w:r>
        <w:rPr>
          <w:rFonts w:ascii="Consolas" w:eastAsia="Consolas" w:hAnsi="Consolas"/>
          <w:color w:val="000000"/>
          <w:sz w:val="16"/>
        </w:rPr>
        <w:t xml:space="preserve">  SMS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'SMS'</w:t>
      </w:r>
      <w:r>
        <w:rPr>
          <w:rFonts w:ascii="Consolas" w:eastAsia="Consolas" w:hAnsi="Consolas"/>
          <w:color w:val="000000"/>
          <w:sz w:val="16"/>
        </w:rPr>
        <w:t>,</w:t>
      </w:r>
    </w:p>
    <w:p w14:paraId="025204E5" w14:textId="77777777" w:rsidR="00E2277A" w:rsidRDefault="00AB3E33">
      <w:pPr>
        <w:shd w:val="clear" w:color="auto" w:fill="F2F2F2"/>
        <w:spacing w:after="0" w:line="240" w:lineRule="auto"/>
        <w:jc w:val="left"/>
      </w:pPr>
      <w:r>
        <w:rPr>
          <w:rFonts w:ascii="Consolas" w:eastAsia="Consolas" w:hAnsi="Consolas"/>
          <w:color w:val="000000"/>
          <w:sz w:val="16"/>
        </w:rPr>
        <w:t xml:space="preserve">  WHATSAPP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'WhatsApp'</w:t>
      </w:r>
      <w:r>
        <w:rPr>
          <w:rFonts w:ascii="Consolas" w:eastAsia="Consolas" w:hAnsi="Consolas"/>
          <w:color w:val="000000"/>
          <w:sz w:val="16"/>
        </w:rPr>
        <w:t>,</w:t>
      </w:r>
    </w:p>
    <w:p w14:paraId="1F926F4E" w14:textId="77777777" w:rsidR="00E2277A" w:rsidRDefault="00AB3E33">
      <w:pPr>
        <w:shd w:val="clear" w:color="auto" w:fill="F2F2F2"/>
        <w:spacing w:after="0" w:line="240" w:lineRule="auto"/>
        <w:jc w:val="left"/>
      </w:pPr>
      <w:r>
        <w:rPr>
          <w:rFonts w:ascii="Consolas" w:eastAsia="Consolas" w:hAnsi="Consolas"/>
          <w:color w:val="000000"/>
          <w:sz w:val="16"/>
        </w:rPr>
        <w:t xml:space="preserve">  IN_APP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'In-App'</w:t>
      </w:r>
      <w:r>
        <w:rPr>
          <w:rFonts w:ascii="Consolas" w:eastAsia="Consolas" w:hAnsi="Consolas"/>
          <w:color w:val="000000"/>
          <w:sz w:val="16"/>
        </w:rPr>
        <w:t>,</w:t>
      </w:r>
    </w:p>
    <w:p w14:paraId="4FC4B9F6" w14:textId="77777777" w:rsidR="00E2277A" w:rsidRDefault="00AB3E33">
      <w:pPr>
        <w:shd w:val="clear" w:color="auto" w:fill="F2F2F2"/>
        <w:spacing w:after="0" w:line="240" w:lineRule="auto"/>
        <w:jc w:val="left"/>
      </w:pPr>
      <w:r>
        <w:rPr>
          <w:rFonts w:ascii="Consolas" w:eastAsia="Consolas" w:hAnsi="Consolas"/>
          <w:color w:val="000000"/>
          <w:sz w:val="16"/>
        </w:rPr>
        <w:t>}</w:t>
      </w:r>
    </w:p>
    <w:p w14:paraId="491EECCE" w14:textId="77777777" w:rsidR="00E2277A" w:rsidRDefault="00E2277A">
      <w:pPr>
        <w:shd w:val="clear" w:color="auto" w:fill="F2F2F2"/>
        <w:spacing w:after="0" w:line="240" w:lineRule="auto"/>
        <w:jc w:val="left"/>
      </w:pPr>
    </w:p>
    <w:p w14:paraId="426F7DE4"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NotificationStatus {</w:t>
      </w:r>
    </w:p>
    <w:p w14:paraId="4A3D729D" w14:textId="77777777" w:rsidR="00E2277A" w:rsidRDefault="00AB3E33">
      <w:pPr>
        <w:shd w:val="clear" w:color="auto" w:fill="F2F2F2"/>
        <w:spacing w:after="0" w:line="240" w:lineRule="auto"/>
        <w:jc w:val="left"/>
      </w:pPr>
      <w:r>
        <w:rPr>
          <w:rFonts w:ascii="Consolas" w:eastAsia="Consolas" w:hAnsi="Consolas"/>
          <w:color w:val="000000"/>
          <w:sz w:val="16"/>
        </w:rPr>
        <w:t xml:space="preserve">  QUEUED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'QUEUED'</w:t>
      </w:r>
      <w:r>
        <w:rPr>
          <w:rFonts w:ascii="Consolas" w:eastAsia="Consolas" w:hAnsi="Consolas"/>
          <w:color w:val="000000"/>
          <w:sz w:val="16"/>
        </w:rPr>
        <w:t>,</w:t>
      </w:r>
    </w:p>
    <w:p w14:paraId="3262C242" w14:textId="77777777" w:rsidR="00E2277A" w:rsidRDefault="00AB3E33">
      <w:pPr>
        <w:shd w:val="clear" w:color="auto" w:fill="F2F2F2"/>
        <w:spacing w:after="0" w:line="240" w:lineRule="auto"/>
        <w:jc w:val="left"/>
      </w:pPr>
      <w:r>
        <w:rPr>
          <w:rFonts w:ascii="Consolas" w:eastAsia="Consolas" w:hAnsi="Consolas"/>
          <w:color w:val="000000"/>
          <w:sz w:val="16"/>
        </w:rPr>
        <w:t xml:space="preserve">  SENT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'SENT'</w:t>
      </w:r>
      <w:r>
        <w:rPr>
          <w:rFonts w:ascii="Consolas" w:eastAsia="Consolas" w:hAnsi="Consolas"/>
          <w:color w:val="000000"/>
          <w:sz w:val="16"/>
        </w:rPr>
        <w:t>,</w:t>
      </w:r>
    </w:p>
    <w:p w14:paraId="11C333EC" w14:textId="77777777" w:rsidR="00E2277A" w:rsidRDefault="00AB3E33">
      <w:pPr>
        <w:shd w:val="clear" w:color="auto" w:fill="F2F2F2"/>
        <w:spacing w:after="0" w:line="240" w:lineRule="auto"/>
        <w:jc w:val="left"/>
      </w:pPr>
      <w:r>
        <w:rPr>
          <w:rFonts w:ascii="Consolas" w:eastAsia="Consolas" w:hAnsi="Consolas"/>
          <w:color w:val="000000"/>
          <w:sz w:val="16"/>
        </w:rPr>
        <w:t xml:space="preserve">  DELIVERED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'DELIVERED'</w:t>
      </w:r>
      <w:r>
        <w:rPr>
          <w:rFonts w:ascii="Consolas" w:eastAsia="Consolas" w:hAnsi="Consolas"/>
          <w:color w:val="000000"/>
          <w:sz w:val="16"/>
        </w:rPr>
        <w:t>,</w:t>
      </w:r>
    </w:p>
    <w:p w14:paraId="08ABA554" w14:textId="77777777" w:rsidR="00E2277A" w:rsidRDefault="00AB3E33">
      <w:pPr>
        <w:shd w:val="clear" w:color="auto" w:fill="F2F2F2"/>
        <w:spacing w:after="0" w:line="240" w:lineRule="auto"/>
        <w:jc w:val="left"/>
      </w:pPr>
      <w:r>
        <w:rPr>
          <w:rFonts w:ascii="Consolas" w:eastAsia="Consolas" w:hAnsi="Consolas"/>
          <w:color w:val="000000"/>
          <w:sz w:val="16"/>
        </w:rPr>
        <w:t xml:space="preserve">  FAILED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'FAILED'</w:t>
      </w:r>
      <w:r>
        <w:rPr>
          <w:rFonts w:ascii="Consolas" w:eastAsia="Consolas" w:hAnsi="Consolas"/>
          <w:color w:val="000000"/>
          <w:sz w:val="16"/>
        </w:rPr>
        <w:t>,</w:t>
      </w:r>
    </w:p>
    <w:p w14:paraId="3BF22AA8" w14:textId="77777777" w:rsidR="00E2277A" w:rsidRDefault="00AB3E33">
      <w:pPr>
        <w:shd w:val="clear" w:color="auto" w:fill="F2F2F2"/>
        <w:spacing w:after="0" w:line="240" w:lineRule="auto"/>
        <w:jc w:val="left"/>
      </w:pPr>
      <w:r>
        <w:rPr>
          <w:rFonts w:ascii="Consolas" w:eastAsia="Consolas" w:hAnsi="Consolas"/>
          <w:color w:val="000000"/>
          <w:sz w:val="16"/>
        </w:rPr>
        <w:t xml:space="preserve">  NOT_CONFIGURED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'NOT_CONFIGURED'</w:t>
      </w:r>
      <w:r>
        <w:rPr>
          <w:rFonts w:ascii="Consolas" w:eastAsia="Consolas" w:hAnsi="Consolas"/>
          <w:color w:val="000000"/>
          <w:sz w:val="16"/>
        </w:rPr>
        <w:t>,</w:t>
      </w:r>
    </w:p>
    <w:p w14:paraId="545B5023" w14:textId="77777777" w:rsidR="00E2277A" w:rsidRDefault="00AB3E33">
      <w:pPr>
        <w:shd w:val="clear" w:color="auto" w:fill="F2F2F2"/>
        <w:spacing w:after="0" w:line="240" w:lineRule="auto"/>
        <w:jc w:val="left"/>
      </w:pPr>
      <w:r>
        <w:rPr>
          <w:rFonts w:ascii="Consolas" w:eastAsia="Consolas" w:hAnsi="Consolas"/>
          <w:color w:val="000000"/>
          <w:sz w:val="16"/>
        </w:rPr>
        <w:t xml:space="preserve">  UNAVAILABLE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'UNAVAILABLE'</w:t>
      </w:r>
      <w:r>
        <w:rPr>
          <w:rFonts w:ascii="Consolas" w:eastAsia="Consolas" w:hAnsi="Consolas"/>
          <w:color w:val="000000"/>
          <w:sz w:val="16"/>
        </w:rPr>
        <w:t>,</w:t>
      </w:r>
    </w:p>
    <w:p w14:paraId="4E1E3823" w14:textId="77777777" w:rsidR="00E2277A" w:rsidRDefault="00AB3E33">
      <w:pPr>
        <w:shd w:val="clear" w:color="auto" w:fill="F2F2F2"/>
        <w:spacing w:after="0" w:line="240" w:lineRule="auto"/>
        <w:jc w:val="left"/>
      </w:pPr>
      <w:r>
        <w:rPr>
          <w:rFonts w:ascii="Consolas" w:eastAsia="Consolas" w:hAnsi="Consolas"/>
          <w:color w:val="000000"/>
          <w:sz w:val="16"/>
        </w:rPr>
        <w:t>}</w:t>
      </w:r>
    </w:p>
    <w:p w14:paraId="785C865B" w14:textId="77777777" w:rsidR="00E2277A" w:rsidRDefault="00E2277A">
      <w:pPr>
        <w:shd w:val="clear" w:color="auto" w:fill="F2F2F2"/>
        <w:spacing w:after="0" w:line="240" w:lineRule="auto"/>
        <w:jc w:val="left"/>
      </w:pPr>
    </w:p>
    <w:p w14:paraId="109B43A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INotification </w:t>
      </w:r>
      <w:r>
        <w:rPr>
          <w:rFonts w:ascii="Consolas" w:eastAsia="Consolas" w:hAnsi="Consolas"/>
          <w:b/>
          <w:color w:val="0000FF"/>
          <w:sz w:val="16"/>
        </w:rPr>
        <w:t>extends</w:t>
      </w:r>
      <w:r>
        <w:rPr>
          <w:rFonts w:ascii="Consolas" w:eastAsia="Consolas" w:hAnsi="Consolas"/>
          <w:color w:val="000000"/>
          <w:sz w:val="16"/>
        </w:rPr>
        <w:t xml:space="preserve"> Document {</w:t>
      </w:r>
    </w:p>
    <w:p w14:paraId="2F7E20A0"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14B66941"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34F08EE6" w14:textId="77777777" w:rsidR="00E2277A" w:rsidRDefault="00AB3E33">
      <w:pPr>
        <w:shd w:val="clear" w:color="auto" w:fill="F2F2F2"/>
        <w:spacing w:after="0" w:line="240" w:lineRule="auto"/>
        <w:jc w:val="left"/>
      </w:pPr>
      <w:r>
        <w:rPr>
          <w:rFonts w:ascii="Consolas" w:eastAsia="Consolas" w:hAnsi="Consolas"/>
          <w:color w:val="000000"/>
          <w:sz w:val="16"/>
        </w:rPr>
        <w:t xml:space="preserve">  contactId?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0BA6CE72" w14:textId="77777777" w:rsidR="00E2277A" w:rsidRDefault="00AB3E33">
      <w:pPr>
        <w:shd w:val="clear" w:color="auto" w:fill="F2F2F2"/>
        <w:spacing w:after="0" w:line="240" w:lineRule="auto"/>
        <w:jc w:val="left"/>
      </w:pPr>
      <w:r>
        <w:rPr>
          <w:rFonts w:ascii="Consolas" w:eastAsia="Consolas" w:hAnsi="Consolas"/>
          <w:color w:val="000000"/>
          <w:sz w:val="16"/>
        </w:rPr>
        <w:t xml:space="preserve">  channel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NotificationChannel</w:t>
      </w:r>
    </w:p>
    <w:p w14:paraId="194AAA6E"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NotificationStatus</w:t>
      </w:r>
    </w:p>
    <w:p w14:paraId="60790E95" w14:textId="77777777" w:rsidR="00E2277A" w:rsidRDefault="00AB3E33">
      <w:pPr>
        <w:shd w:val="clear" w:color="auto" w:fill="F2F2F2"/>
        <w:spacing w:after="0" w:line="240" w:lineRule="auto"/>
        <w:jc w:val="left"/>
      </w:pPr>
      <w:r>
        <w:rPr>
          <w:rFonts w:ascii="Consolas" w:eastAsia="Consolas" w:hAnsi="Consolas"/>
          <w:color w:val="000000"/>
          <w:sz w:val="16"/>
        </w:rPr>
        <w:t xml:space="preserve">  providerResponse?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1F31550E" w14:textId="77777777" w:rsidR="00E2277A" w:rsidRDefault="00AB3E33">
      <w:pPr>
        <w:shd w:val="clear" w:color="auto" w:fill="F2F2F2"/>
        <w:spacing w:after="0" w:line="240" w:lineRule="auto"/>
        <w:jc w:val="left"/>
      </w:pPr>
      <w:r>
        <w:rPr>
          <w:rFonts w:ascii="Consolas" w:eastAsia="Consolas" w:hAnsi="Consolas"/>
          <w:color w:val="000000"/>
          <w:sz w:val="16"/>
        </w:rPr>
        <w:t xml:space="preserve">  attemptCount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4298B548" w14:textId="77777777" w:rsidR="00E2277A" w:rsidRDefault="00AB3E33">
      <w:pPr>
        <w:shd w:val="clear" w:color="auto" w:fill="F2F2F2"/>
        <w:spacing w:after="0" w:line="240" w:lineRule="auto"/>
        <w:jc w:val="left"/>
      </w:pPr>
      <w:r>
        <w:rPr>
          <w:rFonts w:ascii="Consolas" w:eastAsia="Consolas" w:hAnsi="Consolas"/>
          <w:color w:val="000000"/>
          <w:sz w:val="16"/>
        </w:rPr>
        <w:t xml:space="preserve">  lastAttemptAt?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776F51A9"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049CBDAE"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0C25644D" w14:textId="77777777" w:rsidR="00E2277A" w:rsidRDefault="00AB3E33">
      <w:pPr>
        <w:shd w:val="clear" w:color="auto" w:fill="F2F2F2"/>
        <w:spacing w:after="0" w:line="240" w:lineRule="auto"/>
        <w:jc w:val="left"/>
      </w:pPr>
      <w:r>
        <w:rPr>
          <w:rFonts w:ascii="Consolas" w:eastAsia="Consolas" w:hAnsi="Consolas"/>
          <w:color w:val="000000"/>
          <w:sz w:val="16"/>
        </w:rPr>
        <w:t>}</w:t>
      </w:r>
    </w:p>
    <w:p w14:paraId="11859845" w14:textId="77777777" w:rsidR="00E2277A" w:rsidRDefault="00E2277A">
      <w:pPr>
        <w:shd w:val="clear" w:color="auto" w:fill="F2F2F2"/>
        <w:spacing w:after="0" w:line="240" w:lineRule="auto"/>
        <w:jc w:val="left"/>
      </w:pPr>
    </w:p>
    <w:p w14:paraId="4D2F4EAE"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NotificationSchema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INotification</w:t>
      </w:r>
      <w:r>
        <w:rPr>
          <w:rFonts w:ascii="Consolas" w:eastAsia="Consolas" w:hAnsi="Consolas"/>
          <w:b/>
          <w:color w:val="000000"/>
          <w:sz w:val="16"/>
        </w:rPr>
        <w:t>&gt;</w:t>
      </w:r>
      <w:r>
        <w:rPr>
          <w:rFonts w:ascii="Consolas" w:eastAsia="Consolas" w:hAnsi="Consolas"/>
          <w:color w:val="000000"/>
          <w:sz w:val="16"/>
        </w:rPr>
        <w:t>(</w:t>
      </w:r>
    </w:p>
    <w:p w14:paraId="2AEA4B3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9546D4B"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'Incidents'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6F1E12A" w14:textId="77777777" w:rsidR="00E2277A" w:rsidRDefault="00AB3E33">
      <w:pPr>
        <w:shd w:val="clear" w:color="auto" w:fill="F2F2F2"/>
        <w:spacing w:after="0" w:line="240" w:lineRule="auto"/>
        <w:jc w:val="left"/>
      </w:pPr>
      <w:r>
        <w:rPr>
          <w:rFonts w:ascii="Consolas" w:eastAsia="Consolas" w:hAnsi="Consolas"/>
          <w:color w:val="000000"/>
          <w:sz w:val="16"/>
        </w:rPr>
        <w:t xml:space="preserve">    contactId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'EmergencyContacts'</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7857D91A" w14:textId="77777777" w:rsidR="00E2277A" w:rsidRDefault="00AB3E33">
      <w:pPr>
        <w:shd w:val="clear" w:color="auto" w:fill="F2F2F2"/>
        <w:spacing w:after="0" w:line="240" w:lineRule="auto"/>
        <w:jc w:val="left"/>
      </w:pPr>
      <w:r>
        <w:rPr>
          <w:rFonts w:ascii="Consolas" w:eastAsia="Consolas" w:hAnsi="Consolas"/>
          <w:color w:val="000000"/>
          <w:sz w:val="16"/>
        </w:rPr>
        <w:t xml:space="preserve">    channel</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NotificationChannel,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D30BA46"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p>
    <w:p w14:paraId="3166E4C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w:t>
      </w:r>
    </w:p>
    <w:p w14:paraId="5363557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NotificationStatus,</w:t>
      </w:r>
    </w:p>
    <w:p w14:paraId="24D3D39D" w14:textId="77777777" w:rsidR="00E2277A" w:rsidRDefault="00AB3E33">
      <w:pPr>
        <w:shd w:val="clear" w:color="auto" w:fill="F2F2F2"/>
        <w:spacing w:after="0" w:line="240" w:lineRule="auto"/>
        <w:jc w:val="left"/>
      </w:pPr>
      <w:r>
        <w:rPr>
          <w:rFonts w:ascii="Consolas" w:eastAsia="Consolas" w:hAnsi="Consolas"/>
          <w:color w:val="000000"/>
          <w:sz w:val="16"/>
        </w:rPr>
        <w:t xml:space="preserv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6D69E5C8" w14:textId="77777777" w:rsidR="00E2277A" w:rsidRDefault="00AB3E33">
      <w:pPr>
        <w:shd w:val="clear" w:color="auto" w:fill="F2F2F2"/>
        <w:spacing w:after="0" w:line="240" w:lineRule="auto"/>
        <w:jc w:val="left"/>
      </w:pPr>
      <w:r>
        <w:rPr>
          <w:rFonts w:ascii="Consolas" w:eastAsia="Consolas" w:hAnsi="Consolas"/>
          <w:color w:val="000000"/>
          <w:sz w:val="16"/>
        </w:rPr>
        <w:t xml:space="preserve">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NotificationStatus.QUEUED</w:t>
      </w:r>
      <w:r>
        <w:rPr>
          <w:rFonts w:ascii="Consolas" w:eastAsia="Consolas" w:hAnsi="Consolas"/>
          <w:color w:val="000000"/>
          <w:sz w:val="16"/>
        </w:rPr>
        <w:t>,</w:t>
      </w:r>
    </w:p>
    <w:p w14:paraId="12A108E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6DEE792" w14:textId="77777777" w:rsidR="00E2277A" w:rsidRDefault="00AB3E33">
      <w:pPr>
        <w:shd w:val="clear" w:color="auto" w:fill="F2F2F2"/>
        <w:spacing w:after="0" w:line="240" w:lineRule="auto"/>
        <w:jc w:val="left"/>
      </w:pPr>
      <w:r>
        <w:rPr>
          <w:rFonts w:ascii="Consolas" w:eastAsia="Consolas" w:hAnsi="Consolas"/>
          <w:color w:val="000000"/>
          <w:sz w:val="16"/>
        </w:rPr>
        <w:t xml:space="preserve">    providerResponse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7066B696" w14:textId="77777777" w:rsidR="00E2277A" w:rsidRDefault="00AB3E33">
      <w:pPr>
        <w:shd w:val="clear" w:color="auto" w:fill="F2F2F2"/>
        <w:spacing w:after="0" w:line="240" w:lineRule="auto"/>
        <w:jc w:val="left"/>
      </w:pPr>
      <w:r>
        <w:rPr>
          <w:rFonts w:ascii="Consolas" w:eastAsia="Consolas" w:hAnsi="Consolas"/>
          <w:color w:val="000000"/>
          <w:sz w:val="16"/>
        </w:rPr>
        <w:t xml:space="preserve">    attemptCount</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0</w:t>
      </w:r>
      <w:r>
        <w:rPr>
          <w:rFonts w:ascii="Consolas" w:eastAsia="Consolas" w:hAnsi="Consolas"/>
          <w:color w:val="000000"/>
          <w:sz w:val="16"/>
        </w:rPr>
        <w:t>, min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0</w:t>
      </w:r>
      <w:r>
        <w:rPr>
          <w:rFonts w:ascii="Consolas" w:eastAsia="Consolas" w:hAnsi="Consolas"/>
          <w:color w:val="000000"/>
          <w:sz w:val="16"/>
        </w:rPr>
        <w:t xml:space="preserve"> },</w:t>
      </w:r>
    </w:p>
    <w:p w14:paraId="2F777D92" w14:textId="77777777" w:rsidR="00E2277A" w:rsidRDefault="00AB3E33">
      <w:pPr>
        <w:shd w:val="clear" w:color="auto" w:fill="F2F2F2"/>
        <w:spacing w:after="0" w:line="240" w:lineRule="auto"/>
        <w:jc w:val="left"/>
      </w:pPr>
      <w:r>
        <w:rPr>
          <w:rFonts w:ascii="Consolas" w:eastAsia="Consolas" w:hAnsi="Consolas"/>
          <w:color w:val="000000"/>
          <w:sz w:val="16"/>
        </w:rPr>
        <w:t xml:space="preserve">    lastAttemptAt</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Date</w:t>
      </w:r>
      <w:r>
        <w:rPr>
          <w:rFonts w:ascii="Consolas" w:eastAsia="Consolas" w:hAnsi="Consolas"/>
          <w:color w:val="000000"/>
          <w:sz w:val="16"/>
        </w:rPr>
        <w:t xml:space="preserve"> },</w:t>
      </w:r>
    </w:p>
    <w:p w14:paraId="1619253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DB5FE15"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29E14791" w14:textId="77777777" w:rsidR="00E2277A" w:rsidRDefault="00AB3E33">
      <w:pPr>
        <w:shd w:val="clear" w:color="auto" w:fill="F2F2F2"/>
        <w:spacing w:after="0" w:line="240" w:lineRule="auto"/>
        <w:jc w:val="left"/>
      </w:pPr>
      <w:r>
        <w:rPr>
          <w:rFonts w:ascii="Consolas" w:eastAsia="Consolas" w:hAnsi="Consolas"/>
          <w:color w:val="000000"/>
          <w:sz w:val="16"/>
        </w:rPr>
        <w:t>)</w:t>
      </w:r>
    </w:p>
    <w:p w14:paraId="42835AA5" w14:textId="77777777" w:rsidR="00E2277A" w:rsidRDefault="00E2277A">
      <w:pPr>
        <w:shd w:val="clear" w:color="auto" w:fill="F2F2F2"/>
        <w:spacing w:after="0" w:line="240" w:lineRule="auto"/>
        <w:jc w:val="left"/>
      </w:pPr>
    </w:p>
    <w:p w14:paraId="44394508" w14:textId="77777777" w:rsidR="00E2277A" w:rsidRDefault="00AB3E33">
      <w:pPr>
        <w:shd w:val="clear" w:color="auto" w:fill="F2F2F2"/>
        <w:spacing w:after="0" w:line="240" w:lineRule="auto"/>
        <w:jc w:val="left"/>
      </w:pPr>
      <w:r>
        <w:rPr>
          <w:rFonts w:ascii="Consolas" w:eastAsia="Consolas" w:hAnsi="Consolas"/>
          <w:color w:val="000000"/>
          <w:sz w:val="16"/>
        </w:rPr>
        <w:t>NotificationSchema.index({ incidentId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641A1C9F" w14:textId="77777777" w:rsidR="00E2277A" w:rsidRDefault="00AB3E33">
      <w:pPr>
        <w:shd w:val="clear" w:color="auto" w:fill="F2F2F2"/>
        <w:spacing w:after="0" w:line="240" w:lineRule="auto"/>
        <w:jc w:val="left"/>
      </w:pPr>
      <w:r>
        <w:rPr>
          <w:rFonts w:ascii="Consolas" w:eastAsia="Consolas" w:hAnsi="Consolas"/>
          <w:color w:val="000000"/>
          <w:sz w:val="16"/>
        </w:rPr>
        <w:t>NotificationSchema.index({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58C8DBFF" w14:textId="77777777" w:rsidR="00E2277A" w:rsidRDefault="00E2277A">
      <w:pPr>
        <w:shd w:val="clear" w:color="auto" w:fill="F2F2F2"/>
        <w:spacing w:after="0" w:line="240" w:lineRule="auto"/>
        <w:jc w:val="left"/>
      </w:pPr>
    </w:p>
    <w:p w14:paraId="2CACB67B"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Notification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INotification</w:t>
      </w:r>
      <w:r>
        <w:rPr>
          <w:rFonts w:ascii="Consolas" w:eastAsia="Consolas" w:hAnsi="Consolas"/>
          <w:b/>
          <w:color w:val="000000"/>
          <w:sz w:val="16"/>
        </w:rPr>
        <w:t>&gt;</w:t>
      </w:r>
      <w:r>
        <w:rPr>
          <w:rFonts w:ascii="Consolas" w:eastAsia="Consolas" w:hAnsi="Consolas"/>
          <w:color w:val="000000"/>
          <w:sz w:val="16"/>
        </w:rPr>
        <w:t>(</w:t>
      </w:r>
    </w:p>
    <w:p w14:paraId="78E1554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'Notifications'</w:t>
      </w:r>
      <w:r>
        <w:rPr>
          <w:rFonts w:ascii="Consolas" w:eastAsia="Consolas" w:hAnsi="Consolas"/>
          <w:color w:val="000000"/>
          <w:sz w:val="16"/>
        </w:rPr>
        <w:t>,</w:t>
      </w:r>
    </w:p>
    <w:p w14:paraId="7791D218" w14:textId="77777777" w:rsidR="00E2277A" w:rsidRDefault="00AB3E33">
      <w:pPr>
        <w:shd w:val="clear" w:color="auto" w:fill="F2F2F2"/>
        <w:spacing w:after="0" w:line="240" w:lineRule="auto"/>
        <w:jc w:val="left"/>
      </w:pPr>
      <w:r>
        <w:rPr>
          <w:rFonts w:ascii="Consolas" w:eastAsia="Consolas" w:hAnsi="Consolas"/>
          <w:color w:val="000000"/>
          <w:sz w:val="16"/>
        </w:rPr>
        <w:t xml:space="preserve">  NotificationSchema,</w:t>
      </w:r>
    </w:p>
    <w:p w14:paraId="3035D73C" w14:textId="77777777" w:rsidR="00E2277A" w:rsidRDefault="00AB3E33">
      <w:pPr>
        <w:shd w:val="clear" w:color="auto" w:fill="F2F2F2"/>
        <w:spacing w:after="0" w:line="240" w:lineRule="auto"/>
        <w:jc w:val="left"/>
      </w:pPr>
      <w:r>
        <w:rPr>
          <w:rFonts w:ascii="Consolas" w:eastAsia="Consolas" w:hAnsi="Consolas"/>
          <w:color w:val="000000"/>
          <w:sz w:val="16"/>
        </w:rPr>
        <w:t>)</w:t>
      </w:r>
    </w:p>
    <w:p w14:paraId="1C8EDDA9" w14:textId="54D56ED2" w:rsidR="00E2277A" w:rsidRDefault="00AB3E33">
      <w:pPr>
        <w:pStyle w:val="Heading3"/>
      </w:pPr>
      <w:r>
        <w:t xml:space="preserve">Listing 4.19 — backend/src/models/RescueTeam.ts </w:t>
      </w:r>
    </w:p>
    <w:p w14:paraId="2FDA4D19" w14:textId="77777777" w:rsidR="00E2277A" w:rsidRDefault="00AB3E33">
      <w:r>
        <w:rPr>
          <w:i/>
        </w:rPr>
        <w:t>Response teams with responder-only membership.</w:t>
      </w:r>
    </w:p>
    <w:p w14:paraId="64CC947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17689803" w14:textId="77777777" w:rsidR="00E2277A" w:rsidRDefault="00E2277A">
      <w:pPr>
        <w:shd w:val="clear" w:color="auto" w:fill="F2F2F2"/>
        <w:spacing w:after="0" w:line="240" w:lineRule="auto"/>
        <w:jc w:val="left"/>
      </w:pPr>
    </w:p>
    <w:p w14:paraId="229C6B75"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TeamType {</w:t>
      </w:r>
    </w:p>
    <w:p w14:paraId="65D31C1A" w14:textId="77777777" w:rsidR="00E2277A" w:rsidRDefault="00AB3E33">
      <w:pPr>
        <w:shd w:val="clear" w:color="auto" w:fill="F2F2F2"/>
        <w:spacing w:after="0" w:line="240" w:lineRule="auto"/>
        <w:jc w:val="left"/>
      </w:pPr>
      <w:r>
        <w:rPr>
          <w:rFonts w:ascii="Consolas" w:eastAsia="Consolas" w:hAnsi="Consolas"/>
          <w:color w:val="000000"/>
          <w:sz w:val="16"/>
        </w:rPr>
        <w:t xml:space="preserve">  POLICE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'Police'</w:t>
      </w:r>
      <w:r>
        <w:rPr>
          <w:rFonts w:ascii="Consolas" w:eastAsia="Consolas" w:hAnsi="Consolas"/>
          <w:color w:val="000000"/>
          <w:sz w:val="16"/>
        </w:rPr>
        <w:t>,</w:t>
      </w:r>
    </w:p>
    <w:p w14:paraId="6EE9FEEA" w14:textId="77777777" w:rsidR="00E2277A" w:rsidRDefault="00AB3E33">
      <w:pPr>
        <w:shd w:val="clear" w:color="auto" w:fill="F2F2F2"/>
        <w:spacing w:after="0" w:line="240" w:lineRule="auto"/>
        <w:jc w:val="left"/>
      </w:pPr>
      <w:r>
        <w:rPr>
          <w:rFonts w:ascii="Consolas" w:eastAsia="Consolas" w:hAnsi="Consolas"/>
          <w:color w:val="000000"/>
          <w:sz w:val="16"/>
        </w:rPr>
        <w:t xml:space="preserve">  MEDICAL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'Medical'</w:t>
      </w:r>
      <w:r>
        <w:rPr>
          <w:rFonts w:ascii="Consolas" w:eastAsia="Consolas" w:hAnsi="Consolas"/>
          <w:color w:val="000000"/>
          <w:sz w:val="16"/>
        </w:rPr>
        <w:t>,</w:t>
      </w:r>
    </w:p>
    <w:p w14:paraId="21E53F4F" w14:textId="77777777" w:rsidR="00E2277A" w:rsidRDefault="00AB3E33">
      <w:pPr>
        <w:shd w:val="clear" w:color="auto" w:fill="F2F2F2"/>
        <w:spacing w:after="0" w:line="240" w:lineRule="auto"/>
        <w:jc w:val="left"/>
      </w:pPr>
      <w:r>
        <w:rPr>
          <w:rFonts w:ascii="Consolas" w:eastAsia="Consolas" w:hAnsi="Consolas"/>
          <w:color w:val="000000"/>
          <w:sz w:val="16"/>
        </w:rPr>
        <w:t xml:space="preserve">  FIRE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'Fire'</w:t>
      </w:r>
      <w:r>
        <w:rPr>
          <w:rFonts w:ascii="Consolas" w:eastAsia="Consolas" w:hAnsi="Consolas"/>
          <w:color w:val="000000"/>
          <w:sz w:val="16"/>
        </w:rPr>
        <w:t>,</w:t>
      </w:r>
    </w:p>
    <w:p w14:paraId="72BA8D8B" w14:textId="77777777" w:rsidR="00E2277A" w:rsidRDefault="00AB3E33">
      <w:pPr>
        <w:shd w:val="clear" w:color="auto" w:fill="F2F2F2"/>
        <w:spacing w:after="0" w:line="240" w:lineRule="auto"/>
        <w:jc w:val="left"/>
      </w:pPr>
      <w:r>
        <w:rPr>
          <w:rFonts w:ascii="Consolas" w:eastAsia="Consolas" w:hAnsi="Consolas"/>
          <w:color w:val="000000"/>
          <w:sz w:val="16"/>
        </w:rPr>
        <w:t xml:space="preserve">  NGO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'NGO'</w:t>
      </w:r>
      <w:r>
        <w:rPr>
          <w:rFonts w:ascii="Consolas" w:eastAsia="Consolas" w:hAnsi="Consolas"/>
          <w:color w:val="000000"/>
          <w:sz w:val="16"/>
        </w:rPr>
        <w:t>,</w:t>
      </w:r>
    </w:p>
    <w:p w14:paraId="79D4F126" w14:textId="77777777" w:rsidR="00E2277A" w:rsidRDefault="00AB3E33">
      <w:pPr>
        <w:shd w:val="clear" w:color="auto" w:fill="F2F2F2"/>
        <w:spacing w:after="0" w:line="240" w:lineRule="auto"/>
        <w:jc w:val="left"/>
      </w:pPr>
      <w:r>
        <w:rPr>
          <w:rFonts w:ascii="Consolas" w:eastAsia="Consolas" w:hAnsi="Consolas"/>
          <w:color w:val="000000"/>
          <w:sz w:val="16"/>
        </w:rPr>
        <w:t xml:space="preserve">  VOLUNTEER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'Volunteer'</w:t>
      </w:r>
      <w:r>
        <w:rPr>
          <w:rFonts w:ascii="Consolas" w:eastAsia="Consolas" w:hAnsi="Consolas"/>
          <w:color w:val="000000"/>
          <w:sz w:val="16"/>
        </w:rPr>
        <w:t>,</w:t>
      </w:r>
    </w:p>
    <w:p w14:paraId="79342F1E" w14:textId="77777777" w:rsidR="00E2277A" w:rsidRDefault="00AB3E33">
      <w:pPr>
        <w:shd w:val="clear" w:color="auto" w:fill="F2F2F2"/>
        <w:spacing w:after="0" w:line="240" w:lineRule="auto"/>
        <w:jc w:val="left"/>
      </w:pPr>
      <w:r>
        <w:rPr>
          <w:rFonts w:ascii="Consolas" w:eastAsia="Consolas" w:hAnsi="Consolas"/>
          <w:color w:val="000000"/>
          <w:sz w:val="16"/>
        </w:rPr>
        <w:t>}</w:t>
      </w:r>
    </w:p>
    <w:p w14:paraId="62009CE3" w14:textId="77777777" w:rsidR="00E2277A" w:rsidRDefault="00E2277A">
      <w:pPr>
        <w:shd w:val="clear" w:color="auto" w:fill="F2F2F2"/>
        <w:spacing w:after="0" w:line="240" w:lineRule="auto"/>
        <w:jc w:val="left"/>
      </w:pPr>
    </w:p>
    <w:p w14:paraId="4C8FAE9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IRescueTeam </w:t>
      </w:r>
      <w:r>
        <w:rPr>
          <w:rFonts w:ascii="Consolas" w:eastAsia="Consolas" w:hAnsi="Consolas"/>
          <w:b/>
          <w:color w:val="0000FF"/>
          <w:sz w:val="16"/>
        </w:rPr>
        <w:t>extends</w:t>
      </w:r>
      <w:r>
        <w:rPr>
          <w:rFonts w:ascii="Consolas" w:eastAsia="Consolas" w:hAnsi="Consolas"/>
          <w:color w:val="000000"/>
          <w:sz w:val="16"/>
        </w:rPr>
        <w:t xml:space="preserve"> Document {</w:t>
      </w:r>
    </w:p>
    <w:p w14:paraId="3F28E56A"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1EF5ED33"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B998143" w14:textId="77777777" w:rsidR="00E2277A" w:rsidRDefault="00AB3E33">
      <w:pPr>
        <w:shd w:val="clear" w:color="auto" w:fill="F2F2F2"/>
        <w:spacing w:after="0" w:line="240" w:lineRule="auto"/>
        <w:jc w:val="left"/>
      </w:pPr>
      <w:r>
        <w:rPr>
          <w:rFonts w:ascii="Consolas" w:eastAsia="Consolas" w:hAnsi="Consolas"/>
          <w:color w:val="000000"/>
          <w:sz w:val="16"/>
        </w:rPr>
        <w:t xml:space="preserve">  teamType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TeamType</w:t>
      </w:r>
    </w:p>
    <w:p w14:paraId="2B00C8F9"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82AC5EF"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7BF8349E" w14:textId="77777777" w:rsidR="00E2277A" w:rsidRDefault="00AB3E33">
      <w:pPr>
        <w:shd w:val="clear" w:color="auto" w:fill="F2F2F2"/>
        <w:spacing w:after="0" w:line="240" w:lineRule="auto"/>
        <w:jc w:val="left"/>
      </w:pPr>
      <w:r>
        <w:rPr>
          <w:rFonts w:ascii="Consolas" w:eastAsia="Consolas" w:hAnsi="Consolas"/>
          <w:color w:val="000000"/>
          <w:sz w:val="16"/>
        </w:rPr>
        <w:t xml:space="preserve">  isActive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7C078695" w14:textId="77777777" w:rsidR="00E2277A" w:rsidRDefault="00AB3E33">
      <w:pPr>
        <w:shd w:val="clear" w:color="auto" w:fill="F2F2F2"/>
        <w:spacing w:after="0" w:line="240" w:lineRule="auto"/>
        <w:jc w:val="left"/>
      </w:pPr>
      <w:r>
        <w:rPr>
          <w:rFonts w:ascii="Consolas" w:eastAsia="Consolas" w:hAnsi="Consolas"/>
          <w:color w:val="000000"/>
          <w:sz w:val="16"/>
        </w:rPr>
        <w:t xml:space="preserve">  specializations?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p>
    <w:p w14:paraId="47C305A1" w14:textId="77777777" w:rsidR="00E2277A" w:rsidRDefault="00AB3E33">
      <w:pPr>
        <w:shd w:val="clear" w:color="auto" w:fill="F2F2F2"/>
        <w:spacing w:after="0" w:line="240" w:lineRule="auto"/>
        <w:jc w:val="left"/>
      </w:pPr>
      <w:r>
        <w:rPr>
          <w:rFonts w:ascii="Consolas" w:eastAsia="Consolas" w:hAnsi="Consolas"/>
          <w:color w:val="000000"/>
          <w:sz w:val="16"/>
        </w:rPr>
        <w:t xml:space="preserve">  members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r>
        <w:rPr>
          <w:rFonts w:ascii="Consolas" w:eastAsia="Consolas" w:hAnsi="Consolas"/>
          <w:color w:val="000000"/>
          <w:sz w:val="16"/>
        </w:rPr>
        <w:t>[]</w:t>
      </w:r>
    </w:p>
    <w:p w14:paraId="1FBBC2F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w:t>
      </w:r>
    </w:p>
    <w:p w14:paraId="013235AD" w14:textId="77777777" w:rsidR="00E2277A" w:rsidRDefault="00AB3E33">
      <w:pPr>
        <w:shd w:val="clear" w:color="auto" w:fill="F2F2F2"/>
        <w:spacing w:after="0" w:line="240" w:lineRule="auto"/>
        <w:jc w:val="left"/>
      </w:pPr>
      <w:r>
        <w:rPr>
          <w:rFonts w:ascii="Consolas" w:eastAsia="Consolas" w:hAnsi="Consolas"/>
          <w:i/>
          <w:color w:val="008000"/>
          <w:sz w:val="16"/>
        </w:rPr>
        <w:t xml:space="preserve">   * Optional link to the shared Locations collection. Absent for teams</w:t>
      </w:r>
    </w:p>
    <w:p w14:paraId="7E41E21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created before location support or for teams without a fixed base —</w:t>
      </w:r>
    </w:p>
    <w:p w14:paraId="408ABD88" w14:textId="77777777" w:rsidR="00E2277A" w:rsidRDefault="00AB3E33">
      <w:pPr>
        <w:shd w:val="clear" w:color="auto" w:fill="F2F2F2"/>
        <w:spacing w:after="0" w:line="240" w:lineRule="auto"/>
        <w:jc w:val="left"/>
      </w:pPr>
      <w:r>
        <w:rPr>
          <w:rFonts w:ascii="Consolas" w:eastAsia="Consolas" w:hAnsi="Consolas"/>
          <w:i/>
          <w:color w:val="008000"/>
          <w:sz w:val="16"/>
        </w:rPr>
        <w:t xml:space="preserve">   * never fabricated, never defaulted.</w:t>
      </w:r>
    </w:p>
    <w:p w14:paraId="2595EC7D"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039E4856"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6A49C54F"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2B235F23"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070589BA" w14:textId="77777777" w:rsidR="00E2277A" w:rsidRDefault="00AB3E33">
      <w:pPr>
        <w:shd w:val="clear" w:color="auto" w:fill="F2F2F2"/>
        <w:spacing w:after="0" w:line="240" w:lineRule="auto"/>
        <w:jc w:val="left"/>
      </w:pPr>
      <w:r>
        <w:rPr>
          <w:rFonts w:ascii="Consolas" w:eastAsia="Consolas" w:hAnsi="Consolas"/>
          <w:color w:val="000000"/>
          <w:sz w:val="16"/>
        </w:rPr>
        <w:t>}</w:t>
      </w:r>
    </w:p>
    <w:p w14:paraId="7A814709" w14:textId="77777777" w:rsidR="00E2277A" w:rsidRDefault="00E2277A">
      <w:pPr>
        <w:shd w:val="clear" w:color="auto" w:fill="F2F2F2"/>
        <w:spacing w:after="0" w:line="240" w:lineRule="auto"/>
        <w:jc w:val="left"/>
      </w:pPr>
    </w:p>
    <w:p w14:paraId="4C8F1363"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RescueTeamSchema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IRescueTeam</w:t>
      </w:r>
      <w:r>
        <w:rPr>
          <w:rFonts w:ascii="Consolas" w:eastAsia="Consolas" w:hAnsi="Consolas"/>
          <w:b/>
          <w:color w:val="000000"/>
          <w:sz w:val="16"/>
        </w:rPr>
        <w:t>&gt;</w:t>
      </w:r>
      <w:r>
        <w:rPr>
          <w:rFonts w:ascii="Consolas" w:eastAsia="Consolas" w:hAnsi="Consolas"/>
          <w:color w:val="000000"/>
          <w:sz w:val="16"/>
        </w:rPr>
        <w:t>(</w:t>
      </w:r>
    </w:p>
    <w:p w14:paraId="27E7A53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CB915AD"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6381759F" w14:textId="77777777" w:rsidR="00E2277A" w:rsidRDefault="00AB3E33">
      <w:pPr>
        <w:shd w:val="clear" w:color="auto" w:fill="F2F2F2"/>
        <w:spacing w:after="0" w:line="240" w:lineRule="auto"/>
        <w:jc w:val="left"/>
      </w:pPr>
      <w:r>
        <w:rPr>
          <w:rFonts w:ascii="Consolas" w:eastAsia="Consolas" w:hAnsi="Consolas"/>
          <w:color w:val="000000"/>
          <w:sz w:val="16"/>
        </w:rPr>
        <w:t xml:space="preserve">    teamType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TeamType,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788A44A0"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6B77B598"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lowercase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6A7E71A4" w14:textId="77777777" w:rsidR="00E2277A" w:rsidRDefault="00AB3E33">
      <w:pPr>
        <w:shd w:val="clear" w:color="auto" w:fill="F2F2F2"/>
        <w:spacing w:after="0" w:line="240" w:lineRule="auto"/>
        <w:jc w:val="left"/>
      </w:pPr>
      <w:r>
        <w:rPr>
          <w:rFonts w:ascii="Consolas" w:eastAsia="Consolas" w:hAnsi="Consolas"/>
          <w:color w:val="000000"/>
          <w:sz w:val="16"/>
        </w:rPr>
        <w:t xml:space="preserve">    isActive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Boolean</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FDA904D" w14:textId="77777777" w:rsidR="00E2277A" w:rsidRDefault="00AB3E33">
      <w:pPr>
        <w:shd w:val="clear" w:color="auto" w:fill="F2F2F2"/>
        <w:spacing w:after="0" w:line="240" w:lineRule="auto"/>
        <w:jc w:val="left"/>
      </w:pPr>
      <w:r>
        <w:rPr>
          <w:rFonts w:ascii="Consolas" w:eastAsia="Consolas" w:hAnsi="Consolas"/>
          <w:color w:val="000000"/>
          <w:sz w:val="16"/>
        </w:rPr>
        <w:t xml:space="preserve">    specializations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b/>
          <w:color w:val="000000"/>
          <w:sz w:val="16"/>
        </w:rPr>
        <w:t>:</w:t>
      </w:r>
      <w:r>
        <w:rPr>
          <w:rFonts w:ascii="Consolas" w:eastAsia="Consolas" w:hAnsi="Consolas"/>
          <w:color w:val="000000"/>
          <w:sz w:val="16"/>
        </w:rPr>
        <w:t xml:space="preserve"> [] },</w:t>
      </w:r>
    </w:p>
    <w:p w14:paraId="4EDE86C7" w14:textId="77777777" w:rsidR="00E2277A" w:rsidRDefault="00AB3E33">
      <w:pPr>
        <w:shd w:val="clear" w:color="auto" w:fill="F2F2F2"/>
        <w:spacing w:after="0" w:line="240" w:lineRule="auto"/>
        <w:jc w:val="left"/>
      </w:pPr>
      <w:r>
        <w:rPr>
          <w:rFonts w:ascii="Consolas" w:eastAsia="Consolas" w:hAnsi="Consolas"/>
          <w:color w:val="000000"/>
          <w:sz w:val="16"/>
        </w:rPr>
        <w:t xml:space="preserve">    members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'Users'</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b/>
          <w:color w:val="000000"/>
          <w:sz w:val="16"/>
        </w:rPr>
        <w:t>:</w:t>
      </w:r>
      <w:r>
        <w:rPr>
          <w:rFonts w:ascii="Consolas" w:eastAsia="Consolas" w:hAnsi="Consolas"/>
          <w:color w:val="000000"/>
          <w:sz w:val="16"/>
        </w:rPr>
        <w:t xml:space="preserve"> [] },</w:t>
      </w:r>
    </w:p>
    <w:p w14:paraId="49E571F5"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'Locations'</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251B2E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348F4CE"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70E42EBE" w14:textId="77777777" w:rsidR="00E2277A" w:rsidRDefault="00AB3E33">
      <w:pPr>
        <w:shd w:val="clear" w:color="auto" w:fill="F2F2F2"/>
        <w:spacing w:after="0" w:line="240" w:lineRule="auto"/>
        <w:jc w:val="left"/>
      </w:pPr>
      <w:r>
        <w:rPr>
          <w:rFonts w:ascii="Consolas" w:eastAsia="Consolas" w:hAnsi="Consolas"/>
          <w:color w:val="000000"/>
          <w:sz w:val="16"/>
        </w:rPr>
        <w:t>)</w:t>
      </w:r>
    </w:p>
    <w:p w14:paraId="7CE230CC" w14:textId="77777777" w:rsidR="00E2277A" w:rsidRDefault="00E2277A">
      <w:pPr>
        <w:shd w:val="clear" w:color="auto" w:fill="F2F2F2"/>
        <w:spacing w:after="0" w:line="240" w:lineRule="auto"/>
        <w:jc w:val="left"/>
      </w:pPr>
    </w:p>
    <w:p w14:paraId="0C76F308"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RescueTeamSchema.index({ teamType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isActive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4A562331" w14:textId="77777777" w:rsidR="00E2277A" w:rsidRDefault="00AB3E33">
      <w:pPr>
        <w:shd w:val="clear" w:color="auto" w:fill="F2F2F2"/>
        <w:spacing w:after="0" w:line="240" w:lineRule="auto"/>
        <w:jc w:val="left"/>
      </w:pPr>
      <w:r>
        <w:rPr>
          <w:rFonts w:ascii="Consolas" w:eastAsia="Consolas" w:hAnsi="Consolas"/>
          <w:color w:val="000000"/>
          <w:sz w:val="16"/>
        </w:rPr>
        <w:t>RescueTeamSchema.index({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6590EBDC" w14:textId="77777777" w:rsidR="00E2277A" w:rsidRDefault="00E2277A">
      <w:pPr>
        <w:shd w:val="clear" w:color="auto" w:fill="F2F2F2"/>
        <w:spacing w:after="0" w:line="240" w:lineRule="auto"/>
        <w:jc w:val="left"/>
      </w:pPr>
    </w:p>
    <w:p w14:paraId="03B547B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RescueTeam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IRescueTeam</w:t>
      </w:r>
      <w:r>
        <w:rPr>
          <w:rFonts w:ascii="Consolas" w:eastAsia="Consolas" w:hAnsi="Consolas"/>
          <w:b/>
          <w:color w:val="000000"/>
          <w:sz w:val="16"/>
        </w:rPr>
        <w:t>&gt;</w:t>
      </w:r>
      <w:r>
        <w:rPr>
          <w:rFonts w:ascii="Consolas" w:eastAsia="Consolas" w:hAnsi="Consolas"/>
          <w:color w:val="000000"/>
          <w:sz w:val="16"/>
        </w:rPr>
        <w:t>(</w:t>
      </w:r>
      <w:r>
        <w:rPr>
          <w:rFonts w:ascii="Consolas" w:eastAsia="Consolas" w:hAnsi="Consolas"/>
          <w:color w:val="A31515"/>
          <w:sz w:val="16"/>
        </w:rPr>
        <w:t>'RescueTeams'</w:t>
      </w:r>
      <w:r>
        <w:rPr>
          <w:rFonts w:ascii="Consolas" w:eastAsia="Consolas" w:hAnsi="Consolas"/>
          <w:color w:val="000000"/>
          <w:sz w:val="16"/>
        </w:rPr>
        <w:t>, RescueTeamSchema)</w:t>
      </w:r>
    </w:p>
    <w:p w14:paraId="5C8C12F0" w14:textId="1B094D9A" w:rsidR="00E2277A" w:rsidRDefault="00AB3E33">
      <w:pPr>
        <w:pStyle w:val="Heading3"/>
      </w:pPr>
      <w:r>
        <w:t xml:space="preserve">Listing 4.20 — backend/src/models/RescueAssignment.ts </w:t>
      </w:r>
    </w:p>
    <w:p w14:paraId="04BF5F87" w14:textId="77777777" w:rsidR="00E2277A" w:rsidRDefault="00AB3E33">
      <w:r>
        <w:rPr>
          <w:i/>
        </w:rPr>
        <w:t>Incident-to-team assignments with validated workflow.</w:t>
      </w:r>
    </w:p>
    <w:p w14:paraId="3CC0657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3C0101CF" w14:textId="77777777" w:rsidR="00E2277A" w:rsidRDefault="00E2277A">
      <w:pPr>
        <w:shd w:val="clear" w:color="auto" w:fill="F2F2F2"/>
        <w:spacing w:after="0" w:line="240" w:lineRule="auto"/>
        <w:jc w:val="left"/>
      </w:pPr>
    </w:p>
    <w:p w14:paraId="0DAF46E8"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AssignmentStatus {</w:t>
      </w:r>
    </w:p>
    <w:p w14:paraId="183FEA8E" w14:textId="77777777" w:rsidR="00E2277A" w:rsidRDefault="00AB3E33">
      <w:pPr>
        <w:shd w:val="clear" w:color="auto" w:fill="F2F2F2"/>
        <w:spacing w:after="0" w:line="240" w:lineRule="auto"/>
        <w:jc w:val="left"/>
      </w:pPr>
      <w:r>
        <w:rPr>
          <w:rFonts w:ascii="Consolas" w:eastAsia="Consolas" w:hAnsi="Consolas"/>
          <w:color w:val="000000"/>
          <w:sz w:val="16"/>
        </w:rPr>
        <w:t xml:space="preserve">  ASSIGNED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'ASSIGNED'</w:t>
      </w:r>
      <w:r>
        <w:rPr>
          <w:rFonts w:ascii="Consolas" w:eastAsia="Consolas" w:hAnsi="Consolas"/>
          <w:color w:val="000000"/>
          <w:sz w:val="16"/>
        </w:rPr>
        <w:t>,</w:t>
      </w:r>
    </w:p>
    <w:p w14:paraId="67160CDF" w14:textId="77777777" w:rsidR="00E2277A" w:rsidRDefault="00AB3E33">
      <w:pPr>
        <w:shd w:val="clear" w:color="auto" w:fill="F2F2F2"/>
        <w:spacing w:after="0" w:line="240" w:lineRule="auto"/>
        <w:jc w:val="left"/>
      </w:pPr>
      <w:r>
        <w:rPr>
          <w:rFonts w:ascii="Consolas" w:eastAsia="Consolas" w:hAnsi="Consolas"/>
          <w:color w:val="000000"/>
          <w:sz w:val="16"/>
        </w:rPr>
        <w:t xml:space="preserve">  EN_ROUTE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'EN_ROUTE'</w:t>
      </w:r>
      <w:r>
        <w:rPr>
          <w:rFonts w:ascii="Consolas" w:eastAsia="Consolas" w:hAnsi="Consolas"/>
          <w:color w:val="000000"/>
          <w:sz w:val="16"/>
        </w:rPr>
        <w:t>,</w:t>
      </w:r>
    </w:p>
    <w:p w14:paraId="53F8A532" w14:textId="77777777" w:rsidR="00E2277A" w:rsidRDefault="00AB3E33">
      <w:pPr>
        <w:shd w:val="clear" w:color="auto" w:fill="F2F2F2"/>
        <w:spacing w:after="0" w:line="240" w:lineRule="auto"/>
        <w:jc w:val="left"/>
      </w:pPr>
      <w:r>
        <w:rPr>
          <w:rFonts w:ascii="Consolas" w:eastAsia="Consolas" w:hAnsi="Consolas"/>
          <w:color w:val="000000"/>
          <w:sz w:val="16"/>
        </w:rPr>
        <w:t xml:space="preserve">  ON_SCENE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'ON_SCENE'</w:t>
      </w:r>
      <w:r>
        <w:rPr>
          <w:rFonts w:ascii="Consolas" w:eastAsia="Consolas" w:hAnsi="Consolas"/>
          <w:color w:val="000000"/>
          <w:sz w:val="16"/>
        </w:rPr>
        <w:t>,</w:t>
      </w:r>
    </w:p>
    <w:p w14:paraId="04E6555F" w14:textId="77777777" w:rsidR="00E2277A" w:rsidRDefault="00AB3E33">
      <w:pPr>
        <w:shd w:val="clear" w:color="auto" w:fill="F2F2F2"/>
        <w:spacing w:after="0" w:line="240" w:lineRule="auto"/>
        <w:jc w:val="left"/>
      </w:pPr>
      <w:r>
        <w:rPr>
          <w:rFonts w:ascii="Consolas" w:eastAsia="Consolas" w:hAnsi="Consolas"/>
          <w:color w:val="000000"/>
          <w:sz w:val="16"/>
        </w:rPr>
        <w:t xml:space="preserve">  COMPLETED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'COMPLETED'</w:t>
      </w:r>
      <w:r>
        <w:rPr>
          <w:rFonts w:ascii="Consolas" w:eastAsia="Consolas" w:hAnsi="Consolas"/>
          <w:color w:val="000000"/>
          <w:sz w:val="16"/>
        </w:rPr>
        <w:t>,</w:t>
      </w:r>
    </w:p>
    <w:p w14:paraId="1365C7B3" w14:textId="77777777" w:rsidR="00E2277A" w:rsidRDefault="00AB3E33">
      <w:pPr>
        <w:shd w:val="clear" w:color="auto" w:fill="F2F2F2"/>
        <w:spacing w:after="0" w:line="240" w:lineRule="auto"/>
        <w:jc w:val="left"/>
      </w:pPr>
      <w:r>
        <w:rPr>
          <w:rFonts w:ascii="Consolas" w:eastAsia="Consolas" w:hAnsi="Consolas"/>
          <w:color w:val="000000"/>
          <w:sz w:val="16"/>
        </w:rPr>
        <w:t xml:space="preserve">  CANCELLED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'CANCELLED'</w:t>
      </w:r>
      <w:r>
        <w:rPr>
          <w:rFonts w:ascii="Consolas" w:eastAsia="Consolas" w:hAnsi="Consolas"/>
          <w:color w:val="000000"/>
          <w:sz w:val="16"/>
        </w:rPr>
        <w:t>,</w:t>
      </w:r>
    </w:p>
    <w:p w14:paraId="42AADB9E" w14:textId="77777777" w:rsidR="00E2277A" w:rsidRDefault="00AB3E33">
      <w:pPr>
        <w:shd w:val="clear" w:color="auto" w:fill="F2F2F2"/>
        <w:spacing w:after="0" w:line="240" w:lineRule="auto"/>
        <w:jc w:val="left"/>
      </w:pPr>
      <w:r>
        <w:rPr>
          <w:rFonts w:ascii="Consolas" w:eastAsia="Consolas" w:hAnsi="Consolas"/>
          <w:color w:val="000000"/>
          <w:sz w:val="16"/>
        </w:rPr>
        <w:t>}</w:t>
      </w:r>
    </w:p>
    <w:p w14:paraId="2FB82214" w14:textId="77777777" w:rsidR="00E2277A" w:rsidRDefault="00E2277A">
      <w:pPr>
        <w:shd w:val="clear" w:color="auto" w:fill="F2F2F2"/>
        <w:spacing w:after="0" w:line="240" w:lineRule="auto"/>
        <w:jc w:val="left"/>
      </w:pPr>
    </w:p>
    <w:p w14:paraId="46001F66"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IRescueAssignment </w:t>
      </w:r>
      <w:r>
        <w:rPr>
          <w:rFonts w:ascii="Consolas" w:eastAsia="Consolas" w:hAnsi="Consolas"/>
          <w:b/>
          <w:color w:val="0000FF"/>
          <w:sz w:val="16"/>
        </w:rPr>
        <w:t>extends</w:t>
      </w:r>
      <w:r>
        <w:rPr>
          <w:rFonts w:ascii="Consolas" w:eastAsia="Consolas" w:hAnsi="Consolas"/>
          <w:color w:val="000000"/>
          <w:sz w:val="16"/>
        </w:rPr>
        <w:t xml:space="preserve"> Document {</w:t>
      </w:r>
    </w:p>
    <w:p w14:paraId="0DC1667F"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4F85D2D4"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5BF5EDCC" w14:textId="77777777" w:rsidR="00E2277A" w:rsidRDefault="00AB3E33">
      <w:pPr>
        <w:shd w:val="clear" w:color="auto" w:fill="F2F2F2"/>
        <w:spacing w:after="0" w:line="240" w:lineRule="auto"/>
        <w:jc w:val="left"/>
      </w:pPr>
      <w:r>
        <w:rPr>
          <w:rFonts w:ascii="Consolas" w:eastAsia="Consolas" w:hAnsi="Consolas"/>
          <w:color w:val="000000"/>
          <w:sz w:val="16"/>
        </w:rPr>
        <w:t xml:space="preserve">  teamId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04B0A2B3" w14:textId="77777777" w:rsidR="00E2277A" w:rsidRDefault="00AB3E33">
      <w:pPr>
        <w:shd w:val="clear" w:color="auto" w:fill="F2F2F2"/>
        <w:spacing w:after="0" w:line="240" w:lineRule="auto"/>
        <w:jc w:val="left"/>
      </w:pPr>
      <w:r>
        <w:rPr>
          <w:rFonts w:ascii="Consolas" w:eastAsia="Consolas" w:hAnsi="Consolas"/>
          <w:color w:val="000000"/>
          <w:sz w:val="16"/>
        </w:rPr>
        <w:t xml:space="preserve">  assignedBy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075E5C9C" w14:textId="77777777" w:rsidR="00E2277A" w:rsidRDefault="00AB3E33">
      <w:pPr>
        <w:shd w:val="clear" w:color="auto" w:fill="F2F2F2"/>
        <w:spacing w:after="0" w:line="240" w:lineRule="auto"/>
        <w:jc w:val="left"/>
      </w:pPr>
      <w:r>
        <w:rPr>
          <w:rFonts w:ascii="Consolas" w:eastAsia="Consolas" w:hAnsi="Consolas"/>
          <w:color w:val="000000"/>
          <w:sz w:val="16"/>
        </w:rPr>
        <w:t xml:space="preserve">  assignedAt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4A138D43"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AssignmentStatus</w:t>
      </w:r>
    </w:p>
    <w:p w14:paraId="6B1F0CD8" w14:textId="77777777" w:rsidR="00E2277A" w:rsidRDefault="00AB3E33">
      <w:pPr>
        <w:shd w:val="clear" w:color="auto" w:fill="F2F2F2"/>
        <w:spacing w:after="0" w:line="240" w:lineRule="auto"/>
        <w:jc w:val="left"/>
      </w:pPr>
      <w:r>
        <w:rPr>
          <w:rFonts w:ascii="Consolas" w:eastAsia="Consolas" w:hAnsi="Consolas"/>
          <w:color w:val="000000"/>
          <w:sz w:val="16"/>
        </w:rPr>
        <w:t xml:space="preserve">  notes?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213C9B94"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2D293FD4"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2282714C" w14:textId="77777777" w:rsidR="00E2277A" w:rsidRDefault="00AB3E33">
      <w:pPr>
        <w:shd w:val="clear" w:color="auto" w:fill="F2F2F2"/>
        <w:spacing w:after="0" w:line="240" w:lineRule="auto"/>
        <w:jc w:val="left"/>
      </w:pPr>
      <w:r>
        <w:rPr>
          <w:rFonts w:ascii="Consolas" w:eastAsia="Consolas" w:hAnsi="Consolas"/>
          <w:color w:val="000000"/>
          <w:sz w:val="16"/>
        </w:rPr>
        <w:t>}</w:t>
      </w:r>
    </w:p>
    <w:p w14:paraId="01413CD1" w14:textId="77777777" w:rsidR="00E2277A" w:rsidRDefault="00E2277A">
      <w:pPr>
        <w:shd w:val="clear" w:color="auto" w:fill="F2F2F2"/>
        <w:spacing w:after="0" w:line="240" w:lineRule="auto"/>
        <w:jc w:val="left"/>
      </w:pPr>
    </w:p>
    <w:p w14:paraId="3EC6C6FD"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RescueAssignmentSchema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IRescueAssignment</w:t>
      </w:r>
      <w:r>
        <w:rPr>
          <w:rFonts w:ascii="Consolas" w:eastAsia="Consolas" w:hAnsi="Consolas"/>
          <w:b/>
          <w:color w:val="000000"/>
          <w:sz w:val="16"/>
        </w:rPr>
        <w:t>&gt;</w:t>
      </w:r>
      <w:r>
        <w:rPr>
          <w:rFonts w:ascii="Consolas" w:eastAsia="Consolas" w:hAnsi="Consolas"/>
          <w:color w:val="000000"/>
          <w:sz w:val="16"/>
        </w:rPr>
        <w:t>(</w:t>
      </w:r>
    </w:p>
    <w:p w14:paraId="6ACCA01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7258E68"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'Incidents'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6D50AB8" w14:textId="77777777" w:rsidR="00E2277A" w:rsidRDefault="00AB3E33">
      <w:pPr>
        <w:shd w:val="clear" w:color="auto" w:fill="F2F2F2"/>
        <w:spacing w:after="0" w:line="240" w:lineRule="auto"/>
        <w:jc w:val="left"/>
      </w:pPr>
      <w:r>
        <w:rPr>
          <w:rFonts w:ascii="Consolas" w:eastAsia="Consolas" w:hAnsi="Consolas"/>
          <w:color w:val="000000"/>
          <w:sz w:val="16"/>
        </w:rPr>
        <w:t xml:space="preserve">    teamId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'RescueTeams'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608EDA4" w14:textId="77777777" w:rsidR="00E2277A" w:rsidRDefault="00AB3E33">
      <w:pPr>
        <w:shd w:val="clear" w:color="auto" w:fill="F2F2F2"/>
        <w:spacing w:after="0" w:line="240" w:lineRule="auto"/>
        <w:jc w:val="left"/>
      </w:pPr>
      <w:r>
        <w:rPr>
          <w:rFonts w:ascii="Consolas" w:eastAsia="Consolas" w:hAnsi="Consolas"/>
          <w:color w:val="000000"/>
          <w:sz w:val="16"/>
        </w:rPr>
        <w:t xml:space="preserve">    assignedBy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F917A48" w14:textId="77777777" w:rsidR="00E2277A" w:rsidRDefault="00AB3E33">
      <w:pPr>
        <w:shd w:val="clear" w:color="auto" w:fill="F2F2F2"/>
        <w:spacing w:after="0" w:line="240" w:lineRule="auto"/>
        <w:jc w:val="left"/>
      </w:pPr>
      <w:r>
        <w:rPr>
          <w:rFonts w:ascii="Consolas" w:eastAsia="Consolas" w:hAnsi="Consolas"/>
          <w:color w:val="000000"/>
          <w:sz w:val="16"/>
        </w:rPr>
        <w:t xml:space="preserve">    assignedAt</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Date</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Date.now</w:t>
      </w:r>
      <w:r>
        <w:rPr>
          <w:rFonts w:ascii="Consolas" w:eastAsia="Consolas" w:hAnsi="Consolas"/>
          <w:color w:val="000000"/>
          <w:sz w:val="16"/>
        </w:rPr>
        <w:t xml:space="preserve"> },</w:t>
      </w:r>
    </w:p>
    <w:p w14:paraId="5B0CDD7E"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p>
    <w:p w14:paraId="179A13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w:t>
      </w:r>
    </w:p>
    <w:p w14:paraId="0CEEB2D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AssignmentStatus,</w:t>
      </w:r>
    </w:p>
    <w:p w14:paraId="3C4FCF47" w14:textId="77777777" w:rsidR="00E2277A" w:rsidRDefault="00AB3E33">
      <w:pPr>
        <w:shd w:val="clear" w:color="auto" w:fill="F2F2F2"/>
        <w:spacing w:after="0" w:line="240" w:lineRule="auto"/>
        <w:jc w:val="left"/>
      </w:pPr>
      <w:r>
        <w:rPr>
          <w:rFonts w:ascii="Consolas" w:eastAsia="Consolas" w:hAnsi="Consolas"/>
          <w:color w:val="000000"/>
          <w:sz w:val="16"/>
        </w:rPr>
        <w:t xml:space="preserv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5CCFA338" w14:textId="77777777" w:rsidR="00E2277A" w:rsidRDefault="00AB3E33">
      <w:pPr>
        <w:shd w:val="clear" w:color="auto" w:fill="F2F2F2"/>
        <w:spacing w:after="0" w:line="240" w:lineRule="auto"/>
        <w:jc w:val="left"/>
      </w:pPr>
      <w:r>
        <w:rPr>
          <w:rFonts w:ascii="Consolas" w:eastAsia="Consolas" w:hAnsi="Consolas"/>
          <w:color w:val="000000"/>
          <w:sz w:val="16"/>
        </w:rPr>
        <w:t xml:space="preserve">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AssignmentStatus.ASSIGNED</w:t>
      </w:r>
      <w:r>
        <w:rPr>
          <w:rFonts w:ascii="Consolas" w:eastAsia="Consolas" w:hAnsi="Consolas"/>
          <w:color w:val="000000"/>
          <w:sz w:val="16"/>
        </w:rPr>
        <w:t>,</w:t>
      </w:r>
    </w:p>
    <w:p w14:paraId="24B57FA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1EFCBA4" w14:textId="77777777" w:rsidR="00E2277A" w:rsidRDefault="00AB3E33">
      <w:pPr>
        <w:shd w:val="clear" w:color="auto" w:fill="F2F2F2"/>
        <w:spacing w:after="0" w:line="240" w:lineRule="auto"/>
        <w:jc w:val="left"/>
      </w:pPr>
      <w:r>
        <w:rPr>
          <w:rFonts w:ascii="Consolas" w:eastAsia="Consolas" w:hAnsi="Consolas"/>
          <w:color w:val="000000"/>
          <w:sz w:val="16"/>
        </w:rPr>
        <w:t xml:space="preserve">    notes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47642A7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8BE19E7"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FF4AABA" w14:textId="77777777" w:rsidR="00E2277A" w:rsidRDefault="00AB3E33">
      <w:pPr>
        <w:shd w:val="clear" w:color="auto" w:fill="F2F2F2"/>
        <w:spacing w:after="0" w:line="240" w:lineRule="auto"/>
        <w:jc w:val="left"/>
      </w:pPr>
      <w:r>
        <w:rPr>
          <w:rFonts w:ascii="Consolas" w:eastAsia="Consolas" w:hAnsi="Consolas"/>
          <w:color w:val="000000"/>
          <w:sz w:val="16"/>
        </w:rPr>
        <w:t>)</w:t>
      </w:r>
    </w:p>
    <w:p w14:paraId="48468C6B" w14:textId="77777777" w:rsidR="00E2277A" w:rsidRDefault="00E2277A">
      <w:pPr>
        <w:shd w:val="clear" w:color="auto" w:fill="F2F2F2"/>
        <w:spacing w:after="0" w:line="240" w:lineRule="auto"/>
        <w:jc w:val="left"/>
      </w:pPr>
    </w:p>
    <w:p w14:paraId="5585BF75" w14:textId="77777777" w:rsidR="00E2277A" w:rsidRDefault="00AB3E33">
      <w:pPr>
        <w:shd w:val="clear" w:color="auto" w:fill="F2F2F2"/>
        <w:spacing w:after="0" w:line="240" w:lineRule="auto"/>
        <w:jc w:val="left"/>
      </w:pPr>
      <w:r>
        <w:rPr>
          <w:rFonts w:ascii="Consolas" w:eastAsia="Consolas" w:hAnsi="Consolas"/>
          <w:color w:val="000000"/>
          <w:sz w:val="16"/>
        </w:rPr>
        <w:t>RescueAssignmentSchema.index({ incidentId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070EDC80" w14:textId="77777777" w:rsidR="00E2277A" w:rsidRDefault="00AB3E33">
      <w:pPr>
        <w:shd w:val="clear" w:color="auto" w:fill="F2F2F2"/>
        <w:spacing w:after="0" w:line="240" w:lineRule="auto"/>
        <w:jc w:val="left"/>
      </w:pPr>
      <w:r>
        <w:rPr>
          <w:rFonts w:ascii="Consolas" w:eastAsia="Consolas" w:hAnsi="Consolas"/>
          <w:color w:val="000000"/>
          <w:sz w:val="16"/>
        </w:rPr>
        <w:t>RescueAssignmentSchema.index({ teamId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602DCAAD" w14:textId="77777777" w:rsidR="00E2277A" w:rsidRDefault="00AB3E33">
      <w:pPr>
        <w:shd w:val="clear" w:color="auto" w:fill="F2F2F2"/>
        <w:spacing w:after="0" w:line="240" w:lineRule="auto"/>
        <w:jc w:val="left"/>
      </w:pPr>
      <w:r>
        <w:rPr>
          <w:rFonts w:ascii="Consolas" w:eastAsia="Consolas" w:hAnsi="Consolas"/>
          <w:color w:val="000000"/>
          <w:sz w:val="16"/>
        </w:rPr>
        <w:t>RescueAssignmentSchema.index({ assignedBy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57C5472E" w14:textId="77777777" w:rsidR="00E2277A" w:rsidRDefault="00E2277A">
      <w:pPr>
        <w:shd w:val="clear" w:color="auto" w:fill="F2F2F2"/>
        <w:spacing w:after="0" w:line="240" w:lineRule="auto"/>
        <w:jc w:val="left"/>
      </w:pPr>
    </w:p>
    <w:p w14:paraId="4648A4F9"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RescueAssignment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IRescueAssignment</w:t>
      </w:r>
      <w:r>
        <w:rPr>
          <w:rFonts w:ascii="Consolas" w:eastAsia="Consolas" w:hAnsi="Consolas"/>
          <w:b/>
          <w:color w:val="000000"/>
          <w:sz w:val="16"/>
        </w:rPr>
        <w:t>&gt;</w:t>
      </w:r>
      <w:r>
        <w:rPr>
          <w:rFonts w:ascii="Consolas" w:eastAsia="Consolas" w:hAnsi="Consolas"/>
          <w:color w:val="000000"/>
          <w:sz w:val="16"/>
        </w:rPr>
        <w:t>(</w:t>
      </w:r>
    </w:p>
    <w:p w14:paraId="6BEDC88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'RescueAssignments'</w:t>
      </w:r>
      <w:r>
        <w:rPr>
          <w:rFonts w:ascii="Consolas" w:eastAsia="Consolas" w:hAnsi="Consolas"/>
          <w:color w:val="000000"/>
          <w:sz w:val="16"/>
        </w:rPr>
        <w:t>,</w:t>
      </w:r>
    </w:p>
    <w:p w14:paraId="1C340991" w14:textId="77777777" w:rsidR="00E2277A" w:rsidRDefault="00AB3E33">
      <w:pPr>
        <w:shd w:val="clear" w:color="auto" w:fill="F2F2F2"/>
        <w:spacing w:after="0" w:line="240" w:lineRule="auto"/>
        <w:jc w:val="left"/>
      </w:pPr>
      <w:r>
        <w:rPr>
          <w:rFonts w:ascii="Consolas" w:eastAsia="Consolas" w:hAnsi="Consolas"/>
          <w:color w:val="000000"/>
          <w:sz w:val="16"/>
        </w:rPr>
        <w:t xml:space="preserve">  RescueAssignmentSchema,</w:t>
      </w:r>
    </w:p>
    <w:p w14:paraId="135FBDA5" w14:textId="77777777" w:rsidR="00E2277A" w:rsidRDefault="00AB3E33">
      <w:pPr>
        <w:shd w:val="clear" w:color="auto" w:fill="F2F2F2"/>
        <w:spacing w:after="0" w:line="240" w:lineRule="auto"/>
        <w:jc w:val="left"/>
      </w:pPr>
      <w:r>
        <w:rPr>
          <w:rFonts w:ascii="Consolas" w:eastAsia="Consolas" w:hAnsi="Consolas"/>
          <w:color w:val="000000"/>
          <w:sz w:val="16"/>
        </w:rPr>
        <w:t>)</w:t>
      </w:r>
    </w:p>
    <w:p w14:paraId="5AFB1EBC" w14:textId="4EF2C238" w:rsidR="00E2277A" w:rsidRDefault="00AB3E33">
      <w:pPr>
        <w:pStyle w:val="Heading3"/>
      </w:pPr>
      <w:r>
        <w:t xml:space="preserve">Listing 4.21 — backend/src/models/Facility.ts </w:t>
      </w:r>
    </w:p>
    <w:p w14:paraId="6ED6EA2F" w14:textId="77777777" w:rsidR="00E2277A" w:rsidRDefault="00AB3E33">
      <w:r>
        <w:rPr>
          <w:i/>
        </w:rPr>
        <w:t>Emergency facility register with location links.</w:t>
      </w:r>
    </w:p>
    <w:p w14:paraId="45E30FC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32E00A33" w14:textId="77777777" w:rsidR="00E2277A" w:rsidRDefault="00E2277A">
      <w:pPr>
        <w:shd w:val="clear" w:color="auto" w:fill="F2F2F2"/>
        <w:spacing w:after="0" w:line="240" w:lineRule="auto"/>
        <w:jc w:val="left"/>
      </w:pPr>
    </w:p>
    <w:p w14:paraId="57F40B03"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color w:val="000000"/>
          <w:sz w:val="16"/>
        </w:rPr>
        <w:t xml:space="preserve"> FacilityType {</w:t>
      </w:r>
    </w:p>
    <w:p w14:paraId="48574CAE" w14:textId="77777777" w:rsidR="00E2277A" w:rsidRDefault="00AB3E33">
      <w:pPr>
        <w:shd w:val="clear" w:color="auto" w:fill="F2F2F2"/>
        <w:spacing w:after="0" w:line="240" w:lineRule="auto"/>
        <w:jc w:val="left"/>
      </w:pPr>
      <w:r>
        <w:rPr>
          <w:rFonts w:ascii="Consolas" w:eastAsia="Consolas" w:hAnsi="Consolas"/>
          <w:color w:val="000000"/>
          <w:sz w:val="16"/>
        </w:rPr>
        <w:t xml:space="preserve">  HOSPITAL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'Hospital'</w:t>
      </w:r>
      <w:r>
        <w:rPr>
          <w:rFonts w:ascii="Consolas" w:eastAsia="Consolas" w:hAnsi="Consolas"/>
          <w:color w:val="000000"/>
          <w:sz w:val="16"/>
        </w:rPr>
        <w:t>,</w:t>
      </w:r>
    </w:p>
    <w:p w14:paraId="582579D7" w14:textId="77777777" w:rsidR="00E2277A" w:rsidRDefault="00AB3E33">
      <w:pPr>
        <w:shd w:val="clear" w:color="auto" w:fill="F2F2F2"/>
        <w:spacing w:after="0" w:line="240" w:lineRule="auto"/>
        <w:jc w:val="left"/>
      </w:pPr>
      <w:r>
        <w:rPr>
          <w:rFonts w:ascii="Consolas" w:eastAsia="Consolas" w:hAnsi="Consolas"/>
          <w:color w:val="000000"/>
          <w:sz w:val="16"/>
        </w:rPr>
        <w:t xml:space="preserve">  SHELTER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'Shelter'</w:t>
      </w:r>
      <w:r>
        <w:rPr>
          <w:rFonts w:ascii="Consolas" w:eastAsia="Consolas" w:hAnsi="Consolas"/>
          <w:color w:val="000000"/>
          <w:sz w:val="16"/>
        </w:rPr>
        <w:t>,</w:t>
      </w:r>
    </w:p>
    <w:p w14:paraId="30C003A6" w14:textId="77777777" w:rsidR="00E2277A" w:rsidRDefault="00AB3E33">
      <w:pPr>
        <w:shd w:val="clear" w:color="auto" w:fill="F2F2F2"/>
        <w:spacing w:after="0" w:line="240" w:lineRule="auto"/>
        <w:jc w:val="left"/>
      </w:pPr>
      <w:r>
        <w:rPr>
          <w:rFonts w:ascii="Consolas" w:eastAsia="Consolas" w:hAnsi="Consolas"/>
          <w:color w:val="000000"/>
          <w:sz w:val="16"/>
        </w:rPr>
        <w:t xml:space="preserve">  POLICE_STATION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'Police Station'</w:t>
      </w:r>
      <w:r>
        <w:rPr>
          <w:rFonts w:ascii="Consolas" w:eastAsia="Consolas" w:hAnsi="Consolas"/>
          <w:color w:val="000000"/>
          <w:sz w:val="16"/>
        </w:rPr>
        <w:t>,</w:t>
      </w:r>
    </w:p>
    <w:p w14:paraId="5158C947" w14:textId="77777777" w:rsidR="00E2277A" w:rsidRDefault="00AB3E33">
      <w:pPr>
        <w:shd w:val="clear" w:color="auto" w:fill="F2F2F2"/>
        <w:spacing w:after="0" w:line="240" w:lineRule="auto"/>
        <w:jc w:val="left"/>
      </w:pPr>
      <w:r>
        <w:rPr>
          <w:rFonts w:ascii="Consolas" w:eastAsia="Consolas" w:hAnsi="Consolas"/>
          <w:color w:val="000000"/>
          <w:sz w:val="16"/>
        </w:rPr>
        <w:t xml:space="preserve">  FIRE_STATION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'Fire Station'</w:t>
      </w:r>
      <w:r>
        <w:rPr>
          <w:rFonts w:ascii="Consolas" w:eastAsia="Consolas" w:hAnsi="Consolas"/>
          <w:color w:val="000000"/>
          <w:sz w:val="16"/>
        </w:rPr>
        <w:t>,</w:t>
      </w:r>
    </w:p>
    <w:p w14:paraId="562E77B1" w14:textId="77777777" w:rsidR="00E2277A" w:rsidRDefault="00AB3E33">
      <w:pPr>
        <w:shd w:val="clear" w:color="auto" w:fill="F2F2F2"/>
        <w:spacing w:after="0" w:line="240" w:lineRule="auto"/>
        <w:jc w:val="left"/>
      </w:pPr>
      <w:r>
        <w:rPr>
          <w:rFonts w:ascii="Consolas" w:eastAsia="Consolas" w:hAnsi="Consolas"/>
          <w:color w:val="000000"/>
          <w:sz w:val="16"/>
        </w:rPr>
        <w:t xml:space="preserve">  RELIEF_CENTRE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'Relief Centre'</w:t>
      </w:r>
      <w:r>
        <w:rPr>
          <w:rFonts w:ascii="Consolas" w:eastAsia="Consolas" w:hAnsi="Consolas"/>
          <w:color w:val="000000"/>
          <w:sz w:val="16"/>
        </w:rPr>
        <w:t>,</w:t>
      </w:r>
    </w:p>
    <w:p w14:paraId="4FB2A568" w14:textId="77777777" w:rsidR="00E2277A" w:rsidRDefault="00AB3E33">
      <w:pPr>
        <w:shd w:val="clear" w:color="auto" w:fill="F2F2F2"/>
        <w:spacing w:after="0" w:line="240" w:lineRule="auto"/>
        <w:jc w:val="left"/>
      </w:pPr>
      <w:r>
        <w:rPr>
          <w:rFonts w:ascii="Consolas" w:eastAsia="Consolas" w:hAnsi="Consolas"/>
          <w:color w:val="000000"/>
          <w:sz w:val="16"/>
        </w:rPr>
        <w:t>}</w:t>
      </w:r>
    </w:p>
    <w:p w14:paraId="13805409" w14:textId="77777777" w:rsidR="00E2277A" w:rsidRDefault="00E2277A">
      <w:pPr>
        <w:shd w:val="clear" w:color="auto" w:fill="F2F2F2"/>
        <w:spacing w:after="0" w:line="240" w:lineRule="auto"/>
        <w:jc w:val="left"/>
      </w:pPr>
    </w:p>
    <w:p w14:paraId="3D249B29"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IFacility </w:t>
      </w:r>
      <w:r>
        <w:rPr>
          <w:rFonts w:ascii="Consolas" w:eastAsia="Consolas" w:hAnsi="Consolas"/>
          <w:b/>
          <w:color w:val="0000FF"/>
          <w:sz w:val="16"/>
        </w:rPr>
        <w:t>extends</w:t>
      </w:r>
      <w:r>
        <w:rPr>
          <w:rFonts w:ascii="Consolas" w:eastAsia="Consolas" w:hAnsi="Consolas"/>
          <w:color w:val="000000"/>
          <w:sz w:val="16"/>
        </w:rPr>
        <w:t xml:space="preserve"> Document {</w:t>
      </w:r>
    </w:p>
    <w:p w14:paraId="40614F15"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7023B4A3"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24D5D384" w14:textId="77777777" w:rsidR="00E2277A" w:rsidRDefault="00AB3E33">
      <w:pPr>
        <w:shd w:val="clear" w:color="auto" w:fill="F2F2F2"/>
        <w:spacing w:after="0" w:line="240" w:lineRule="auto"/>
        <w:jc w:val="left"/>
      </w:pPr>
      <w:r>
        <w:rPr>
          <w:rFonts w:ascii="Consolas" w:eastAsia="Consolas" w:hAnsi="Consolas"/>
          <w:color w:val="000000"/>
          <w:sz w:val="16"/>
        </w:rPr>
        <w:t xml:space="preserve">  facilityType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FacilityType</w:t>
      </w:r>
    </w:p>
    <w:p w14:paraId="3A2043FF"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02DD6DB3"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03C61A43" w14:textId="77777777" w:rsidR="00E2277A" w:rsidRDefault="00AB3E33">
      <w:pPr>
        <w:shd w:val="clear" w:color="auto" w:fill="F2F2F2"/>
        <w:spacing w:after="0" w:line="240" w:lineRule="auto"/>
        <w:jc w:val="left"/>
      </w:pPr>
      <w:r>
        <w:rPr>
          <w:rFonts w:ascii="Consolas" w:eastAsia="Consolas" w:hAnsi="Consolas"/>
          <w:color w:val="000000"/>
          <w:sz w:val="16"/>
        </w:rPr>
        <w:t xml:space="preserve">  capacity?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61EA3297" w14:textId="77777777" w:rsidR="00E2277A" w:rsidRDefault="00AB3E33">
      <w:pPr>
        <w:shd w:val="clear" w:color="auto" w:fill="F2F2F2"/>
        <w:spacing w:after="0" w:line="240" w:lineRule="auto"/>
        <w:jc w:val="left"/>
      </w:pPr>
      <w:r>
        <w:rPr>
          <w:rFonts w:ascii="Consolas" w:eastAsia="Consolas" w:hAnsi="Consolas"/>
          <w:color w:val="000000"/>
          <w:sz w:val="16"/>
        </w:rPr>
        <w:t xml:space="preserve">  isOperational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70A3A8CE" w14:textId="77777777" w:rsidR="00E2277A" w:rsidRDefault="00AB3E33">
      <w:pPr>
        <w:shd w:val="clear" w:color="auto" w:fill="F2F2F2"/>
        <w:spacing w:after="0" w:line="240" w:lineRule="auto"/>
        <w:jc w:val="left"/>
      </w:pPr>
      <w:r>
        <w:rPr>
          <w:rFonts w:ascii="Consolas" w:eastAsia="Consolas" w:hAnsi="Consolas"/>
          <w:color w:val="000000"/>
          <w:sz w:val="16"/>
        </w:rPr>
        <w:t xml:space="preserve">  operatingHours?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18FCF36"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150D2582"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3464AC5E" w14:textId="77777777" w:rsidR="00E2277A" w:rsidRDefault="00AB3E33">
      <w:pPr>
        <w:shd w:val="clear" w:color="auto" w:fill="F2F2F2"/>
        <w:spacing w:after="0" w:line="240" w:lineRule="auto"/>
        <w:jc w:val="left"/>
      </w:pPr>
      <w:r>
        <w:rPr>
          <w:rFonts w:ascii="Consolas" w:eastAsia="Consolas" w:hAnsi="Consolas"/>
          <w:color w:val="000000"/>
          <w:sz w:val="16"/>
        </w:rPr>
        <w:t>}</w:t>
      </w:r>
    </w:p>
    <w:p w14:paraId="15355836" w14:textId="77777777" w:rsidR="00E2277A" w:rsidRDefault="00E2277A">
      <w:pPr>
        <w:shd w:val="clear" w:color="auto" w:fill="F2F2F2"/>
        <w:spacing w:after="0" w:line="240" w:lineRule="auto"/>
        <w:jc w:val="left"/>
      </w:pPr>
    </w:p>
    <w:p w14:paraId="3A85BCBA"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FacilitySchema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IFacility</w:t>
      </w:r>
      <w:r>
        <w:rPr>
          <w:rFonts w:ascii="Consolas" w:eastAsia="Consolas" w:hAnsi="Consolas"/>
          <w:b/>
          <w:color w:val="000000"/>
          <w:sz w:val="16"/>
        </w:rPr>
        <w:t>&gt;</w:t>
      </w:r>
      <w:r>
        <w:rPr>
          <w:rFonts w:ascii="Consolas" w:eastAsia="Consolas" w:hAnsi="Consolas"/>
          <w:color w:val="000000"/>
          <w:sz w:val="16"/>
        </w:rPr>
        <w:t>(</w:t>
      </w:r>
    </w:p>
    <w:p w14:paraId="37A5EC6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36A4A02"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4FA629D5" w14:textId="77777777" w:rsidR="00E2277A" w:rsidRDefault="00AB3E33">
      <w:pPr>
        <w:shd w:val="clear" w:color="auto" w:fill="F2F2F2"/>
        <w:spacing w:after="0" w:line="240" w:lineRule="auto"/>
        <w:jc w:val="left"/>
      </w:pPr>
      <w:r>
        <w:rPr>
          <w:rFonts w:ascii="Consolas" w:eastAsia="Consolas" w:hAnsi="Consolas"/>
          <w:color w:val="000000"/>
          <w:sz w:val="16"/>
        </w:rPr>
        <w:t xml:space="preserve">    facilityType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xml:space="preserve">, </w:t>
      </w:r>
      <w:r>
        <w:rPr>
          <w:rFonts w:ascii="Consolas" w:eastAsia="Consolas" w:hAnsi="Consolas"/>
          <w:b/>
          <w:color w:val="0000FF"/>
          <w:sz w:val="16"/>
        </w:rPr>
        <w:t>enum</w:t>
      </w:r>
      <w:r>
        <w:rPr>
          <w:rFonts w:ascii="Consolas" w:eastAsia="Consolas" w:hAnsi="Consolas"/>
          <w:b/>
          <w:color w:val="000000"/>
          <w:sz w:val="16"/>
        </w:rPr>
        <w:t>:</w:t>
      </w:r>
      <w:r>
        <w:rPr>
          <w:rFonts w:ascii="Consolas" w:eastAsia="Consolas" w:hAnsi="Consolas"/>
          <w:color w:val="000000"/>
          <w:sz w:val="16"/>
        </w:rPr>
        <w:t xml:space="preserve"> FacilityType,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49FBB01"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6ED5DB0B"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1D41325B" w14:textId="77777777" w:rsidR="00E2277A" w:rsidRDefault="00AB3E33">
      <w:pPr>
        <w:shd w:val="clear" w:color="auto" w:fill="F2F2F2"/>
        <w:spacing w:after="0" w:line="240" w:lineRule="auto"/>
        <w:jc w:val="left"/>
      </w:pPr>
      <w:r>
        <w:rPr>
          <w:rFonts w:ascii="Consolas" w:eastAsia="Consolas" w:hAnsi="Consolas"/>
          <w:color w:val="000000"/>
          <w:sz w:val="16"/>
        </w:rPr>
        <w:t xml:space="preserve">    capacity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 min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0</w:t>
      </w:r>
      <w:r>
        <w:rPr>
          <w:rFonts w:ascii="Consolas" w:eastAsia="Consolas" w:hAnsi="Consolas"/>
          <w:color w:val="000000"/>
          <w:sz w:val="16"/>
        </w:rPr>
        <w:t xml:space="preserve"> },</w:t>
      </w:r>
    </w:p>
    <w:p w14:paraId="69357C30" w14:textId="77777777" w:rsidR="00E2277A" w:rsidRDefault="00AB3E33">
      <w:pPr>
        <w:shd w:val="clear" w:color="auto" w:fill="F2F2F2"/>
        <w:spacing w:after="0" w:line="240" w:lineRule="auto"/>
        <w:jc w:val="left"/>
      </w:pPr>
      <w:r>
        <w:rPr>
          <w:rFonts w:ascii="Consolas" w:eastAsia="Consolas" w:hAnsi="Consolas"/>
          <w:color w:val="000000"/>
          <w:sz w:val="16"/>
        </w:rPr>
        <w:t xml:space="preserve">    isOperational</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Boolean</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43EA20F1" w14:textId="77777777" w:rsidR="00E2277A" w:rsidRDefault="00AB3E33">
      <w:pPr>
        <w:shd w:val="clear" w:color="auto" w:fill="F2F2F2"/>
        <w:spacing w:after="0" w:line="240" w:lineRule="auto"/>
        <w:jc w:val="left"/>
      </w:pPr>
      <w:r>
        <w:rPr>
          <w:rFonts w:ascii="Consolas" w:eastAsia="Consolas" w:hAnsi="Consolas"/>
          <w:color w:val="000000"/>
          <w:sz w:val="16"/>
        </w:rPr>
        <w:t xml:space="preserve">    operatingHours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07FE9FC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E449A84"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8E89225" w14:textId="77777777" w:rsidR="00E2277A" w:rsidRDefault="00AB3E33">
      <w:pPr>
        <w:shd w:val="clear" w:color="auto" w:fill="F2F2F2"/>
        <w:spacing w:after="0" w:line="240" w:lineRule="auto"/>
        <w:jc w:val="left"/>
      </w:pPr>
      <w:r>
        <w:rPr>
          <w:rFonts w:ascii="Consolas" w:eastAsia="Consolas" w:hAnsi="Consolas"/>
          <w:color w:val="000000"/>
          <w:sz w:val="16"/>
        </w:rPr>
        <w:t>)</w:t>
      </w:r>
    </w:p>
    <w:p w14:paraId="4D3B6743" w14:textId="77777777" w:rsidR="00E2277A" w:rsidRDefault="00E2277A">
      <w:pPr>
        <w:shd w:val="clear" w:color="auto" w:fill="F2F2F2"/>
        <w:spacing w:after="0" w:line="240" w:lineRule="auto"/>
        <w:jc w:val="left"/>
      </w:pPr>
    </w:p>
    <w:p w14:paraId="7AF55CAA" w14:textId="77777777" w:rsidR="00E2277A" w:rsidRDefault="00AB3E33">
      <w:pPr>
        <w:shd w:val="clear" w:color="auto" w:fill="F2F2F2"/>
        <w:spacing w:after="0" w:line="240" w:lineRule="auto"/>
        <w:jc w:val="left"/>
      </w:pPr>
      <w:r>
        <w:rPr>
          <w:rFonts w:ascii="Consolas" w:eastAsia="Consolas" w:hAnsi="Consolas"/>
          <w:color w:val="000000"/>
          <w:sz w:val="16"/>
        </w:rPr>
        <w:t>FacilitySchema.index({ facilityType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isOperational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31F0D21B" w14:textId="77777777" w:rsidR="00E2277A" w:rsidRDefault="00AB3E33">
      <w:pPr>
        <w:shd w:val="clear" w:color="auto" w:fill="F2F2F2"/>
        <w:spacing w:after="0" w:line="240" w:lineRule="auto"/>
        <w:jc w:val="left"/>
      </w:pPr>
      <w:r>
        <w:rPr>
          <w:rFonts w:ascii="Consolas" w:eastAsia="Consolas" w:hAnsi="Consolas"/>
          <w:color w:val="000000"/>
          <w:sz w:val="16"/>
        </w:rPr>
        <w:t>FacilitySchema.index({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7EB92275" w14:textId="77777777" w:rsidR="00E2277A" w:rsidRDefault="00E2277A">
      <w:pPr>
        <w:shd w:val="clear" w:color="auto" w:fill="F2F2F2"/>
        <w:spacing w:after="0" w:line="240" w:lineRule="auto"/>
        <w:jc w:val="left"/>
      </w:pPr>
    </w:p>
    <w:p w14:paraId="1F6BDBBD"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Facility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IFacility</w:t>
      </w:r>
      <w:r>
        <w:rPr>
          <w:rFonts w:ascii="Consolas" w:eastAsia="Consolas" w:hAnsi="Consolas"/>
          <w:b/>
          <w:color w:val="000000"/>
          <w:sz w:val="16"/>
        </w:rPr>
        <w:t>&gt;</w:t>
      </w:r>
      <w:r>
        <w:rPr>
          <w:rFonts w:ascii="Consolas" w:eastAsia="Consolas" w:hAnsi="Consolas"/>
          <w:color w:val="000000"/>
          <w:sz w:val="16"/>
        </w:rPr>
        <w:t>(</w:t>
      </w:r>
      <w:r>
        <w:rPr>
          <w:rFonts w:ascii="Consolas" w:eastAsia="Consolas" w:hAnsi="Consolas"/>
          <w:color w:val="A31515"/>
          <w:sz w:val="16"/>
        </w:rPr>
        <w:t>'Facilities'</w:t>
      </w:r>
      <w:r>
        <w:rPr>
          <w:rFonts w:ascii="Consolas" w:eastAsia="Consolas" w:hAnsi="Consolas"/>
          <w:color w:val="000000"/>
          <w:sz w:val="16"/>
        </w:rPr>
        <w:t>, FacilitySchema)</w:t>
      </w:r>
    </w:p>
    <w:p w14:paraId="07D9B79B" w14:textId="5211BDCD" w:rsidR="00E2277A" w:rsidRDefault="00AB3E33">
      <w:pPr>
        <w:pStyle w:val="Heading3"/>
      </w:pPr>
      <w:r>
        <w:t xml:space="preserve">Listing 4.22 — backend/src/models/UnsafeAreaReport.ts </w:t>
      </w:r>
    </w:p>
    <w:p w14:paraId="466575E6" w14:textId="77777777" w:rsidR="00E2277A" w:rsidRDefault="00AB3E33">
      <w:r>
        <w:rPr>
          <w:i/>
        </w:rPr>
        <w:t>Community unsafe-area reports with verification flag.</w:t>
      </w:r>
    </w:p>
    <w:p w14:paraId="3D68C20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mongoose, { Schema, </w:t>
      </w:r>
      <w:r>
        <w:rPr>
          <w:rFonts w:ascii="Consolas" w:eastAsia="Consolas" w:hAnsi="Consolas"/>
          <w:b/>
          <w:color w:val="0000FF"/>
          <w:sz w:val="16"/>
        </w:rPr>
        <w:t>type</w:t>
      </w:r>
      <w:r>
        <w:rPr>
          <w:rFonts w:ascii="Consolas" w:eastAsia="Consolas" w:hAnsi="Consolas"/>
          <w:color w:val="000000"/>
          <w:sz w:val="16"/>
        </w:rPr>
        <w:t xml:space="preserve"> Document, </w:t>
      </w:r>
      <w:r>
        <w:rPr>
          <w:rFonts w:ascii="Consolas" w:eastAsia="Consolas" w:hAnsi="Consolas"/>
          <w:b/>
          <w:color w:val="0000FF"/>
          <w:sz w:val="16"/>
        </w:rPr>
        <w:t>type</w:t>
      </w:r>
      <w:r>
        <w:rPr>
          <w:rFonts w:ascii="Consolas" w:eastAsia="Consolas" w:hAnsi="Consolas"/>
          <w:color w:val="000000"/>
          <w:sz w:val="16"/>
        </w:rPr>
        <w:t xml:space="preserve"> Types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'mongoose'</w:t>
      </w:r>
    </w:p>
    <w:p w14:paraId="76E99A8E" w14:textId="77777777" w:rsidR="00E2277A" w:rsidRDefault="00E2277A">
      <w:pPr>
        <w:shd w:val="clear" w:color="auto" w:fill="F2F2F2"/>
        <w:spacing w:after="0" w:line="240" w:lineRule="auto"/>
        <w:jc w:val="left"/>
      </w:pPr>
    </w:p>
    <w:p w14:paraId="7ADB230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IUnsafeAreaReport </w:t>
      </w:r>
      <w:r>
        <w:rPr>
          <w:rFonts w:ascii="Consolas" w:eastAsia="Consolas" w:hAnsi="Consolas"/>
          <w:b/>
          <w:color w:val="0000FF"/>
          <w:sz w:val="16"/>
        </w:rPr>
        <w:t>extends</w:t>
      </w:r>
      <w:r>
        <w:rPr>
          <w:rFonts w:ascii="Consolas" w:eastAsia="Consolas" w:hAnsi="Consolas"/>
          <w:color w:val="000000"/>
          <w:sz w:val="16"/>
        </w:rPr>
        <w:t xml:space="preserve"> Document {</w:t>
      </w:r>
    </w:p>
    <w:p w14:paraId="43DAF372"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41BA2FA9" w14:textId="77777777" w:rsidR="00E2277A" w:rsidRDefault="00AB3E33">
      <w:pPr>
        <w:shd w:val="clear" w:color="auto" w:fill="F2F2F2"/>
        <w:spacing w:after="0" w:line="240" w:lineRule="auto"/>
        <w:jc w:val="left"/>
      </w:pPr>
      <w:r>
        <w:rPr>
          <w:rFonts w:ascii="Consolas" w:eastAsia="Consolas" w:hAnsi="Consolas"/>
          <w:color w:val="000000"/>
          <w:sz w:val="16"/>
        </w:rPr>
        <w:t xml:space="preserve">  reportedBy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1EC338AB"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Types.ObjectId</w:t>
      </w:r>
    </w:p>
    <w:p w14:paraId="4261BC88" w14:textId="77777777" w:rsidR="00E2277A" w:rsidRDefault="00AB3E33">
      <w:pPr>
        <w:shd w:val="clear" w:color="auto" w:fill="F2F2F2"/>
        <w:spacing w:after="0" w:line="240" w:lineRule="auto"/>
        <w:jc w:val="left"/>
      </w:pPr>
      <w:r>
        <w:rPr>
          <w:rFonts w:ascii="Consolas" w:eastAsia="Consolas" w:hAnsi="Consolas"/>
          <w:color w:val="000000"/>
          <w:sz w:val="16"/>
        </w:rPr>
        <w:t xml:space="preserve">  category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3A8A8107"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E84B84A" w14:textId="77777777" w:rsidR="00E2277A" w:rsidRDefault="00AB3E33">
      <w:pPr>
        <w:shd w:val="clear" w:color="auto" w:fill="F2F2F2"/>
        <w:spacing w:after="0" w:line="240" w:lineRule="auto"/>
        <w:jc w:val="left"/>
      </w:pPr>
      <w:r>
        <w:rPr>
          <w:rFonts w:ascii="Consolas" w:eastAsia="Consolas" w:hAnsi="Consolas"/>
          <w:color w:val="000000"/>
          <w:sz w:val="16"/>
        </w:rPr>
        <w:t xml:space="preserve">  severity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749EEB69" w14:textId="77777777" w:rsidR="00E2277A" w:rsidRDefault="00AB3E33">
      <w:pPr>
        <w:shd w:val="clear" w:color="auto" w:fill="F2F2F2"/>
        <w:spacing w:after="0" w:line="240" w:lineRule="auto"/>
        <w:jc w:val="left"/>
      </w:pPr>
      <w:r>
        <w:rPr>
          <w:rFonts w:ascii="Consolas" w:eastAsia="Consolas" w:hAnsi="Consolas"/>
          <w:color w:val="000000"/>
          <w:sz w:val="16"/>
        </w:rPr>
        <w:t xml:space="preserve">  isVerified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0FBA1727"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7116FE52"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1A2770C0" w14:textId="77777777" w:rsidR="00E2277A" w:rsidRDefault="00AB3E33">
      <w:pPr>
        <w:shd w:val="clear" w:color="auto" w:fill="F2F2F2"/>
        <w:spacing w:after="0" w:line="240" w:lineRule="auto"/>
        <w:jc w:val="left"/>
      </w:pPr>
      <w:r>
        <w:rPr>
          <w:rFonts w:ascii="Consolas" w:eastAsia="Consolas" w:hAnsi="Consolas"/>
          <w:color w:val="000000"/>
          <w:sz w:val="16"/>
        </w:rPr>
        <w:t>}</w:t>
      </w:r>
    </w:p>
    <w:p w14:paraId="761D2B05" w14:textId="77777777" w:rsidR="00E2277A" w:rsidRDefault="00E2277A">
      <w:pPr>
        <w:shd w:val="clear" w:color="auto" w:fill="F2F2F2"/>
        <w:spacing w:after="0" w:line="240" w:lineRule="auto"/>
        <w:jc w:val="left"/>
      </w:pPr>
    </w:p>
    <w:p w14:paraId="580864A3"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UnsafeAreaReportSchema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Schema</w:t>
      </w:r>
      <w:r>
        <w:rPr>
          <w:rFonts w:ascii="Consolas" w:eastAsia="Consolas" w:hAnsi="Consolas"/>
          <w:b/>
          <w:color w:val="000000"/>
          <w:sz w:val="16"/>
        </w:rPr>
        <w:t>&lt;</w:t>
      </w:r>
      <w:r>
        <w:rPr>
          <w:rFonts w:ascii="Consolas" w:eastAsia="Consolas" w:hAnsi="Consolas"/>
          <w:color w:val="000000"/>
          <w:sz w:val="16"/>
        </w:rPr>
        <w:t>IUnsafeAreaReport</w:t>
      </w:r>
      <w:r>
        <w:rPr>
          <w:rFonts w:ascii="Consolas" w:eastAsia="Consolas" w:hAnsi="Consolas"/>
          <w:b/>
          <w:color w:val="000000"/>
          <w:sz w:val="16"/>
        </w:rPr>
        <w:t>&gt;</w:t>
      </w:r>
      <w:r>
        <w:rPr>
          <w:rFonts w:ascii="Consolas" w:eastAsia="Consolas" w:hAnsi="Consolas"/>
          <w:color w:val="000000"/>
          <w:sz w:val="16"/>
        </w:rPr>
        <w:t>(</w:t>
      </w:r>
    </w:p>
    <w:p w14:paraId="5509AAF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EEF9E57" w14:textId="77777777" w:rsidR="00E2277A" w:rsidRDefault="00AB3E33">
      <w:pPr>
        <w:shd w:val="clear" w:color="auto" w:fill="F2F2F2"/>
        <w:spacing w:after="0" w:line="240" w:lineRule="auto"/>
        <w:jc w:val="left"/>
      </w:pPr>
      <w:r>
        <w:rPr>
          <w:rFonts w:ascii="Consolas" w:eastAsia="Consolas" w:hAnsi="Consolas"/>
          <w:color w:val="000000"/>
          <w:sz w:val="16"/>
        </w:rPr>
        <w:t xml:space="preserve">    reportedBy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799A51AF"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Schema.Types.ObjectId, 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'Locations'</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index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303C9DF0" w14:textId="77777777" w:rsidR="00E2277A" w:rsidRDefault="00AB3E33">
      <w:pPr>
        <w:shd w:val="clear" w:color="auto" w:fill="F2F2F2"/>
        <w:spacing w:after="0" w:line="240" w:lineRule="auto"/>
        <w:jc w:val="left"/>
      </w:pPr>
      <w:r>
        <w:rPr>
          <w:rFonts w:ascii="Consolas" w:eastAsia="Consolas" w:hAnsi="Consolas"/>
          <w:color w:val="000000"/>
          <w:sz w:val="16"/>
        </w:rPr>
        <w:t xml:space="preserve">    category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2083C14D"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799B7AE4" w14:textId="77777777" w:rsidR="00E2277A" w:rsidRDefault="00AB3E33">
      <w:pPr>
        <w:shd w:val="clear" w:color="auto" w:fill="F2F2F2"/>
        <w:spacing w:after="0" w:line="240" w:lineRule="auto"/>
        <w:jc w:val="left"/>
      </w:pPr>
      <w:r>
        <w:rPr>
          <w:rFonts w:ascii="Consolas" w:eastAsia="Consolas" w:hAnsi="Consolas"/>
          <w:color w:val="000000"/>
          <w:sz w:val="16"/>
        </w:rPr>
        <w:t xml:space="preserve">    severity</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trim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CC66773" w14:textId="77777777" w:rsidR="00E2277A" w:rsidRDefault="00AB3E33">
      <w:pPr>
        <w:shd w:val="clear" w:color="auto" w:fill="F2F2F2"/>
        <w:spacing w:after="0" w:line="240" w:lineRule="auto"/>
        <w:jc w:val="left"/>
      </w:pPr>
      <w:r>
        <w:rPr>
          <w:rFonts w:ascii="Consolas" w:eastAsia="Consolas" w:hAnsi="Consolas"/>
          <w:color w:val="000000"/>
          <w:sz w:val="16"/>
        </w:rPr>
        <w:t xml:space="preserve">    isVerified</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Boolean</w:t>
      </w:r>
      <w:r>
        <w:rPr>
          <w:rFonts w:ascii="Consolas" w:eastAsia="Consolas" w:hAnsi="Consolas"/>
          <w:color w:val="000000"/>
          <w:sz w:val="16"/>
        </w:rPr>
        <w:t>, required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default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 xml:space="preserve"> },</w:t>
      </w:r>
    </w:p>
    <w:p w14:paraId="427B92E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9BF5F84"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timestamps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p>
    <w:p w14:paraId="5DC01C40" w14:textId="77777777" w:rsidR="00E2277A" w:rsidRDefault="00AB3E33">
      <w:pPr>
        <w:shd w:val="clear" w:color="auto" w:fill="F2F2F2"/>
        <w:spacing w:after="0" w:line="240" w:lineRule="auto"/>
        <w:jc w:val="left"/>
      </w:pPr>
      <w:r>
        <w:rPr>
          <w:rFonts w:ascii="Consolas" w:eastAsia="Consolas" w:hAnsi="Consolas"/>
          <w:color w:val="000000"/>
          <w:sz w:val="16"/>
        </w:rPr>
        <w:t>)</w:t>
      </w:r>
    </w:p>
    <w:p w14:paraId="2E08A02A" w14:textId="77777777" w:rsidR="00E2277A" w:rsidRDefault="00E2277A">
      <w:pPr>
        <w:shd w:val="clear" w:color="auto" w:fill="F2F2F2"/>
        <w:spacing w:after="0" w:line="240" w:lineRule="auto"/>
        <w:jc w:val="left"/>
      </w:pPr>
    </w:p>
    <w:p w14:paraId="1BF527BA" w14:textId="77777777" w:rsidR="00E2277A" w:rsidRDefault="00AB3E33">
      <w:pPr>
        <w:shd w:val="clear" w:color="auto" w:fill="F2F2F2"/>
        <w:spacing w:after="0" w:line="240" w:lineRule="auto"/>
        <w:jc w:val="left"/>
      </w:pPr>
      <w:r>
        <w:rPr>
          <w:rFonts w:ascii="Consolas" w:eastAsia="Consolas" w:hAnsi="Consolas"/>
          <w:color w:val="000000"/>
          <w:sz w:val="16"/>
        </w:rPr>
        <w:t>UnsafeAreaReportSchema.index({ reportedBy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2701D474" w14:textId="77777777" w:rsidR="00E2277A" w:rsidRDefault="00AB3E33">
      <w:pPr>
        <w:shd w:val="clear" w:color="auto" w:fill="F2F2F2"/>
        <w:spacing w:after="0" w:line="240" w:lineRule="auto"/>
        <w:jc w:val="left"/>
      </w:pPr>
      <w:r>
        <w:rPr>
          <w:rFonts w:ascii="Consolas" w:eastAsia="Consolas" w:hAnsi="Consolas"/>
          <w:color w:val="000000"/>
          <w:sz w:val="16"/>
        </w:rPr>
        <w:t>UnsafeAreaReportSchema.index({ isVerified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0C401D5E" w14:textId="77777777" w:rsidR="00E2277A" w:rsidRDefault="00E2277A">
      <w:pPr>
        <w:shd w:val="clear" w:color="auto" w:fill="F2F2F2"/>
        <w:spacing w:after="0" w:line="240" w:lineRule="auto"/>
        <w:jc w:val="left"/>
      </w:pPr>
    </w:p>
    <w:p w14:paraId="12B34D9B"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UnsafeAreaReport </w:t>
      </w:r>
      <w:r>
        <w:rPr>
          <w:rFonts w:ascii="Consolas" w:eastAsia="Consolas" w:hAnsi="Consolas"/>
          <w:b/>
          <w:color w:val="000000"/>
          <w:sz w:val="16"/>
        </w:rPr>
        <w:t>=</w:t>
      </w:r>
      <w:r>
        <w:rPr>
          <w:rFonts w:ascii="Consolas" w:eastAsia="Consolas" w:hAnsi="Consolas"/>
          <w:color w:val="000000"/>
          <w:sz w:val="16"/>
        </w:rPr>
        <w:t xml:space="preserve"> mongoose.model</w:t>
      </w:r>
      <w:r>
        <w:rPr>
          <w:rFonts w:ascii="Consolas" w:eastAsia="Consolas" w:hAnsi="Consolas"/>
          <w:b/>
          <w:color w:val="000000"/>
          <w:sz w:val="16"/>
        </w:rPr>
        <w:t>&lt;</w:t>
      </w:r>
      <w:r>
        <w:rPr>
          <w:rFonts w:ascii="Consolas" w:eastAsia="Consolas" w:hAnsi="Consolas"/>
          <w:color w:val="000000"/>
          <w:sz w:val="16"/>
        </w:rPr>
        <w:t>IUnsafeAreaReport</w:t>
      </w:r>
      <w:r>
        <w:rPr>
          <w:rFonts w:ascii="Consolas" w:eastAsia="Consolas" w:hAnsi="Consolas"/>
          <w:b/>
          <w:color w:val="000000"/>
          <w:sz w:val="16"/>
        </w:rPr>
        <w:t>&gt;</w:t>
      </w:r>
      <w:r>
        <w:rPr>
          <w:rFonts w:ascii="Consolas" w:eastAsia="Consolas" w:hAnsi="Consolas"/>
          <w:color w:val="000000"/>
          <w:sz w:val="16"/>
        </w:rPr>
        <w:t>(</w:t>
      </w:r>
    </w:p>
    <w:p w14:paraId="03B4FE7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'UnsafeAreaReports'</w:t>
      </w:r>
      <w:r>
        <w:rPr>
          <w:rFonts w:ascii="Consolas" w:eastAsia="Consolas" w:hAnsi="Consolas"/>
          <w:color w:val="000000"/>
          <w:sz w:val="16"/>
        </w:rPr>
        <w:t>,</w:t>
      </w:r>
    </w:p>
    <w:p w14:paraId="5192D5D3" w14:textId="77777777" w:rsidR="00E2277A" w:rsidRDefault="00AB3E33">
      <w:pPr>
        <w:shd w:val="clear" w:color="auto" w:fill="F2F2F2"/>
        <w:spacing w:after="0" w:line="240" w:lineRule="auto"/>
        <w:jc w:val="left"/>
      </w:pPr>
      <w:r>
        <w:rPr>
          <w:rFonts w:ascii="Consolas" w:eastAsia="Consolas" w:hAnsi="Consolas"/>
          <w:color w:val="000000"/>
          <w:sz w:val="16"/>
        </w:rPr>
        <w:t xml:space="preserve">  UnsafeAreaReportSchema,</w:t>
      </w:r>
    </w:p>
    <w:p w14:paraId="0921DB25" w14:textId="77777777" w:rsidR="00E2277A" w:rsidRDefault="00AB3E33">
      <w:pPr>
        <w:shd w:val="clear" w:color="auto" w:fill="F2F2F2"/>
        <w:spacing w:after="0" w:line="240" w:lineRule="auto"/>
        <w:jc w:val="left"/>
      </w:pPr>
      <w:r>
        <w:rPr>
          <w:rFonts w:ascii="Consolas" w:eastAsia="Consolas" w:hAnsi="Consolas"/>
          <w:color w:val="000000"/>
          <w:sz w:val="16"/>
        </w:rPr>
        <w:t>)</w:t>
      </w:r>
    </w:p>
    <w:p w14:paraId="72E0C599" w14:textId="77777777" w:rsidR="00E2277A" w:rsidRDefault="00AB3E33">
      <w:pPr>
        <w:pStyle w:val="Heading2"/>
      </w:pPr>
      <w:r>
        <w:t>4.4 Backend — API routes</w:t>
      </w:r>
    </w:p>
    <w:p w14:paraId="34097066" w14:textId="0DAB4B0D" w:rsidR="00E2277A" w:rsidRDefault="00AB3E33">
      <w:pPr>
        <w:pStyle w:val="Heading3"/>
      </w:pPr>
      <w:r>
        <w:t xml:space="preserve">Listing 4.23 — backend/src/routes/auth.ts </w:t>
      </w:r>
    </w:p>
    <w:p w14:paraId="6929CF98" w14:textId="77777777" w:rsidR="00E2277A" w:rsidRDefault="00AB3E33">
      <w:r>
        <w:rPr>
          <w:i/>
        </w:rPr>
        <w:t>Public registration, login, logout and profile routes.</w:t>
      </w:r>
    </w:p>
    <w:p w14:paraId="040DF28F" w14:textId="77777777" w:rsidR="00E2277A" w:rsidRDefault="00AB3E33">
      <w:pPr>
        <w:shd w:val="clear" w:color="auto" w:fill="F2F2F2"/>
        <w:spacing w:after="0" w:line="240" w:lineRule="auto"/>
        <w:jc w:val="left"/>
      </w:pPr>
      <w:r>
        <w:rPr>
          <w:rFonts w:ascii="Consolas" w:eastAsia="Consolas" w:hAnsi="Consolas"/>
          <w:b/>
          <w:color w:val="0000FF"/>
          <w:sz w:val="16"/>
        </w:rPr>
        <w:lastRenderedPageBreak/>
        <w:t>import</w:t>
      </w:r>
      <w:r>
        <w:rPr>
          <w:rFonts w:ascii="Consolas" w:eastAsia="Consolas" w:hAnsi="Consolas"/>
          <w:color w:val="000000"/>
          <w:sz w:val="16"/>
        </w:rPr>
        <w:t xml:space="preserve"> { Router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261F007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login, logout, me, register, updateProfile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'../controllers/authController.js'</w:t>
      </w:r>
    </w:p>
    <w:p w14:paraId="0E62792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requireAuth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'../middleware/auth.js'</w:t>
      </w:r>
    </w:p>
    <w:p w14:paraId="72CE9A6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requireDb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'../middleware/requireDb.js'</w:t>
      </w:r>
    </w:p>
    <w:p w14:paraId="7B06DF1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rateLimit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'../middleware/rateLimit.js'</w:t>
      </w:r>
    </w:p>
    <w:p w14:paraId="51AAA9F6" w14:textId="77777777" w:rsidR="00E2277A" w:rsidRDefault="00E2277A">
      <w:pPr>
        <w:shd w:val="clear" w:color="auto" w:fill="F2F2F2"/>
        <w:spacing w:after="0" w:line="240" w:lineRule="auto"/>
        <w:jc w:val="left"/>
      </w:pPr>
    </w:p>
    <w:p w14:paraId="1B472C65"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router </w:t>
      </w:r>
      <w:r>
        <w:rPr>
          <w:rFonts w:ascii="Consolas" w:eastAsia="Consolas" w:hAnsi="Consolas"/>
          <w:b/>
          <w:color w:val="000000"/>
          <w:sz w:val="16"/>
        </w:rPr>
        <w:t>=</w:t>
      </w:r>
      <w:r>
        <w:rPr>
          <w:rFonts w:ascii="Consolas" w:eastAsia="Consolas" w:hAnsi="Consolas"/>
          <w:color w:val="000000"/>
          <w:sz w:val="16"/>
        </w:rPr>
        <w:t xml:space="preserve"> Router()</w:t>
      </w:r>
    </w:p>
    <w:p w14:paraId="147ED2FF" w14:textId="77777777" w:rsidR="00E2277A" w:rsidRDefault="00E2277A">
      <w:pPr>
        <w:shd w:val="clear" w:color="auto" w:fill="F2F2F2"/>
        <w:spacing w:after="0" w:line="240" w:lineRule="auto"/>
        <w:jc w:val="left"/>
      </w:pPr>
    </w:p>
    <w:p w14:paraId="60712BDE" w14:textId="77777777" w:rsidR="00E2277A" w:rsidRDefault="00AB3E33">
      <w:pPr>
        <w:shd w:val="clear" w:color="auto" w:fill="F2F2F2"/>
        <w:spacing w:after="0" w:line="240" w:lineRule="auto"/>
        <w:jc w:val="left"/>
      </w:pPr>
      <w:r>
        <w:rPr>
          <w:rFonts w:ascii="Consolas" w:eastAsia="Consolas" w:hAnsi="Consolas"/>
          <w:i/>
          <w:color w:val="008000"/>
          <w:sz w:val="16"/>
        </w:rPr>
        <w:t>// Public auth endpoints are heavily targeted by credential stuffing;</w:t>
      </w:r>
    </w:p>
    <w:p w14:paraId="70ACDC6E" w14:textId="77777777" w:rsidR="00E2277A" w:rsidRDefault="00AB3E33">
      <w:pPr>
        <w:shd w:val="clear" w:color="auto" w:fill="F2F2F2"/>
        <w:spacing w:after="0" w:line="240" w:lineRule="auto"/>
        <w:jc w:val="left"/>
      </w:pPr>
      <w:r>
        <w:rPr>
          <w:rFonts w:ascii="Consolas" w:eastAsia="Consolas" w:hAnsi="Consolas"/>
          <w:i/>
          <w:color w:val="008000"/>
          <w:sz w:val="16"/>
        </w:rPr>
        <w:t>// generous per-IP windows stop brute force without blocking legitimate use.</w:t>
      </w:r>
    </w:p>
    <w:p w14:paraId="329160AC"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registerLimiter </w:t>
      </w:r>
      <w:r>
        <w:rPr>
          <w:rFonts w:ascii="Consolas" w:eastAsia="Consolas" w:hAnsi="Consolas"/>
          <w:b/>
          <w:color w:val="000000"/>
          <w:sz w:val="16"/>
        </w:rPr>
        <w:t>=</w:t>
      </w:r>
      <w:r>
        <w:rPr>
          <w:rFonts w:ascii="Consolas" w:eastAsia="Consolas" w:hAnsi="Consolas"/>
          <w:color w:val="000000"/>
          <w:sz w:val="16"/>
        </w:rPr>
        <w:t xml:space="preserve"> rateLimit({ windowMs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60</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60</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1000</w:t>
      </w:r>
      <w:r>
        <w:rPr>
          <w:rFonts w:ascii="Consolas" w:eastAsia="Consolas" w:hAnsi="Consolas"/>
          <w:color w:val="000000"/>
          <w:sz w:val="16"/>
        </w:rPr>
        <w:t>, max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20</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'Too many signups from this IP. Try again later.'</w:t>
      </w:r>
      <w:r>
        <w:rPr>
          <w:rFonts w:ascii="Consolas" w:eastAsia="Consolas" w:hAnsi="Consolas"/>
          <w:color w:val="000000"/>
          <w:sz w:val="16"/>
        </w:rPr>
        <w:t xml:space="preserve"> })</w:t>
      </w:r>
    </w:p>
    <w:p w14:paraId="0E3671F1" w14:textId="77777777" w:rsidR="00E2277A" w:rsidRDefault="00E2277A">
      <w:pPr>
        <w:shd w:val="clear" w:color="auto" w:fill="F2F2F2"/>
        <w:spacing w:after="0" w:line="240" w:lineRule="auto"/>
        <w:jc w:val="left"/>
      </w:pPr>
    </w:p>
    <w:p w14:paraId="59BDDAA7"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'/register'</w:t>
      </w:r>
      <w:r>
        <w:rPr>
          <w:rFonts w:ascii="Consolas" w:eastAsia="Consolas" w:hAnsi="Consolas"/>
          <w:color w:val="000000"/>
          <w:sz w:val="16"/>
        </w:rPr>
        <w:t>, requireDb, registerLimiter, register)</w:t>
      </w:r>
    </w:p>
    <w:p w14:paraId="637A2A08"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'/login'</w:t>
      </w:r>
      <w:r>
        <w:rPr>
          <w:rFonts w:ascii="Consolas" w:eastAsia="Consolas" w:hAnsi="Consolas"/>
          <w:color w:val="000000"/>
          <w:sz w:val="16"/>
        </w:rPr>
        <w:t>, requireDb, rateLimit({ windowMs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15</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60</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1000</w:t>
      </w:r>
      <w:r>
        <w:rPr>
          <w:rFonts w:ascii="Consolas" w:eastAsia="Consolas" w:hAnsi="Consolas"/>
          <w:color w:val="000000"/>
          <w:sz w:val="16"/>
        </w:rPr>
        <w:t>, max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40</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'Too many login attempts. Try again in a few minutes.'</w:t>
      </w:r>
      <w:r>
        <w:rPr>
          <w:rFonts w:ascii="Consolas" w:eastAsia="Consolas" w:hAnsi="Consolas"/>
          <w:color w:val="000000"/>
          <w:sz w:val="16"/>
        </w:rPr>
        <w:t xml:space="preserve"> }), login)</w:t>
      </w:r>
    </w:p>
    <w:p w14:paraId="60AB6E4A"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'/logout'</w:t>
      </w:r>
      <w:r>
        <w:rPr>
          <w:rFonts w:ascii="Consolas" w:eastAsia="Consolas" w:hAnsi="Consolas"/>
          <w:color w:val="000000"/>
          <w:sz w:val="16"/>
        </w:rPr>
        <w:t>, logout)</w:t>
      </w:r>
    </w:p>
    <w:p w14:paraId="2BB2F09D"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'/me'</w:t>
      </w:r>
      <w:r>
        <w:rPr>
          <w:rFonts w:ascii="Consolas" w:eastAsia="Consolas" w:hAnsi="Consolas"/>
          <w:color w:val="000000"/>
          <w:sz w:val="16"/>
        </w:rPr>
        <w:t>, requireAuth, requireDb, me)</w:t>
      </w:r>
    </w:p>
    <w:p w14:paraId="0AC587D0"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'/profile'</w:t>
      </w:r>
      <w:r>
        <w:rPr>
          <w:rFonts w:ascii="Consolas" w:eastAsia="Consolas" w:hAnsi="Consolas"/>
          <w:color w:val="000000"/>
          <w:sz w:val="16"/>
        </w:rPr>
        <w:t>, requireAuth, requireDb, updateProfile)</w:t>
      </w:r>
    </w:p>
    <w:p w14:paraId="56F7E2B2" w14:textId="77777777" w:rsidR="00E2277A" w:rsidRDefault="00E2277A">
      <w:pPr>
        <w:shd w:val="clear" w:color="auto" w:fill="F2F2F2"/>
        <w:spacing w:after="0" w:line="240" w:lineRule="auto"/>
        <w:jc w:val="left"/>
      </w:pPr>
    </w:p>
    <w:p w14:paraId="7EC09FFA"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color w:val="000000"/>
          <w:sz w:val="16"/>
        </w:rPr>
        <w:t xml:space="preserve"> router</w:t>
      </w:r>
    </w:p>
    <w:p w14:paraId="3EC62771" w14:textId="7F6AE293" w:rsidR="00E2277A" w:rsidRDefault="00AB3E33">
      <w:pPr>
        <w:pStyle w:val="Heading3"/>
      </w:pPr>
      <w:r>
        <w:t xml:space="preserve">Listing 4.24 — backend/src/routes/incidents.ts </w:t>
      </w:r>
    </w:p>
    <w:p w14:paraId="52E3EA00" w14:textId="77777777" w:rsidR="00E2277A" w:rsidRDefault="00AB3E33">
      <w:r>
        <w:rPr>
          <w:i/>
        </w:rPr>
        <w:t>Owner-scoped incident, update, risk and nearby routes.</w:t>
      </w:r>
    </w:p>
    <w:p w14:paraId="0C94D49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Router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44ABC55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0CBDC44B"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createIncident,</w:t>
      </w:r>
    </w:p>
    <w:p w14:paraId="67201B21" w14:textId="77777777" w:rsidR="00E2277A" w:rsidRDefault="00AB3E33">
      <w:pPr>
        <w:shd w:val="clear" w:color="auto" w:fill="F2F2F2"/>
        <w:spacing w:after="0" w:line="240" w:lineRule="auto"/>
        <w:jc w:val="left"/>
      </w:pPr>
      <w:r>
        <w:rPr>
          <w:rFonts w:ascii="Consolas" w:eastAsia="Consolas" w:hAnsi="Consolas"/>
          <w:color w:val="000000"/>
          <w:sz w:val="16"/>
        </w:rPr>
        <w:t xml:space="preserve">  deleteIncident,</w:t>
      </w:r>
    </w:p>
    <w:p w14:paraId="55BDAF6E" w14:textId="77777777" w:rsidR="00E2277A" w:rsidRDefault="00AB3E33">
      <w:pPr>
        <w:shd w:val="clear" w:color="auto" w:fill="F2F2F2"/>
        <w:spacing w:after="0" w:line="240" w:lineRule="auto"/>
        <w:jc w:val="left"/>
      </w:pPr>
      <w:r>
        <w:rPr>
          <w:rFonts w:ascii="Consolas" w:eastAsia="Consolas" w:hAnsi="Consolas"/>
          <w:color w:val="000000"/>
          <w:sz w:val="16"/>
        </w:rPr>
        <w:t xml:space="preserve">  getIncident,</w:t>
      </w:r>
    </w:p>
    <w:p w14:paraId="6900051F" w14:textId="77777777" w:rsidR="00E2277A" w:rsidRDefault="00AB3E33">
      <w:pPr>
        <w:shd w:val="clear" w:color="auto" w:fill="F2F2F2"/>
        <w:spacing w:after="0" w:line="240" w:lineRule="auto"/>
        <w:jc w:val="left"/>
      </w:pPr>
      <w:r>
        <w:rPr>
          <w:rFonts w:ascii="Consolas" w:eastAsia="Consolas" w:hAnsi="Consolas"/>
          <w:color w:val="000000"/>
          <w:sz w:val="16"/>
        </w:rPr>
        <w:t xml:space="preserve">  listIncidentUpdates,</w:t>
      </w:r>
    </w:p>
    <w:p w14:paraId="40D16142" w14:textId="77777777" w:rsidR="00E2277A" w:rsidRDefault="00AB3E33">
      <w:pPr>
        <w:shd w:val="clear" w:color="auto" w:fill="F2F2F2"/>
        <w:spacing w:after="0" w:line="240" w:lineRule="auto"/>
        <w:jc w:val="left"/>
      </w:pPr>
      <w:r>
        <w:rPr>
          <w:rFonts w:ascii="Consolas" w:eastAsia="Consolas" w:hAnsi="Consolas"/>
          <w:color w:val="000000"/>
          <w:sz w:val="16"/>
        </w:rPr>
        <w:t xml:space="preserve">  listIncidents,</w:t>
      </w:r>
    </w:p>
    <w:p w14:paraId="3B8D0981"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updateIncident,</w:t>
      </w:r>
    </w:p>
    <w:p w14:paraId="2CB25C4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'../controllers/incidentController.js'</w:t>
      </w:r>
    </w:p>
    <w:p w14:paraId="5189DA8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getIncidentNearbyResources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'../controllers/nearbyController.js'</w:t>
      </w:r>
    </w:p>
    <w:p w14:paraId="3091D16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assessRisk, listRisk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'../controllers/riskController.js'</w:t>
      </w:r>
    </w:p>
    <w:p w14:paraId="651C0EA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requireAuth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'../middleware/auth.js'</w:t>
      </w:r>
    </w:p>
    <w:p w14:paraId="006ADE2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requireDb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'../middleware/requireDb.js'</w:t>
      </w:r>
    </w:p>
    <w:p w14:paraId="1ED974E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rateLimit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'../middleware/rateLimit.js'</w:t>
      </w:r>
    </w:p>
    <w:p w14:paraId="1767A47C" w14:textId="77777777" w:rsidR="00E2277A" w:rsidRDefault="00E2277A">
      <w:pPr>
        <w:shd w:val="clear" w:color="auto" w:fill="F2F2F2"/>
        <w:spacing w:after="0" w:line="240" w:lineRule="auto"/>
        <w:jc w:val="left"/>
      </w:pPr>
    </w:p>
    <w:p w14:paraId="7E1DD5BD"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router </w:t>
      </w:r>
      <w:r>
        <w:rPr>
          <w:rFonts w:ascii="Consolas" w:eastAsia="Consolas" w:hAnsi="Consolas"/>
          <w:b/>
          <w:color w:val="000000"/>
          <w:sz w:val="16"/>
        </w:rPr>
        <w:t>=</w:t>
      </w:r>
      <w:r>
        <w:rPr>
          <w:rFonts w:ascii="Consolas" w:eastAsia="Consolas" w:hAnsi="Consolas"/>
          <w:color w:val="000000"/>
          <w:sz w:val="16"/>
        </w:rPr>
        <w:t xml:space="preserve"> Router()</w:t>
      </w:r>
    </w:p>
    <w:p w14:paraId="599DAE0E" w14:textId="77777777" w:rsidR="00E2277A" w:rsidRDefault="00E2277A">
      <w:pPr>
        <w:shd w:val="clear" w:color="auto" w:fill="F2F2F2"/>
        <w:spacing w:after="0" w:line="240" w:lineRule="auto"/>
        <w:jc w:val="left"/>
      </w:pPr>
    </w:p>
    <w:p w14:paraId="112B3105" w14:textId="77777777" w:rsidR="00E2277A" w:rsidRDefault="00AB3E33">
      <w:pPr>
        <w:shd w:val="clear" w:color="auto" w:fill="F2F2F2"/>
        <w:spacing w:after="0" w:line="240" w:lineRule="auto"/>
        <w:jc w:val="left"/>
      </w:pPr>
      <w:r>
        <w:rPr>
          <w:rFonts w:ascii="Consolas" w:eastAsia="Consolas" w:hAnsi="Consolas"/>
          <w:i/>
          <w:color w:val="008000"/>
          <w:sz w:val="16"/>
        </w:rPr>
        <w:t>// All incident routes are user-owned: identity comes from the JWT, never the body.</w:t>
      </w:r>
    </w:p>
    <w:p w14:paraId="41044FCD" w14:textId="77777777" w:rsidR="00E2277A" w:rsidRDefault="00AB3E33">
      <w:pPr>
        <w:shd w:val="clear" w:color="auto" w:fill="F2F2F2"/>
        <w:spacing w:after="0" w:line="240" w:lineRule="auto"/>
        <w:jc w:val="left"/>
      </w:pPr>
      <w:r>
        <w:rPr>
          <w:rFonts w:ascii="Consolas" w:eastAsia="Consolas" w:hAnsi="Consolas"/>
          <w:i/>
          <w:color w:val="008000"/>
          <w:sz w:val="16"/>
        </w:rPr>
        <w:t>// Status changes are administrative and live outside this user foundation module.</w:t>
      </w:r>
    </w:p>
    <w:p w14:paraId="5D765425" w14:textId="77777777" w:rsidR="00E2277A" w:rsidRDefault="00AB3E33">
      <w:pPr>
        <w:shd w:val="clear" w:color="auto" w:fill="F2F2F2"/>
        <w:spacing w:after="0" w:line="240" w:lineRule="auto"/>
        <w:jc w:val="left"/>
      </w:pPr>
      <w:r>
        <w:rPr>
          <w:rFonts w:ascii="Consolas" w:eastAsia="Consolas" w:hAnsi="Consolas"/>
          <w:color w:val="000000"/>
          <w:sz w:val="16"/>
        </w:rPr>
        <w:t>router.use(requireAuth, requireDb)</w:t>
      </w:r>
    </w:p>
    <w:p w14:paraId="1F870621" w14:textId="77777777" w:rsidR="00E2277A" w:rsidRDefault="00E2277A">
      <w:pPr>
        <w:shd w:val="clear" w:color="auto" w:fill="F2F2F2"/>
        <w:spacing w:after="0" w:line="240" w:lineRule="auto"/>
        <w:jc w:val="left"/>
      </w:pPr>
    </w:p>
    <w:p w14:paraId="1A02EF0A" w14:textId="77777777" w:rsidR="00E2277A" w:rsidRDefault="00AB3E33">
      <w:pPr>
        <w:shd w:val="clear" w:color="auto" w:fill="F2F2F2"/>
        <w:spacing w:after="0" w:line="240" w:lineRule="auto"/>
        <w:jc w:val="left"/>
      </w:pPr>
      <w:r>
        <w:rPr>
          <w:rFonts w:ascii="Consolas" w:eastAsia="Consolas" w:hAnsi="Consolas"/>
          <w:i/>
          <w:color w:val="008000"/>
          <w:sz w:val="16"/>
        </w:rPr>
        <w:t>// A flood of incident reports is a SOS-poisoning vector: cap creation per IP.</w:t>
      </w:r>
    </w:p>
    <w:p w14:paraId="7D991E4F"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w:t>
      </w:r>
      <w:r>
        <w:rPr>
          <w:rFonts w:ascii="Consolas" w:eastAsia="Consolas" w:hAnsi="Consolas"/>
          <w:color w:val="000000"/>
          <w:sz w:val="16"/>
        </w:rPr>
        <w:t>, rateLimit({ windowMs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60</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1000</w:t>
      </w:r>
      <w:r>
        <w:rPr>
          <w:rFonts w:ascii="Consolas" w:eastAsia="Consolas" w:hAnsi="Consolas"/>
          <w:color w:val="000000"/>
          <w:sz w:val="16"/>
        </w:rPr>
        <w:t>, max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10</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'Too many incidents created. Please wait a moment.'</w:t>
      </w:r>
      <w:r>
        <w:rPr>
          <w:rFonts w:ascii="Consolas" w:eastAsia="Consolas" w:hAnsi="Consolas"/>
          <w:color w:val="000000"/>
          <w:sz w:val="16"/>
        </w:rPr>
        <w:t xml:space="preserve"> }), createIncident)</w:t>
      </w:r>
    </w:p>
    <w:p w14:paraId="762CA812"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w:t>
      </w:r>
      <w:r>
        <w:rPr>
          <w:rFonts w:ascii="Consolas" w:eastAsia="Consolas" w:hAnsi="Consolas"/>
          <w:color w:val="000000"/>
          <w:sz w:val="16"/>
        </w:rPr>
        <w:t>, listIncidents)</w:t>
      </w:r>
    </w:p>
    <w:p w14:paraId="2A389F9E"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'/:id'</w:t>
      </w:r>
      <w:r>
        <w:rPr>
          <w:rFonts w:ascii="Consolas" w:eastAsia="Consolas" w:hAnsi="Consolas"/>
          <w:color w:val="000000"/>
          <w:sz w:val="16"/>
        </w:rPr>
        <w:t>, getIncident)</w:t>
      </w:r>
    </w:p>
    <w:p w14:paraId="59504B96"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'/:id'</w:t>
      </w:r>
      <w:r>
        <w:rPr>
          <w:rFonts w:ascii="Consolas" w:eastAsia="Consolas" w:hAnsi="Consolas"/>
          <w:color w:val="000000"/>
          <w:sz w:val="16"/>
        </w:rPr>
        <w:t>, updateIncident)</w:t>
      </w:r>
    </w:p>
    <w:p w14:paraId="78709580" w14:textId="77777777" w:rsidR="00E2277A" w:rsidRDefault="00AB3E33">
      <w:pPr>
        <w:shd w:val="clear" w:color="auto" w:fill="F2F2F2"/>
        <w:spacing w:after="0" w:line="240" w:lineRule="auto"/>
        <w:jc w:val="left"/>
      </w:pPr>
      <w:r>
        <w:rPr>
          <w:rFonts w:ascii="Consolas" w:eastAsia="Consolas" w:hAnsi="Consolas"/>
          <w:color w:val="000000"/>
          <w:sz w:val="16"/>
        </w:rPr>
        <w:t>router.</w:t>
      </w:r>
      <w:r>
        <w:rPr>
          <w:rFonts w:ascii="Consolas" w:eastAsia="Consolas" w:hAnsi="Consolas"/>
          <w:b/>
          <w:color w:val="000000"/>
          <w:sz w:val="16"/>
        </w:rPr>
        <w:t>delete</w:t>
      </w:r>
      <w:r>
        <w:rPr>
          <w:rFonts w:ascii="Consolas" w:eastAsia="Consolas" w:hAnsi="Consolas"/>
          <w:color w:val="000000"/>
          <w:sz w:val="16"/>
        </w:rPr>
        <w:t>(</w:t>
      </w:r>
      <w:r>
        <w:rPr>
          <w:rFonts w:ascii="Consolas" w:eastAsia="Consolas" w:hAnsi="Consolas"/>
          <w:color w:val="A31515"/>
          <w:sz w:val="16"/>
        </w:rPr>
        <w:t>'/:id'</w:t>
      </w:r>
      <w:r>
        <w:rPr>
          <w:rFonts w:ascii="Consolas" w:eastAsia="Consolas" w:hAnsi="Consolas"/>
          <w:color w:val="000000"/>
          <w:sz w:val="16"/>
        </w:rPr>
        <w:t>, deleteIncident)</w:t>
      </w:r>
    </w:p>
    <w:p w14:paraId="122451CE"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'/:id/updates'</w:t>
      </w:r>
      <w:r>
        <w:rPr>
          <w:rFonts w:ascii="Consolas" w:eastAsia="Consolas" w:hAnsi="Consolas"/>
          <w:color w:val="000000"/>
          <w:sz w:val="16"/>
        </w:rPr>
        <w:t>, listIncidentUpdates)</w:t>
      </w:r>
    </w:p>
    <w:p w14:paraId="1662FA85"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'/:id/risk'</w:t>
      </w:r>
      <w:r>
        <w:rPr>
          <w:rFonts w:ascii="Consolas" w:eastAsia="Consolas" w:hAnsi="Consolas"/>
          <w:color w:val="000000"/>
          <w:sz w:val="16"/>
        </w:rPr>
        <w:t>, assessRisk)</w:t>
      </w:r>
    </w:p>
    <w:p w14:paraId="6E317A02"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'/:id/risk'</w:t>
      </w:r>
      <w:r>
        <w:rPr>
          <w:rFonts w:ascii="Consolas" w:eastAsia="Consolas" w:hAnsi="Consolas"/>
          <w:color w:val="000000"/>
          <w:sz w:val="16"/>
        </w:rPr>
        <w:t>, listRisk)</w:t>
      </w:r>
    </w:p>
    <w:p w14:paraId="7B2299AE"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'/:id/nearby-resources'</w:t>
      </w:r>
      <w:r>
        <w:rPr>
          <w:rFonts w:ascii="Consolas" w:eastAsia="Consolas" w:hAnsi="Consolas"/>
          <w:color w:val="000000"/>
          <w:sz w:val="16"/>
        </w:rPr>
        <w:t>, getIncidentNearbyResources)</w:t>
      </w:r>
    </w:p>
    <w:p w14:paraId="796EAB42" w14:textId="77777777" w:rsidR="00E2277A" w:rsidRDefault="00E2277A">
      <w:pPr>
        <w:shd w:val="clear" w:color="auto" w:fill="F2F2F2"/>
        <w:spacing w:after="0" w:line="240" w:lineRule="auto"/>
        <w:jc w:val="left"/>
      </w:pPr>
    </w:p>
    <w:p w14:paraId="25ACF758"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color w:val="000000"/>
          <w:sz w:val="16"/>
        </w:rPr>
        <w:t xml:space="preserve"> router</w:t>
      </w:r>
    </w:p>
    <w:p w14:paraId="7799A1E3" w14:textId="42830BBA" w:rsidR="00E2277A" w:rsidRDefault="00AB3E33">
      <w:pPr>
        <w:pStyle w:val="Heading3"/>
      </w:pPr>
      <w:r>
        <w:t xml:space="preserve">Listing 4.25 — backend/src/routes/admin.ts </w:t>
      </w:r>
    </w:p>
    <w:p w14:paraId="5BE48723" w14:textId="77777777" w:rsidR="00E2277A" w:rsidRDefault="00AB3E33">
      <w:r>
        <w:rPr>
          <w:i/>
        </w:rPr>
        <w:t>Protected administration console routes (requireAdmin).</w:t>
      </w:r>
    </w:p>
    <w:p w14:paraId="6921255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Router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37A2CD2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listNotificationsAdmin, listUsers, getUserAdmin, updateUserAdmin, deleteUserAdmin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'../controllers/adminController.js'</w:t>
      </w:r>
    </w:p>
    <w:p w14:paraId="7BA53AB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0CCB623E" w14:textId="77777777" w:rsidR="00E2277A" w:rsidRDefault="00AB3E33">
      <w:pPr>
        <w:shd w:val="clear" w:color="auto" w:fill="F2F2F2"/>
        <w:spacing w:after="0" w:line="240" w:lineRule="auto"/>
        <w:jc w:val="left"/>
      </w:pPr>
      <w:r>
        <w:rPr>
          <w:rFonts w:ascii="Consolas" w:eastAsia="Consolas" w:hAnsi="Consolas"/>
          <w:color w:val="000000"/>
          <w:sz w:val="16"/>
        </w:rPr>
        <w:t xml:space="preserve">  deleteEmergencyContactAdmin,</w:t>
      </w:r>
    </w:p>
    <w:p w14:paraId="7184A87B" w14:textId="77777777" w:rsidR="00E2277A" w:rsidRDefault="00AB3E33">
      <w:pPr>
        <w:shd w:val="clear" w:color="auto" w:fill="F2F2F2"/>
        <w:spacing w:after="0" w:line="240" w:lineRule="auto"/>
        <w:jc w:val="left"/>
      </w:pPr>
      <w:r>
        <w:rPr>
          <w:rFonts w:ascii="Consolas" w:eastAsia="Consolas" w:hAnsi="Consolas"/>
          <w:color w:val="000000"/>
          <w:sz w:val="16"/>
        </w:rPr>
        <w:t xml:space="preserve">  listAllEmergencyContactsAdmin,</w:t>
      </w:r>
    </w:p>
    <w:p w14:paraId="09406D39" w14:textId="77777777" w:rsidR="00E2277A" w:rsidRDefault="00AB3E33">
      <w:pPr>
        <w:shd w:val="clear" w:color="auto" w:fill="F2F2F2"/>
        <w:spacing w:after="0" w:line="240" w:lineRule="auto"/>
        <w:jc w:val="left"/>
      </w:pPr>
      <w:r>
        <w:rPr>
          <w:rFonts w:ascii="Consolas" w:eastAsia="Consolas" w:hAnsi="Consolas"/>
          <w:color w:val="000000"/>
          <w:sz w:val="16"/>
        </w:rPr>
        <w:t xml:space="preserve">  listEmergencyContactsAdmin,</w:t>
      </w:r>
    </w:p>
    <w:p w14:paraId="07AAE4F9"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updateEmergencyContactAdmin,</w:t>
      </w:r>
    </w:p>
    <w:p w14:paraId="421EDFF3"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'../controllers/adminEmergencyContactController.js'</w:t>
      </w:r>
    </w:p>
    <w:p w14:paraId="35824FA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6336CCD3"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createFacility,</w:t>
      </w:r>
    </w:p>
    <w:p w14:paraId="485CB0F7" w14:textId="77777777" w:rsidR="00E2277A" w:rsidRDefault="00AB3E33">
      <w:pPr>
        <w:shd w:val="clear" w:color="auto" w:fill="F2F2F2"/>
        <w:spacing w:after="0" w:line="240" w:lineRule="auto"/>
        <w:jc w:val="left"/>
      </w:pPr>
      <w:r>
        <w:rPr>
          <w:rFonts w:ascii="Consolas" w:eastAsia="Consolas" w:hAnsi="Consolas"/>
          <w:color w:val="000000"/>
          <w:sz w:val="16"/>
        </w:rPr>
        <w:t xml:space="preserve">  getFacilityAdmin,</w:t>
      </w:r>
    </w:p>
    <w:p w14:paraId="26FDC64E" w14:textId="77777777" w:rsidR="00E2277A" w:rsidRDefault="00AB3E33">
      <w:pPr>
        <w:shd w:val="clear" w:color="auto" w:fill="F2F2F2"/>
        <w:spacing w:after="0" w:line="240" w:lineRule="auto"/>
        <w:jc w:val="left"/>
      </w:pPr>
      <w:r>
        <w:rPr>
          <w:rFonts w:ascii="Consolas" w:eastAsia="Consolas" w:hAnsi="Consolas"/>
          <w:color w:val="000000"/>
          <w:sz w:val="16"/>
        </w:rPr>
        <w:t xml:space="preserve">  listFacilitiesAdmin,</w:t>
      </w:r>
    </w:p>
    <w:p w14:paraId="70AD5841"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updateFacility,</w:t>
      </w:r>
    </w:p>
    <w:p w14:paraId="451F9F1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'../controllers/adminFacilityController.js'</w:t>
      </w:r>
    </w:p>
    <w:p w14:paraId="6927EBC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3B8D461A" w14:textId="77777777" w:rsidR="00E2277A" w:rsidRDefault="00AB3E33">
      <w:pPr>
        <w:shd w:val="clear" w:color="auto" w:fill="F2F2F2"/>
        <w:spacing w:after="0" w:line="240" w:lineRule="auto"/>
        <w:jc w:val="left"/>
      </w:pPr>
      <w:r>
        <w:rPr>
          <w:rFonts w:ascii="Consolas" w:eastAsia="Consolas" w:hAnsi="Consolas"/>
          <w:color w:val="000000"/>
          <w:sz w:val="16"/>
        </w:rPr>
        <w:t xml:space="preserve">  getIncidentAdmin,</w:t>
      </w:r>
    </w:p>
    <w:p w14:paraId="35C7233F" w14:textId="77777777" w:rsidR="00E2277A" w:rsidRDefault="00AB3E33">
      <w:pPr>
        <w:shd w:val="clear" w:color="auto" w:fill="F2F2F2"/>
        <w:spacing w:after="0" w:line="240" w:lineRule="auto"/>
        <w:jc w:val="left"/>
      </w:pPr>
      <w:r>
        <w:rPr>
          <w:rFonts w:ascii="Consolas" w:eastAsia="Consolas" w:hAnsi="Consolas"/>
          <w:color w:val="000000"/>
          <w:sz w:val="16"/>
        </w:rPr>
        <w:t xml:space="preserve">  getIncidentsSummary,</w:t>
      </w:r>
    </w:p>
    <w:p w14:paraId="339FEC86" w14:textId="77777777" w:rsidR="00E2277A" w:rsidRDefault="00AB3E33">
      <w:pPr>
        <w:shd w:val="clear" w:color="auto" w:fill="F2F2F2"/>
        <w:spacing w:after="0" w:line="240" w:lineRule="auto"/>
        <w:jc w:val="left"/>
      </w:pPr>
      <w:r>
        <w:rPr>
          <w:rFonts w:ascii="Consolas" w:eastAsia="Consolas" w:hAnsi="Consolas"/>
          <w:color w:val="000000"/>
          <w:sz w:val="16"/>
        </w:rPr>
        <w:t xml:space="preserve">  listIncidentsAdmin,</w:t>
      </w:r>
    </w:p>
    <w:p w14:paraId="194192D8"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updateIncidentStatus,</w:t>
      </w:r>
    </w:p>
    <w:p w14:paraId="03AB2AD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'../controllers/adminIncidentController.js'</w:t>
      </w:r>
    </w:p>
    <w:p w14:paraId="5897EAD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5719781F" w14:textId="77777777" w:rsidR="00E2277A" w:rsidRDefault="00AB3E33">
      <w:pPr>
        <w:shd w:val="clear" w:color="auto" w:fill="F2F2F2"/>
        <w:spacing w:after="0" w:line="240" w:lineRule="auto"/>
        <w:jc w:val="left"/>
      </w:pPr>
      <w:r>
        <w:rPr>
          <w:rFonts w:ascii="Consolas" w:eastAsia="Consolas" w:hAnsi="Consolas"/>
          <w:color w:val="000000"/>
          <w:sz w:val="16"/>
        </w:rPr>
        <w:t xml:space="preserve">  addTeamMember,</w:t>
      </w:r>
    </w:p>
    <w:p w14:paraId="07222FAE"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createTeam,</w:t>
      </w:r>
    </w:p>
    <w:p w14:paraId="458BE7B3" w14:textId="77777777" w:rsidR="00E2277A" w:rsidRDefault="00AB3E33">
      <w:pPr>
        <w:shd w:val="clear" w:color="auto" w:fill="F2F2F2"/>
        <w:spacing w:after="0" w:line="240" w:lineRule="auto"/>
        <w:jc w:val="left"/>
      </w:pPr>
      <w:r>
        <w:rPr>
          <w:rFonts w:ascii="Consolas" w:eastAsia="Consolas" w:hAnsi="Consolas"/>
          <w:color w:val="000000"/>
          <w:sz w:val="16"/>
        </w:rPr>
        <w:t xml:space="preserve">  getTeamAdmin,</w:t>
      </w:r>
    </w:p>
    <w:p w14:paraId="23448E6D" w14:textId="77777777" w:rsidR="00E2277A" w:rsidRDefault="00AB3E33">
      <w:pPr>
        <w:shd w:val="clear" w:color="auto" w:fill="F2F2F2"/>
        <w:spacing w:after="0" w:line="240" w:lineRule="auto"/>
        <w:jc w:val="left"/>
      </w:pPr>
      <w:r>
        <w:rPr>
          <w:rFonts w:ascii="Consolas" w:eastAsia="Consolas" w:hAnsi="Consolas"/>
          <w:color w:val="000000"/>
          <w:sz w:val="16"/>
        </w:rPr>
        <w:t xml:space="preserve">  getTeamMembers,</w:t>
      </w:r>
    </w:p>
    <w:p w14:paraId="1818C19E" w14:textId="77777777" w:rsidR="00E2277A" w:rsidRDefault="00AB3E33">
      <w:pPr>
        <w:shd w:val="clear" w:color="auto" w:fill="F2F2F2"/>
        <w:spacing w:after="0" w:line="240" w:lineRule="auto"/>
        <w:jc w:val="left"/>
      </w:pPr>
      <w:r>
        <w:rPr>
          <w:rFonts w:ascii="Consolas" w:eastAsia="Consolas" w:hAnsi="Consolas"/>
          <w:color w:val="000000"/>
          <w:sz w:val="16"/>
        </w:rPr>
        <w:t xml:space="preserve">  listTeamsAdmin,</w:t>
      </w:r>
    </w:p>
    <w:p w14:paraId="08C891F5" w14:textId="77777777" w:rsidR="00E2277A" w:rsidRDefault="00AB3E33">
      <w:pPr>
        <w:shd w:val="clear" w:color="auto" w:fill="F2F2F2"/>
        <w:spacing w:after="0" w:line="240" w:lineRule="auto"/>
        <w:jc w:val="left"/>
      </w:pPr>
      <w:r>
        <w:rPr>
          <w:rFonts w:ascii="Consolas" w:eastAsia="Consolas" w:hAnsi="Consolas"/>
          <w:color w:val="000000"/>
          <w:sz w:val="16"/>
        </w:rPr>
        <w:t xml:space="preserve">  removeTeamMember,</w:t>
      </w:r>
    </w:p>
    <w:p w14:paraId="11942964"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updateTeam,</w:t>
      </w:r>
    </w:p>
    <w:p w14:paraId="7C049C7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'../controllers/adminRescueTeamController.js'</w:t>
      </w:r>
    </w:p>
    <w:p w14:paraId="57F2A75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1309A977"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createAssignment,</w:t>
      </w:r>
    </w:p>
    <w:p w14:paraId="74B7084E" w14:textId="77777777" w:rsidR="00E2277A" w:rsidRDefault="00AB3E33">
      <w:pPr>
        <w:shd w:val="clear" w:color="auto" w:fill="F2F2F2"/>
        <w:spacing w:after="0" w:line="240" w:lineRule="auto"/>
        <w:jc w:val="left"/>
      </w:pPr>
      <w:r>
        <w:rPr>
          <w:rFonts w:ascii="Consolas" w:eastAsia="Consolas" w:hAnsi="Consolas"/>
          <w:color w:val="000000"/>
          <w:sz w:val="16"/>
        </w:rPr>
        <w:t xml:space="preserve">  listIncidentAssignments,</w:t>
      </w:r>
    </w:p>
    <w:p w14:paraId="2CC67C84"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updateAssignment,</w:t>
      </w:r>
    </w:p>
    <w:p w14:paraId="55A3A83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'../controllers/adminAssignmentController.js'</w:t>
      </w:r>
    </w:p>
    <w:p w14:paraId="027A5FF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2BC1445A" w14:textId="77777777" w:rsidR="00E2277A" w:rsidRDefault="00AB3E33">
      <w:pPr>
        <w:shd w:val="clear" w:color="auto" w:fill="F2F2F2"/>
        <w:spacing w:after="0" w:line="240" w:lineRule="auto"/>
        <w:jc w:val="left"/>
      </w:pPr>
      <w:r>
        <w:rPr>
          <w:rFonts w:ascii="Consolas" w:eastAsia="Consolas" w:hAnsi="Consolas"/>
          <w:color w:val="000000"/>
          <w:sz w:val="16"/>
        </w:rPr>
        <w:t xml:space="preserve">  getUnsafeReportAdmin,</w:t>
      </w:r>
    </w:p>
    <w:p w14:paraId="30680990" w14:textId="77777777" w:rsidR="00E2277A" w:rsidRDefault="00AB3E33">
      <w:pPr>
        <w:shd w:val="clear" w:color="auto" w:fill="F2F2F2"/>
        <w:spacing w:after="0" w:line="240" w:lineRule="auto"/>
        <w:jc w:val="left"/>
      </w:pPr>
      <w:r>
        <w:rPr>
          <w:rFonts w:ascii="Consolas" w:eastAsia="Consolas" w:hAnsi="Consolas"/>
          <w:color w:val="000000"/>
          <w:sz w:val="16"/>
        </w:rPr>
        <w:t xml:space="preserve">  listUnsafeReportsAdmin,</w:t>
      </w:r>
    </w:p>
    <w:p w14:paraId="2243B421" w14:textId="77777777" w:rsidR="00E2277A" w:rsidRDefault="00AB3E33">
      <w:pPr>
        <w:shd w:val="clear" w:color="auto" w:fill="F2F2F2"/>
        <w:spacing w:after="0" w:line="240" w:lineRule="auto"/>
        <w:jc w:val="left"/>
      </w:pPr>
      <w:r>
        <w:rPr>
          <w:rFonts w:ascii="Consolas" w:eastAsia="Consolas" w:hAnsi="Consolas"/>
          <w:color w:val="000000"/>
          <w:sz w:val="16"/>
        </w:rPr>
        <w:t xml:space="preserve">  verifyUnsafeReport,</w:t>
      </w:r>
    </w:p>
    <w:p w14:paraId="1A620F29" w14:textId="77777777" w:rsidR="00E2277A" w:rsidRDefault="00AB3E33">
      <w:pPr>
        <w:shd w:val="clear" w:color="auto" w:fill="F2F2F2"/>
        <w:spacing w:after="0" w:line="240" w:lineRule="auto"/>
        <w:jc w:val="left"/>
      </w:pPr>
      <w:r>
        <w:rPr>
          <w:rFonts w:ascii="Consolas" w:eastAsia="Consolas" w:hAnsi="Consolas"/>
          <w:color w:val="000000"/>
          <w:sz w:val="16"/>
        </w:rPr>
        <w:t xml:space="preserve">  deleteUnsafeReportAdmin,</w:t>
      </w:r>
    </w:p>
    <w:p w14:paraId="3EEC621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'../controllers/adminUnsafeReportController.js'</w:t>
      </w:r>
    </w:p>
    <w:p w14:paraId="0D7B460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getAdminIncidentNearbyResources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'../controllers/nearbyController.js'</w:t>
      </w:r>
    </w:p>
    <w:p w14:paraId="4D39325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listRiskAdmin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'../controllers/adminRiskController.js'</w:t>
      </w:r>
    </w:p>
    <w:p w14:paraId="264CD9E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getDashboard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'../controllers/adminDashboardController.js'</w:t>
      </w:r>
    </w:p>
    <w:p w14:paraId="6D4FF90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3012B09B" w14:textId="77777777" w:rsidR="00E2277A" w:rsidRDefault="00AB3E33">
      <w:pPr>
        <w:shd w:val="clear" w:color="auto" w:fill="F2F2F2"/>
        <w:spacing w:after="0" w:line="240" w:lineRule="auto"/>
        <w:jc w:val="left"/>
      </w:pPr>
      <w:r>
        <w:rPr>
          <w:rFonts w:ascii="Consolas" w:eastAsia="Consolas" w:hAnsi="Consolas"/>
          <w:color w:val="000000"/>
          <w:sz w:val="16"/>
        </w:rPr>
        <w:t xml:space="preserve">  deleteReport,</w:t>
      </w:r>
    </w:p>
    <w:p w14:paraId="580E0366" w14:textId="77777777" w:rsidR="00E2277A" w:rsidRDefault="00AB3E33">
      <w:pPr>
        <w:shd w:val="clear" w:color="auto" w:fill="F2F2F2"/>
        <w:spacing w:after="0" w:line="240" w:lineRule="auto"/>
        <w:jc w:val="left"/>
      </w:pPr>
      <w:r>
        <w:rPr>
          <w:rFonts w:ascii="Consolas" w:eastAsia="Consolas" w:hAnsi="Consolas"/>
          <w:color w:val="000000"/>
          <w:sz w:val="16"/>
        </w:rPr>
        <w:t xml:space="preserve">  exportReport,</w:t>
      </w:r>
    </w:p>
    <w:p w14:paraId="2CA538C5" w14:textId="77777777" w:rsidR="00E2277A" w:rsidRDefault="00AB3E33">
      <w:pPr>
        <w:shd w:val="clear" w:color="auto" w:fill="F2F2F2"/>
        <w:spacing w:after="0" w:line="240" w:lineRule="auto"/>
        <w:jc w:val="left"/>
      </w:pPr>
      <w:r>
        <w:rPr>
          <w:rFonts w:ascii="Consolas" w:eastAsia="Consolas" w:hAnsi="Consolas"/>
          <w:color w:val="000000"/>
          <w:sz w:val="16"/>
        </w:rPr>
        <w:t xml:space="preserve">  generateReport,</w:t>
      </w:r>
    </w:p>
    <w:p w14:paraId="597FB9CD" w14:textId="77777777" w:rsidR="00E2277A" w:rsidRDefault="00AB3E33">
      <w:pPr>
        <w:shd w:val="clear" w:color="auto" w:fill="F2F2F2"/>
        <w:spacing w:after="0" w:line="240" w:lineRule="auto"/>
        <w:jc w:val="left"/>
      </w:pPr>
      <w:r>
        <w:rPr>
          <w:rFonts w:ascii="Consolas" w:eastAsia="Consolas" w:hAnsi="Consolas"/>
          <w:color w:val="000000"/>
          <w:sz w:val="16"/>
        </w:rPr>
        <w:t xml:space="preserve">  getReport,</w:t>
      </w:r>
    </w:p>
    <w:p w14:paraId="1407DE51" w14:textId="77777777" w:rsidR="00E2277A" w:rsidRDefault="00AB3E33">
      <w:pPr>
        <w:shd w:val="clear" w:color="auto" w:fill="F2F2F2"/>
        <w:spacing w:after="0" w:line="240" w:lineRule="auto"/>
        <w:jc w:val="left"/>
      </w:pPr>
      <w:r>
        <w:rPr>
          <w:rFonts w:ascii="Consolas" w:eastAsia="Consolas" w:hAnsi="Consolas"/>
          <w:color w:val="000000"/>
          <w:sz w:val="16"/>
        </w:rPr>
        <w:t xml:space="preserve">  listReports,</w:t>
      </w:r>
    </w:p>
    <w:p w14:paraId="0CE8920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'../controllers/adminReportController.js'</w:t>
      </w:r>
    </w:p>
    <w:p w14:paraId="5137171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requireAuth, requireAdmin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'../middleware/auth.js'</w:t>
      </w:r>
    </w:p>
    <w:p w14:paraId="497ECE6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requireDb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'../middleware/requireDb.js'</w:t>
      </w:r>
    </w:p>
    <w:p w14:paraId="20C17D4B" w14:textId="77777777" w:rsidR="00E2277A" w:rsidRDefault="00E2277A">
      <w:pPr>
        <w:shd w:val="clear" w:color="auto" w:fill="F2F2F2"/>
        <w:spacing w:after="0" w:line="240" w:lineRule="auto"/>
        <w:jc w:val="left"/>
      </w:pPr>
    </w:p>
    <w:p w14:paraId="39F07658"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router </w:t>
      </w:r>
      <w:r>
        <w:rPr>
          <w:rFonts w:ascii="Consolas" w:eastAsia="Consolas" w:hAnsi="Consolas"/>
          <w:b/>
          <w:color w:val="000000"/>
          <w:sz w:val="16"/>
        </w:rPr>
        <w:t>=</w:t>
      </w:r>
      <w:r>
        <w:rPr>
          <w:rFonts w:ascii="Consolas" w:eastAsia="Consolas" w:hAnsi="Consolas"/>
          <w:color w:val="000000"/>
          <w:sz w:val="16"/>
        </w:rPr>
        <w:t xml:space="preserve"> Router()</w:t>
      </w:r>
    </w:p>
    <w:p w14:paraId="58F8EE7A" w14:textId="77777777" w:rsidR="00E2277A" w:rsidRDefault="00E2277A">
      <w:pPr>
        <w:shd w:val="clear" w:color="auto" w:fill="F2F2F2"/>
        <w:spacing w:after="0" w:line="240" w:lineRule="auto"/>
        <w:jc w:val="left"/>
      </w:pPr>
    </w:p>
    <w:p w14:paraId="60E1965C" w14:textId="77777777" w:rsidR="00E2277A" w:rsidRDefault="00AB3E33">
      <w:pPr>
        <w:shd w:val="clear" w:color="auto" w:fill="F2F2F2"/>
        <w:spacing w:after="0" w:line="240" w:lineRule="auto"/>
        <w:jc w:val="left"/>
      </w:pPr>
      <w:r>
        <w:rPr>
          <w:rFonts w:ascii="Consolas" w:eastAsia="Consolas" w:hAnsi="Consolas"/>
          <w:color w:val="000000"/>
          <w:sz w:val="16"/>
        </w:rPr>
        <w:t>router.use(requireAuth, requireAdmin, requireDb)</w:t>
      </w:r>
    </w:p>
    <w:p w14:paraId="495231AC" w14:textId="77777777" w:rsidR="00E2277A" w:rsidRDefault="00E2277A">
      <w:pPr>
        <w:shd w:val="clear" w:color="auto" w:fill="F2F2F2"/>
        <w:spacing w:after="0" w:line="240" w:lineRule="auto"/>
        <w:jc w:val="left"/>
      </w:pPr>
    </w:p>
    <w:p w14:paraId="71485CB0"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'/dashboard'</w:t>
      </w:r>
      <w:r>
        <w:rPr>
          <w:rFonts w:ascii="Consolas" w:eastAsia="Consolas" w:hAnsi="Consolas"/>
          <w:color w:val="000000"/>
          <w:sz w:val="16"/>
        </w:rPr>
        <w:t>, getDashboard)</w:t>
      </w:r>
    </w:p>
    <w:p w14:paraId="0018B78A"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'/reports'</w:t>
      </w:r>
      <w:r>
        <w:rPr>
          <w:rFonts w:ascii="Consolas" w:eastAsia="Consolas" w:hAnsi="Consolas"/>
          <w:color w:val="000000"/>
          <w:sz w:val="16"/>
        </w:rPr>
        <w:t>, generateReport)</w:t>
      </w:r>
    </w:p>
    <w:p w14:paraId="4F45D650"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'/reports'</w:t>
      </w:r>
      <w:r>
        <w:rPr>
          <w:rFonts w:ascii="Consolas" w:eastAsia="Consolas" w:hAnsi="Consolas"/>
          <w:color w:val="000000"/>
          <w:sz w:val="16"/>
        </w:rPr>
        <w:t>, listReports)</w:t>
      </w:r>
    </w:p>
    <w:p w14:paraId="453BA935"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'/reports/:id'</w:t>
      </w:r>
      <w:r>
        <w:rPr>
          <w:rFonts w:ascii="Consolas" w:eastAsia="Consolas" w:hAnsi="Consolas"/>
          <w:color w:val="000000"/>
          <w:sz w:val="16"/>
        </w:rPr>
        <w:t>, getReport)</w:t>
      </w:r>
    </w:p>
    <w:p w14:paraId="1CD73E2F"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'/reports/:id/export'</w:t>
      </w:r>
      <w:r>
        <w:rPr>
          <w:rFonts w:ascii="Consolas" w:eastAsia="Consolas" w:hAnsi="Consolas"/>
          <w:color w:val="000000"/>
          <w:sz w:val="16"/>
        </w:rPr>
        <w:t>, exportReport)</w:t>
      </w:r>
    </w:p>
    <w:p w14:paraId="08794215" w14:textId="77777777" w:rsidR="00E2277A" w:rsidRDefault="00AB3E33">
      <w:pPr>
        <w:shd w:val="clear" w:color="auto" w:fill="F2F2F2"/>
        <w:spacing w:after="0" w:line="240" w:lineRule="auto"/>
        <w:jc w:val="left"/>
      </w:pPr>
      <w:r>
        <w:rPr>
          <w:rFonts w:ascii="Consolas" w:eastAsia="Consolas" w:hAnsi="Consolas"/>
          <w:color w:val="000000"/>
          <w:sz w:val="16"/>
        </w:rPr>
        <w:t>router.</w:t>
      </w:r>
      <w:r>
        <w:rPr>
          <w:rFonts w:ascii="Consolas" w:eastAsia="Consolas" w:hAnsi="Consolas"/>
          <w:b/>
          <w:color w:val="000000"/>
          <w:sz w:val="16"/>
        </w:rPr>
        <w:t>delete</w:t>
      </w:r>
      <w:r>
        <w:rPr>
          <w:rFonts w:ascii="Consolas" w:eastAsia="Consolas" w:hAnsi="Consolas"/>
          <w:color w:val="000000"/>
          <w:sz w:val="16"/>
        </w:rPr>
        <w:t>(</w:t>
      </w:r>
      <w:r>
        <w:rPr>
          <w:rFonts w:ascii="Consolas" w:eastAsia="Consolas" w:hAnsi="Consolas"/>
          <w:color w:val="A31515"/>
          <w:sz w:val="16"/>
        </w:rPr>
        <w:t>'/reports/:id'</w:t>
      </w:r>
      <w:r>
        <w:rPr>
          <w:rFonts w:ascii="Consolas" w:eastAsia="Consolas" w:hAnsi="Consolas"/>
          <w:color w:val="000000"/>
          <w:sz w:val="16"/>
        </w:rPr>
        <w:t>, deleteReport)</w:t>
      </w:r>
    </w:p>
    <w:p w14:paraId="2EE8CB2A"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'/users'</w:t>
      </w:r>
      <w:r>
        <w:rPr>
          <w:rFonts w:ascii="Consolas" w:eastAsia="Consolas" w:hAnsi="Consolas"/>
          <w:color w:val="000000"/>
          <w:sz w:val="16"/>
        </w:rPr>
        <w:t>, listUsers)</w:t>
      </w:r>
    </w:p>
    <w:p w14:paraId="33C6D231"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'/users/:id'</w:t>
      </w:r>
      <w:r>
        <w:rPr>
          <w:rFonts w:ascii="Consolas" w:eastAsia="Consolas" w:hAnsi="Consolas"/>
          <w:color w:val="000000"/>
          <w:sz w:val="16"/>
        </w:rPr>
        <w:t>, getUserAdmin)</w:t>
      </w:r>
    </w:p>
    <w:p w14:paraId="6D7A63A9"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'/users/:id'</w:t>
      </w:r>
      <w:r>
        <w:rPr>
          <w:rFonts w:ascii="Consolas" w:eastAsia="Consolas" w:hAnsi="Consolas"/>
          <w:color w:val="000000"/>
          <w:sz w:val="16"/>
        </w:rPr>
        <w:t>, updateUserAdmin)</w:t>
      </w:r>
    </w:p>
    <w:p w14:paraId="0B4E3DA3" w14:textId="77777777" w:rsidR="00E2277A" w:rsidRDefault="00AB3E33">
      <w:pPr>
        <w:shd w:val="clear" w:color="auto" w:fill="F2F2F2"/>
        <w:spacing w:after="0" w:line="240" w:lineRule="auto"/>
        <w:jc w:val="left"/>
      </w:pPr>
      <w:r>
        <w:rPr>
          <w:rFonts w:ascii="Consolas" w:eastAsia="Consolas" w:hAnsi="Consolas"/>
          <w:color w:val="000000"/>
          <w:sz w:val="16"/>
        </w:rPr>
        <w:t>router.</w:t>
      </w:r>
      <w:r>
        <w:rPr>
          <w:rFonts w:ascii="Consolas" w:eastAsia="Consolas" w:hAnsi="Consolas"/>
          <w:b/>
          <w:color w:val="000000"/>
          <w:sz w:val="16"/>
        </w:rPr>
        <w:t>delete</w:t>
      </w:r>
      <w:r>
        <w:rPr>
          <w:rFonts w:ascii="Consolas" w:eastAsia="Consolas" w:hAnsi="Consolas"/>
          <w:color w:val="000000"/>
          <w:sz w:val="16"/>
        </w:rPr>
        <w:t>(</w:t>
      </w:r>
      <w:r>
        <w:rPr>
          <w:rFonts w:ascii="Consolas" w:eastAsia="Consolas" w:hAnsi="Consolas"/>
          <w:color w:val="A31515"/>
          <w:sz w:val="16"/>
        </w:rPr>
        <w:t>'/users/:id'</w:t>
      </w:r>
      <w:r>
        <w:rPr>
          <w:rFonts w:ascii="Consolas" w:eastAsia="Consolas" w:hAnsi="Consolas"/>
          <w:color w:val="000000"/>
          <w:sz w:val="16"/>
        </w:rPr>
        <w:t>, deleteUserAdmin)</w:t>
      </w:r>
    </w:p>
    <w:p w14:paraId="539F57C7"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'/users/:userId/emergency-contacts'</w:t>
      </w:r>
      <w:r>
        <w:rPr>
          <w:rFonts w:ascii="Consolas" w:eastAsia="Consolas" w:hAnsi="Consolas"/>
          <w:color w:val="000000"/>
          <w:sz w:val="16"/>
        </w:rPr>
        <w:t>, listEmergencyContactsAdmin)</w:t>
      </w:r>
    </w:p>
    <w:p w14:paraId="22F744A9"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'/emergency-contacts'</w:t>
      </w:r>
      <w:r>
        <w:rPr>
          <w:rFonts w:ascii="Consolas" w:eastAsia="Consolas" w:hAnsi="Consolas"/>
          <w:color w:val="000000"/>
          <w:sz w:val="16"/>
        </w:rPr>
        <w:t>, listAllEmergencyContactsAdmin)</w:t>
      </w:r>
    </w:p>
    <w:p w14:paraId="0311D94C"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'/emergency-contacts/:contactId'</w:t>
      </w:r>
      <w:r>
        <w:rPr>
          <w:rFonts w:ascii="Consolas" w:eastAsia="Consolas" w:hAnsi="Consolas"/>
          <w:color w:val="000000"/>
          <w:sz w:val="16"/>
        </w:rPr>
        <w:t>, updateEmergencyContactAdmin)</w:t>
      </w:r>
    </w:p>
    <w:p w14:paraId="5EC9DA2D" w14:textId="77777777" w:rsidR="00E2277A" w:rsidRDefault="00AB3E33">
      <w:pPr>
        <w:shd w:val="clear" w:color="auto" w:fill="F2F2F2"/>
        <w:spacing w:after="0" w:line="240" w:lineRule="auto"/>
        <w:jc w:val="left"/>
      </w:pPr>
      <w:r>
        <w:rPr>
          <w:rFonts w:ascii="Consolas" w:eastAsia="Consolas" w:hAnsi="Consolas"/>
          <w:color w:val="000000"/>
          <w:sz w:val="16"/>
        </w:rPr>
        <w:t>router.</w:t>
      </w:r>
      <w:r>
        <w:rPr>
          <w:rFonts w:ascii="Consolas" w:eastAsia="Consolas" w:hAnsi="Consolas"/>
          <w:b/>
          <w:color w:val="000000"/>
          <w:sz w:val="16"/>
        </w:rPr>
        <w:t>delete</w:t>
      </w:r>
      <w:r>
        <w:rPr>
          <w:rFonts w:ascii="Consolas" w:eastAsia="Consolas" w:hAnsi="Consolas"/>
          <w:color w:val="000000"/>
          <w:sz w:val="16"/>
        </w:rPr>
        <w:t>(</w:t>
      </w:r>
      <w:r>
        <w:rPr>
          <w:rFonts w:ascii="Consolas" w:eastAsia="Consolas" w:hAnsi="Consolas"/>
          <w:color w:val="A31515"/>
          <w:sz w:val="16"/>
        </w:rPr>
        <w:t>'/emergency-contacts/:contactId'</w:t>
      </w:r>
      <w:r>
        <w:rPr>
          <w:rFonts w:ascii="Consolas" w:eastAsia="Consolas" w:hAnsi="Consolas"/>
          <w:color w:val="000000"/>
          <w:sz w:val="16"/>
        </w:rPr>
        <w:t>, deleteEmergencyContactAdmin)</w:t>
      </w:r>
    </w:p>
    <w:p w14:paraId="00C3D894"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'/notifications'</w:t>
      </w:r>
      <w:r>
        <w:rPr>
          <w:rFonts w:ascii="Consolas" w:eastAsia="Consolas" w:hAnsi="Consolas"/>
          <w:color w:val="000000"/>
          <w:sz w:val="16"/>
        </w:rPr>
        <w:t>, listNotificationsAdmin)</w:t>
      </w:r>
    </w:p>
    <w:p w14:paraId="74586347"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'/incidents/summary'</w:t>
      </w:r>
      <w:r>
        <w:rPr>
          <w:rFonts w:ascii="Consolas" w:eastAsia="Consolas" w:hAnsi="Consolas"/>
          <w:color w:val="000000"/>
          <w:sz w:val="16"/>
        </w:rPr>
        <w:t>, getIncidentsSummary)</w:t>
      </w:r>
    </w:p>
    <w:p w14:paraId="7DE59FDD"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'/incidents'</w:t>
      </w:r>
      <w:r>
        <w:rPr>
          <w:rFonts w:ascii="Consolas" w:eastAsia="Consolas" w:hAnsi="Consolas"/>
          <w:color w:val="000000"/>
          <w:sz w:val="16"/>
        </w:rPr>
        <w:t>, listIncidentsAdmin)</w:t>
      </w:r>
    </w:p>
    <w:p w14:paraId="6D32DD70"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'/incidents/:id'</w:t>
      </w:r>
      <w:r>
        <w:rPr>
          <w:rFonts w:ascii="Consolas" w:eastAsia="Consolas" w:hAnsi="Consolas"/>
          <w:color w:val="000000"/>
          <w:sz w:val="16"/>
        </w:rPr>
        <w:t>, getIncidentAdmin)</w:t>
      </w:r>
    </w:p>
    <w:p w14:paraId="53661124"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'/incidents/:id/status'</w:t>
      </w:r>
      <w:r>
        <w:rPr>
          <w:rFonts w:ascii="Consolas" w:eastAsia="Consolas" w:hAnsi="Consolas"/>
          <w:color w:val="000000"/>
          <w:sz w:val="16"/>
        </w:rPr>
        <w:t>, updateIncidentStatus)</w:t>
      </w:r>
    </w:p>
    <w:p w14:paraId="0DAC6ADF"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'/facilities'</w:t>
      </w:r>
      <w:r>
        <w:rPr>
          <w:rFonts w:ascii="Consolas" w:eastAsia="Consolas" w:hAnsi="Consolas"/>
          <w:color w:val="000000"/>
          <w:sz w:val="16"/>
        </w:rPr>
        <w:t>, createFacility)</w:t>
      </w:r>
    </w:p>
    <w:p w14:paraId="2A8CA9DB"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'/facilities'</w:t>
      </w:r>
      <w:r>
        <w:rPr>
          <w:rFonts w:ascii="Consolas" w:eastAsia="Consolas" w:hAnsi="Consolas"/>
          <w:color w:val="000000"/>
          <w:sz w:val="16"/>
        </w:rPr>
        <w:t>, listFacilitiesAdmin)</w:t>
      </w:r>
    </w:p>
    <w:p w14:paraId="715CFCEA"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'/facilities/:id'</w:t>
      </w:r>
      <w:r>
        <w:rPr>
          <w:rFonts w:ascii="Consolas" w:eastAsia="Consolas" w:hAnsi="Consolas"/>
          <w:color w:val="000000"/>
          <w:sz w:val="16"/>
        </w:rPr>
        <w:t>, getFacilityAdmin)</w:t>
      </w:r>
    </w:p>
    <w:p w14:paraId="175F8C5B"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'/facilities/:id'</w:t>
      </w:r>
      <w:r>
        <w:rPr>
          <w:rFonts w:ascii="Consolas" w:eastAsia="Consolas" w:hAnsi="Consolas"/>
          <w:color w:val="000000"/>
          <w:sz w:val="16"/>
        </w:rPr>
        <w:t>, updateFacility)</w:t>
      </w:r>
    </w:p>
    <w:p w14:paraId="47982F89"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'/rescue-teams'</w:t>
      </w:r>
      <w:r>
        <w:rPr>
          <w:rFonts w:ascii="Consolas" w:eastAsia="Consolas" w:hAnsi="Consolas"/>
          <w:color w:val="000000"/>
          <w:sz w:val="16"/>
        </w:rPr>
        <w:t>, createTeam)</w:t>
      </w:r>
    </w:p>
    <w:p w14:paraId="3464889E"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'/rescue-teams'</w:t>
      </w:r>
      <w:r>
        <w:rPr>
          <w:rFonts w:ascii="Consolas" w:eastAsia="Consolas" w:hAnsi="Consolas"/>
          <w:color w:val="000000"/>
          <w:sz w:val="16"/>
        </w:rPr>
        <w:t>, listTeamsAdmin)</w:t>
      </w:r>
    </w:p>
    <w:p w14:paraId="0FD9D3D1"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'/rescue-teams/:id'</w:t>
      </w:r>
      <w:r>
        <w:rPr>
          <w:rFonts w:ascii="Consolas" w:eastAsia="Consolas" w:hAnsi="Consolas"/>
          <w:color w:val="000000"/>
          <w:sz w:val="16"/>
        </w:rPr>
        <w:t>, getTeamAdmin)</w:t>
      </w:r>
    </w:p>
    <w:p w14:paraId="329FB82B"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router.patch(</w:t>
      </w:r>
      <w:r>
        <w:rPr>
          <w:rFonts w:ascii="Consolas" w:eastAsia="Consolas" w:hAnsi="Consolas"/>
          <w:color w:val="A31515"/>
          <w:sz w:val="16"/>
        </w:rPr>
        <w:t>'/rescue-teams/:id'</w:t>
      </w:r>
      <w:r>
        <w:rPr>
          <w:rFonts w:ascii="Consolas" w:eastAsia="Consolas" w:hAnsi="Consolas"/>
          <w:color w:val="000000"/>
          <w:sz w:val="16"/>
        </w:rPr>
        <w:t>, updateTeam)</w:t>
      </w:r>
    </w:p>
    <w:p w14:paraId="346908C9"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'/rescue-teams/:id/members'</w:t>
      </w:r>
      <w:r>
        <w:rPr>
          <w:rFonts w:ascii="Consolas" w:eastAsia="Consolas" w:hAnsi="Consolas"/>
          <w:color w:val="000000"/>
          <w:sz w:val="16"/>
        </w:rPr>
        <w:t>, getTeamMembers)</w:t>
      </w:r>
    </w:p>
    <w:p w14:paraId="3C82E594"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'/rescue-teams/:id/members'</w:t>
      </w:r>
      <w:r>
        <w:rPr>
          <w:rFonts w:ascii="Consolas" w:eastAsia="Consolas" w:hAnsi="Consolas"/>
          <w:color w:val="000000"/>
          <w:sz w:val="16"/>
        </w:rPr>
        <w:t>, addTeamMember)</w:t>
      </w:r>
    </w:p>
    <w:p w14:paraId="04AE4173" w14:textId="77777777" w:rsidR="00E2277A" w:rsidRDefault="00AB3E33">
      <w:pPr>
        <w:shd w:val="clear" w:color="auto" w:fill="F2F2F2"/>
        <w:spacing w:after="0" w:line="240" w:lineRule="auto"/>
        <w:jc w:val="left"/>
      </w:pPr>
      <w:r>
        <w:rPr>
          <w:rFonts w:ascii="Consolas" w:eastAsia="Consolas" w:hAnsi="Consolas"/>
          <w:color w:val="000000"/>
          <w:sz w:val="16"/>
        </w:rPr>
        <w:t>router.</w:t>
      </w:r>
      <w:r>
        <w:rPr>
          <w:rFonts w:ascii="Consolas" w:eastAsia="Consolas" w:hAnsi="Consolas"/>
          <w:b/>
          <w:color w:val="000000"/>
          <w:sz w:val="16"/>
        </w:rPr>
        <w:t>delete</w:t>
      </w:r>
      <w:r>
        <w:rPr>
          <w:rFonts w:ascii="Consolas" w:eastAsia="Consolas" w:hAnsi="Consolas"/>
          <w:color w:val="000000"/>
          <w:sz w:val="16"/>
        </w:rPr>
        <w:t>(</w:t>
      </w:r>
      <w:r>
        <w:rPr>
          <w:rFonts w:ascii="Consolas" w:eastAsia="Consolas" w:hAnsi="Consolas"/>
          <w:color w:val="A31515"/>
          <w:sz w:val="16"/>
        </w:rPr>
        <w:t>'/rescue-teams/:id/members/:userId'</w:t>
      </w:r>
      <w:r>
        <w:rPr>
          <w:rFonts w:ascii="Consolas" w:eastAsia="Consolas" w:hAnsi="Consolas"/>
          <w:color w:val="000000"/>
          <w:sz w:val="16"/>
        </w:rPr>
        <w:t>, removeTeamMember)</w:t>
      </w:r>
    </w:p>
    <w:p w14:paraId="2C1194B9"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'/incidents/:id/assignments'</w:t>
      </w:r>
      <w:r>
        <w:rPr>
          <w:rFonts w:ascii="Consolas" w:eastAsia="Consolas" w:hAnsi="Consolas"/>
          <w:color w:val="000000"/>
          <w:sz w:val="16"/>
        </w:rPr>
        <w:t>, createAssignment)</w:t>
      </w:r>
    </w:p>
    <w:p w14:paraId="39833CAC"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'/incidents/:id/assignments'</w:t>
      </w:r>
      <w:r>
        <w:rPr>
          <w:rFonts w:ascii="Consolas" w:eastAsia="Consolas" w:hAnsi="Consolas"/>
          <w:color w:val="000000"/>
          <w:sz w:val="16"/>
        </w:rPr>
        <w:t>, listIncidentAssignments)</w:t>
      </w:r>
    </w:p>
    <w:p w14:paraId="7ABB668D"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'/assignments/:id'</w:t>
      </w:r>
      <w:r>
        <w:rPr>
          <w:rFonts w:ascii="Consolas" w:eastAsia="Consolas" w:hAnsi="Consolas"/>
          <w:color w:val="000000"/>
          <w:sz w:val="16"/>
        </w:rPr>
        <w:t>, updateAssignment)</w:t>
      </w:r>
    </w:p>
    <w:p w14:paraId="025A27C9"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'/unsafe-reports'</w:t>
      </w:r>
      <w:r>
        <w:rPr>
          <w:rFonts w:ascii="Consolas" w:eastAsia="Consolas" w:hAnsi="Consolas"/>
          <w:color w:val="000000"/>
          <w:sz w:val="16"/>
        </w:rPr>
        <w:t>, listUnsafeReportsAdmin)</w:t>
      </w:r>
    </w:p>
    <w:p w14:paraId="57B50789"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'/unsafe-reports/:id'</w:t>
      </w:r>
      <w:r>
        <w:rPr>
          <w:rFonts w:ascii="Consolas" w:eastAsia="Consolas" w:hAnsi="Consolas"/>
          <w:color w:val="000000"/>
          <w:sz w:val="16"/>
        </w:rPr>
        <w:t>, getUnsafeReportAdmin)</w:t>
      </w:r>
    </w:p>
    <w:p w14:paraId="56EEF17B"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'/unsafe-reports/:id'</w:t>
      </w:r>
      <w:r>
        <w:rPr>
          <w:rFonts w:ascii="Consolas" w:eastAsia="Consolas" w:hAnsi="Consolas"/>
          <w:color w:val="000000"/>
          <w:sz w:val="16"/>
        </w:rPr>
        <w:t>, verifyUnsafeReport)</w:t>
      </w:r>
    </w:p>
    <w:p w14:paraId="27B2DCF1" w14:textId="77777777" w:rsidR="00E2277A" w:rsidRDefault="00AB3E33">
      <w:pPr>
        <w:shd w:val="clear" w:color="auto" w:fill="F2F2F2"/>
        <w:spacing w:after="0" w:line="240" w:lineRule="auto"/>
        <w:jc w:val="left"/>
      </w:pPr>
      <w:r>
        <w:rPr>
          <w:rFonts w:ascii="Consolas" w:eastAsia="Consolas" w:hAnsi="Consolas"/>
          <w:color w:val="000000"/>
          <w:sz w:val="16"/>
        </w:rPr>
        <w:t>router.</w:t>
      </w:r>
      <w:r>
        <w:rPr>
          <w:rFonts w:ascii="Consolas" w:eastAsia="Consolas" w:hAnsi="Consolas"/>
          <w:b/>
          <w:color w:val="000000"/>
          <w:sz w:val="16"/>
        </w:rPr>
        <w:t>delete</w:t>
      </w:r>
      <w:r>
        <w:rPr>
          <w:rFonts w:ascii="Consolas" w:eastAsia="Consolas" w:hAnsi="Consolas"/>
          <w:color w:val="000000"/>
          <w:sz w:val="16"/>
        </w:rPr>
        <w:t>(</w:t>
      </w:r>
      <w:r>
        <w:rPr>
          <w:rFonts w:ascii="Consolas" w:eastAsia="Consolas" w:hAnsi="Consolas"/>
          <w:color w:val="A31515"/>
          <w:sz w:val="16"/>
        </w:rPr>
        <w:t>'/unsafe-reports/:id'</w:t>
      </w:r>
      <w:r>
        <w:rPr>
          <w:rFonts w:ascii="Consolas" w:eastAsia="Consolas" w:hAnsi="Consolas"/>
          <w:color w:val="000000"/>
          <w:sz w:val="16"/>
        </w:rPr>
        <w:t>, deleteUnsafeReportAdmin)</w:t>
      </w:r>
    </w:p>
    <w:p w14:paraId="13D2DA8D"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'/incidents/:id/risk'</w:t>
      </w:r>
      <w:r>
        <w:rPr>
          <w:rFonts w:ascii="Consolas" w:eastAsia="Consolas" w:hAnsi="Consolas"/>
          <w:color w:val="000000"/>
          <w:sz w:val="16"/>
        </w:rPr>
        <w:t>, listRiskAdmin)</w:t>
      </w:r>
    </w:p>
    <w:p w14:paraId="1B171443"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'/incidents/:id/nearby-resources'</w:t>
      </w:r>
      <w:r>
        <w:rPr>
          <w:rFonts w:ascii="Consolas" w:eastAsia="Consolas" w:hAnsi="Consolas"/>
          <w:color w:val="000000"/>
          <w:sz w:val="16"/>
        </w:rPr>
        <w:t>, getAdminIncidentNearbyResources)</w:t>
      </w:r>
    </w:p>
    <w:p w14:paraId="5F711B4A" w14:textId="77777777" w:rsidR="00E2277A" w:rsidRDefault="00E2277A">
      <w:pPr>
        <w:shd w:val="clear" w:color="auto" w:fill="F2F2F2"/>
        <w:spacing w:after="0" w:line="240" w:lineRule="auto"/>
        <w:jc w:val="left"/>
      </w:pPr>
    </w:p>
    <w:p w14:paraId="1130D4A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color w:val="000000"/>
          <w:sz w:val="16"/>
        </w:rPr>
        <w:t xml:space="preserve"> router</w:t>
      </w:r>
    </w:p>
    <w:p w14:paraId="1959E9CD" w14:textId="3865AED2" w:rsidR="00E2277A" w:rsidRDefault="00AB3E33">
      <w:pPr>
        <w:pStyle w:val="Heading3"/>
      </w:pPr>
      <w:r>
        <w:t xml:space="preserve">Listing 4.26 — backend/src/routes/responder.ts </w:t>
      </w:r>
    </w:p>
    <w:p w14:paraId="296B11A0" w14:textId="77777777" w:rsidR="00E2277A" w:rsidRDefault="00AB3E33">
      <w:r>
        <w:rPr>
          <w:i/>
        </w:rPr>
        <w:t>Responder-scoped assignment routes (requireResponder).</w:t>
      </w:r>
    </w:p>
    <w:p w14:paraId="0B8FEAC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Router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2B2EFBA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447A3A2C" w14:textId="77777777" w:rsidR="00E2277A" w:rsidRDefault="00AB3E33">
      <w:pPr>
        <w:shd w:val="clear" w:color="auto" w:fill="F2F2F2"/>
        <w:spacing w:after="0" w:line="240" w:lineRule="auto"/>
        <w:jc w:val="left"/>
      </w:pPr>
      <w:r>
        <w:rPr>
          <w:rFonts w:ascii="Consolas" w:eastAsia="Consolas" w:hAnsi="Consolas"/>
          <w:color w:val="000000"/>
          <w:sz w:val="16"/>
        </w:rPr>
        <w:t xml:space="preserve">  getMyIncident,</w:t>
      </w:r>
    </w:p>
    <w:p w14:paraId="20167C68" w14:textId="77777777" w:rsidR="00E2277A" w:rsidRDefault="00AB3E33">
      <w:pPr>
        <w:shd w:val="clear" w:color="auto" w:fill="F2F2F2"/>
        <w:spacing w:after="0" w:line="240" w:lineRule="auto"/>
        <w:jc w:val="left"/>
      </w:pPr>
      <w:r>
        <w:rPr>
          <w:rFonts w:ascii="Consolas" w:eastAsia="Consolas" w:hAnsi="Consolas"/>
          <w:color w:val="000000"/>
          <w:sz w:val="16"/>
        </w:rPr>
        <w:t xml:space="preserve">  listMyAssignments,</w:t>
      </w:r>
    </w:p>
    <w:p w14:paraId="19AF7421" w14:textId="77777777" w:rsidR="00E2277A" w:rsidRDefault="00AB3E33">
      <w:pPr>
        <w:shd w:val="clear" w:color="auto" w:fill="F2F2F2"/>
        <w:spacing w:after="0" w:line="240" w:lineRule="auto"/>
        <w:jc w:val="left"/>
      </w:pPr>
      <w:r>
        <w:rPr>
          <w:rFonts w:ascii="Consolas" w:eastAsia="Consolas" w:hAnsi="Consolas"/>
          <w:color w:val="000000"/>
          <w:sz w:val="16"/>
        </w:rPr>
        <w:t xml:space="preserve">  listMyNotifications,</w:t>
      </w:r>
    </w:p>
    <w:p w14:paraId="7B06E15D"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updateMyAssignment,</w:t>
      </w:r>
    </w:p>
    <w:p w14:paraId="5200A2A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'../controllers/responderController.js'</w:t>
      </w:r>
    </w:p>
    <w:p w14:paraId="7D6C898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requireAuth, requireResponder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'../middleware/auth.js'</w:t>
      </w:r>
    </w:p>
    <w:p w14:paraId="47E3F37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requireDb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'../middleware/requireDb.js'</w:t>
      </w:r>
    </w:p>
    <w:p w14:paraId="0F007274" w14:textId="77777777" w:rsidR="00E2277A" w:rsidRDefault="00E2277A">
      <w:pPr>
        <w:shd w:val="clear" w:color="auto" w:fill="F2F2F2"/>
        <w:spacing w:after="0" w:line="240" w:lineRule="auto"/>
        <w:jc w:val="left"/>
      </w:pPr>
    </w:p>
    <w:p w14:paraId="1F338B88"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router </w:t>
      </w:r>
      <w:r>
        <w:rPr>
          <w:rFonts w:ascii="Consolas" w:eastAsia="Consolas" w:hAnsi="Consolas"/>
          <w:b/>
          <w:color w:val="000000"/>
          <w:sz w:val="16"/>
        </w:rPr>
        <w:t>=</w:t>
      </w:r>
      <w:r>
        <w:rPr>
          <w:rFonts w:ascii="Consolas" w:eastAsia="Consolas" w:hAnsi="Consolas"/>
          <w:color w:val="000000"/>
          <w:sz w:val="16"/>
        </w:rPr>
        <w:t xml:space="preserve"> Router()</w:t>
      </w:r>
    </w:p>
    <w:p w14:paraId="177CAD83" w14:textId="77777777" w:rsidR="00E2277A" w:rsidRDefault="00E2277A">
      <w:pPr>
        <w:shd w:val="clear" w:color="auto" w:fill="F2F2F2"/>
        <w:spacing w:after="0" w:line="240" w:lineRule="auto"/>
        <w:jc w:val="left"/>
      </w:pPr>
    </w:p>
    <w:p w14:paraId="25192A8C" w14:textId="77777777" w:rsidR="00E2277A" w:rsidRDefault="00AB3E33">
      <w:pPr>
        <w:shd w:val="clear" w:color="auto" w:fill="F2F2F2"/>
        <w:spacing w:after="0" w:line="240" w:lineRule="auto"/>
        <w:jc w:val="left"/>
      </w:pPr>
      <w:r>
        <w:rPr>
          <w:rFonts w:ascii="Consolas" w:eastAsia="Consolas" w:hAnsi="Consolas"/>
          <w:i/>
          <w:color w:val="008000"/>
          <w:sz w:val="16"/>
        </w:rPr>
        <w:t>// Responder-owned scope: identity comes from the JWT, and every lookup is</w:t>
      </w:r>
    </w:p>
    <w:p w14:paraId="5181F9ED" w14:textId="77777777" w:rsidR="00E2277A" w:rsidRDefault="00AB3E33">
      <w:pPr>
        <w:shd w:val="clear" w:color="auto" w:fill="F2F2F2"/>
        <w:spacing w:after="0" w:line="240" w:lineRule="auto"/>
        <w:jc w:val="left"/>
      </w:pPr>
      <w:r>
        <w:rPr>
          <w:rFonts w:ascii="Consolas" w:eastAsia="Consolas" w:hAnsi="Consolas"/>
          <w:i/>
          <w:color w:val="008000"/>
          <w:sz w:val="16"/>
        </w:rPr>
        <w:t>// constrained to teams the caller belongs to. Status changes use the same</w:t>
      </w:r>
    </w:p>
    <w:p w14:paraId="025DD45D" w14:textId="77777777" w:rsidR="00E2277A" w:rsidRDefault="00AB3E33">
      <w:pPr>
        <w:shd w:val="clear" w:color="auto" w:fill="F2F2F2"/>
        <w:spacing w:after="0" w:line="240" w:lineRule="auto"/>
        <w:jc w:val="left"/>
      </w:pPr>
      <w:r>
        <w:rPr>
          <w:rFonts w:ascii="Consolas" w:eastAsia="Consolas" w:hAnsi="Consolas"/>
          <w:i/>
          <w:color w:val="008000"/>
          <w:sz w:val="16"/>
        </w:rPr>
        <w:t>// documented assignment workflow as the admin flow.</w:t>
      </w:r>
    </w:p>
    <w:p w14:paraId="64A8B066" w14:textId="77777777" w:rsidR="00E2277A" w:rsidRDefault="00AB3E33">
      <w:pPr>
        <w:shd w:val="clear" w:color="auto" w:fill="F2F2F2"/>
        <w:spacing w:after="0" w:line="240" w:lineRule="auto"/>
        <w:jc w:val="left"/>
      </w:pPr>
      <w:r>
        <w:rPr>
          <w:rFonts w:ascii="Consolas" w:eastAsia="Consolas" w:hAnsi="Consolas"/>
          <w:color w:val="000000"/>
          <w:sz w:val="16"/>
        </w:rPr>
        <w:t>router.use(requireAuth, requireResponder, requireDb)</w:t>
      </w:r>
    </w:p>
    <w:p w14:paraId="3684373D" w14:textId="77777777" w:rsidR="00E2277A" w:rsidRDefault="00E2277A">
      <w:pPr>
        <w:shd w:val="clear" w:color="auto" w:fill="F2F2F2"/>
        <w:spacing w:after="0" w:line="240" w:lineRule="auto"/>
        <w:jc w:val="left"/>
      </w:pPr>
    </w:p>
    <w:p w14:paraId="0947E526"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'/assignments'</w:t>
      </w:r>
      <w:r>
        <w:rPr>
          <w:rFonts w:ascii="Consolas" w:eastAsia="Consolas" w:hAnsi="Consolas"/>
          <w:color w:val="000000"/>
          <w:sz w:val="16"/>
        </w:rPr>
        <w:t>, listMyAssignments)</w:t>
      </w:r>
    </w:p>
    <w:p w14:paraId="262E88F2"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'/assignments/:id'</w:t>
      </w:r>
      <w:r>
        <w:rPr>
          <w:rFonts w:ascii="Consolas" w:eastAsia="Consolas" w:hAnsi="Consolas"/>
          <w:color w:val="000000"/>
          <w:sz w:val="16"/>
        </w:rPr>
        <w:t>, updateMyAssignment)</w:t>
      </w:r>
    </w:p>
    <w:p w14:paraId="624870D9"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'/incidents/:id'</w:t>
      </w:r>
      <w:r>
        <w:rPr>
          <w:rFonts w:ascii="Consolas" w:eastAsia="Consolas" w:hAnsi="Consolas"/>
          <w:color w:val="000000"/>
          <w:sz w:val="16"/>
        </w:rPr>
        <w:t>, getMyIncident)</w:t>
      </w:r>
    </w:p>
    <w:p w14:paraId="101E12DF"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'/notifications'</w:t>
      </w:r>
      <w:r>
        <w:rPr>
          <w:rFonts w:ascii="Consolas" w:eastAsia="Consolas" w:hAnsi="Consolas"/>
          <w:color w:val="000000"/>
          <w:sz w:val="16"/>
        </w:rPr>
        <w:t>, listMyNotifications)</w:t>
      </w:r>
    </w:p>
    <w:p w14:paraId="6CC6A6E9" w14:textId="77777777" w:rsidR="00E2277A" w:rsidRDefault="00E2277A">
      <w:pPr>
        <w:shd w:val="clear" w:color="auto" w:fill="F2F2F2"/>
        <w:spacing w:after="0" w:line="240" w:lineRule="auto"/>
        <w:jc w:val="left"/>
      </w:pPr>
    </w:p>
    <w:p w14:paraId="1BFE37CD"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color w:val="000000"/>
          <w:sz w:val="16"/>
        </w:rPr>
        <w:t xml:space="preserve"> router</w:t>
      </w:r>
    </w:p>
    <w:p w14:paraId="02AF7065" w14:textId="2FF0765F" w:rsidR="00E2277A" w:rsidRDefault="00AB3E33">
      <w:pPr>
        <w:pStyle w:val="Heading3"/>
      </w:pPr>
      <w:r>
        <w:t xml:space="preserve">Listing 4.27 — backend/src/routes/emergencyContacts.ts </w:t>
      </w:r>
    </w:p>
    <w:p w14:paraId="1F7779A8" w14:textId="77777777" w:rsidR="00E2277A" w:rsidRDefault="00AB3E33">
      <w:r>
        <w:rPr>
          <w:i/>
        </w:rPr>
        <w:t>Owner-scoped emergency-contact routes.</w:t>
      </w:r>
    </w:p>
    <w:p w14:paraId="4582E6E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Router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49E0A6E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4A6F98E0"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createContact,</w:t>
      </w:r>
    </w:p>
    <w:p w14:paraId="3648A29E" w14:textId="77777777" w:rsidR="00E2277A" w:rsidRDefault="00AB3E33">
      <w:pPr>
        <w:shd w:val="clear" w:color="auto" w:fill="F2F2F2"/>
        <w:spacing w:after="0" w:line="240" w:lineRule="auto"/>
        <w:jc w:val="left"/>
      </w:pPr>
      <w:r>
        <w:rPr>
          <w:rFonts w:ascii="Consolas" w:eastAsia="Consolas" w:hAnsi="Consolas"/>
          <w:color w:val="000000"/>
          <w:sz w:val="16"/>
        </w:rPr>
        <w:t xml:space="preserve">  deleteContact,</w:t>
      </w:r>
    </w:p>
    <w:p w14:paraId="1B9347B1" w14:textId="77777777" w:rsidR="00E2277A" w:rsidRDefault="00AB3E33">
      <w:pPr>
        <w:shd w:val="clear" w:color="auto" w:fill="F2F2F2"/>
        <w:spacing w:after="0" w:line="240" w:lineRule="auto"/>
        <w:jc w:val="left"/>
      </w:pPr>
      <w:r>
        <w:rPr>
          <w:rFonts w:ascii="Consolas" w:eastAsia="Consolas" w:hAnsi="Consolas"/>
          <w:color w:val="000000"/>
          <w:sz w:val="16"/>
        </w:rPr>
        <w:t xml:space="preserve">  listContacts,</w:t>
      </w:r>
    </w:p>
    <w:p w14:paraId="7C31FEEE"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updateContact,</w:t>
      </w:r>
    </w:p>
    <w:p w14:paraId="250DE20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'../controllers/emergencyContactController.js'</w:t>
      </w:r>
    </w:p>
    <w:p w14:paraId="20A5F4A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requireAuth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'../middleware/auth.js'</w:t>
      </w:r>
    </w:p>
    <w:p w14:paraId="19A75BA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requireDb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'../middleware/requireDb.js'</w:t>
      </w:r>
    </w:p>
    <w:p w14:paraId="4474A762" w14:textId="77777777" w:rsidR="00E2277A" w:rsidRDefault="00E2277A">
      <w:pPr>
        <w:shd w:val="clear" w:color="auto" w:fill="F2F2F2"/>
        <w:spacing w:after="0" w:line="240" w:lineRule="auto"/>
        <w:jc w:val="left"/>
      </w:pPr>
    </w:p>
    <w:p w14:paraId="4A462288"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router </w:t>
      </w:r>
      <w:r>
        <w:rPr>
          <w:rFonts w:ascii="Consolas" w:eastAsia="Consolas" w:hAnsi="Consolas"/>
          <w:b/>
          <w:color w:val="000000"/>
          <w:sz w:val="16"/>
        </w:rPr>
        <w:t>=</w:t>
      </w:r>
      <w:r>
        <w:rPr>
          <w:rFonts w:ascii="Consolas" w:eastAsia="Consolas" w:hAnsi="Consolas"/>
          <w:color w:val="000000"/>
          <w:sz w:val="16"/>
        </w:rPr>
        <w:t xml:space="preserve"> Router()</w:t>
      </w:r>
    </w:p>
    <w:p w14:paraId="7FA7A3A1" w14:textId="77777777" w:rsidR="00E2277A" w:rsidRDefault="00E2277A">
      <w:pPr>
        <w:shd w:val="clear" w:color="auto" w:fill="F2F2F2"/>
        <w:spacing w:after="0" w:line="240" w:lineRule="auto"/>
        <w:jc w:val="left"/>
      </w:pPr>
    </w:p>
    <w:p w14:paraId="5D3D4ABA" w14:textId="77777777" w:rsidR="00E2277A" w:rsidRDefault="00AB3E33">
      <w:pPr>
        <w:shd w:val="clear" w:color="auto" w:fill="F2F2F2"/>
        <w:spacing w:after="0" w:line="240" w:lineRule="auto"/>
        <w:jc w:val="left"/>
      </w:pPr>
      <w:r>
        <w:rPr>
          <w:rFonts w:ascii="Consolas" w:eastAsia="Consolas" w:hAnsi="Consolas"/>
          <w:i/>
          <w:color w:val="008000"/>
          <w:sz w:val="16"/>
        </w:rPr>
        <w:t>// All contact routes are user-owned: identity comes from the JWT, never the body.</w:t>
      </w:r>
    </w:p>
    <w:p w14:paraId="1368A980" w14:textId="77777777" w:rsidR="00E2277A" w:rsidRDefault="00AB3E33">
      <w:pPr>
        <w:shd w:val="clear" w:color="auto" w:fill="F2F2F2"/>
        <w:spacing w:after="0" w:line="240" w:lineRule="auto"/>
        <w:jc w:val="left"/>
      </w:pPr>
      <w:r>
        <w:rPr>
          <w:rFonts w:ascii="Consolas" w:eastAsia="Consolas" w:hAnsi="Consolas"/>
          <w:color w:val="000000"/>
          <w:sz w:val="16"/>
        </w:rPr>
        <w:t>router.use(requireAuth, requireDb)</w:t>
      </w:r>
    </w:p>
    <w:p w14:paraId="313B4481" w14:textId="77777777" w:rsidR="00E2277A" w:rsidRDefault="00E2277A">
      <w:pPr>
        <w:shd w:val="clear" w:color="auto" w:fill="F2F2F2"/>
        <w:spacing w:after="0" w:line="240" w:lineRule="auto"/>
        <w:jc w:val="left"/>
      </w:pPr>
    </w:p>
    <w:p w14:paraId="49BFDAC2"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w:t>
      </w:r>
      <w:r>
        <w:rPr>
          <w:rFonts w:ascii="Consolas" w:eastAsia="Consolas" w:hAnsi="Consolas"/>
          <w:color w:val="000000"/>
          <w:sz w:val="16"/>
        </w:rPr>
        <w:t>, createContact)</w:t>
      </w:r>
    </w:p>
    <w:p w14:paraId="603832C5"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w:t>
      </w:r>
      <w:r>
        <w:rPr>
          <w:rFonts w:ascii="Consolas" w:eastAsia="Consolas" w:hAnsi="Consolas"/>
          <w:color w:val="000000"/>
          <w:sz w:val="16"/>
        </w:rPr>
        <w:t>, listContacts)</w:t>
      </w:r>
    </w:p>
    <w:p w14:paraId="670097CA"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'/:id'</w:t>
      </w:r>
      <w:r>
        <w:rPr>
          <w:rFonts w:ascii="Consolas" w:eastAsia="Consolas" w:hAnsi="Consolas"/>
          <w:color w:val="000000"/>
          <w:sz w:val="16"/>
        </w:rPr>
        <w:t>, updateContact)</w:t>
      </w:r>
    </w:p>
    <w:p w14:paraId="1CCC13A0" w14:textId="77777777" w:rsidR="00E2277A" w:rsidRDefault="00AB3E33">
      <w:pPr>
        <w:shd w:val="clear" w:color="auto" w:fill="F2F2F2"/>
        <w:spacing w:after="0" w:line="240" w:lineRule="auto"/>
        <w:jc w:val="left"/>
      </w:pPr>
      <w:r>
        <w:rPr>
          <w:rFonts w:ascii="Consolas" w:eastAsia="Consolas" w:hAnsi="Consolas"/>
          <w:color w:val="000000"/>
          <w:sz w:val="16"/>
        </w:rPr>
        <w:t>router.</w:t>
      </w:r>
      <w:r>
        <w:rPr>
          <w:rFonts w:ascii="Consolas" w:eastAsia="Consolas" w:hAnsi="Consolas"/>
          <w:b/>
          <w:color w:val="000000"/>
          <w:sz w:val="16"/>
        </w:rPr>
        <w:t>delete</w:t>
      </w:r>
      <w:r>
        <w:rPr>
          <w:rFonts w:ascii="Consolas" w:eastAsia="Consolas" w:hAnsi="Consolas"/>
          <w:color w:val="000000"/>
          <w:sz w:val="16"/>
        </w:rPr>
        <w:t>(</w:t>
      </w:r>
      <w:r>
        <w:rPr>
          <w:rFonts w:ascii="Consolas" w:eastAsia="Consolas" w:hAnsi="Consolas"/>
          <w:color w:val="A31515"/>
          <w:sz w:val="16"/>
        </w:rPr>
        <w:t>'/:id'</w:t>
      </w:r>
      <w:r>
        <w:rPr>
          <w:rFonts w:ascii="Consolas" w:eastAsia="Consolas" w:hAnsi="Consolas"/>
          <w:color w:val="000000"/>
          <w:sz w:val="16"/>
        </w:rPr>
        <w:t>, deleteContact)</w:t>
      </w:r>
    </w:p>
    <w:p w14:paraId="5C19A289" w14:textId="77777777" w:rsidR="00E2277A" w:rsidRDefault="00E2277A">
      <w:pPr>
        <w:shd w:val="clear" w:color="auto" w:fill="F2F2F2"/>
        <w:spacing w:after="0" w:line="240" w:lineRule="auto"/>
        <w:jc w:val="left"/>
      </w:pPr>
    </w:p>
    <w:p w14:paraId="5E7D519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color w:val="000000"/>
          <w:sz w:val="16"/>
        </w:rPr>
        <w:t xml:space="preserve"> router</w:t>
      </w:r>
    </w:p>
    <w:p w14:paraId="08AEDB74" w14:textId="36F9EA50" w:rsidR="00E2277A" w:rsidRDefault="00AB3E33">
      <w:pPr>
        <w:pStyle w:val="Heading3"/>
      </w:pPr>
      <w:r>
        <w:lastRenderedPageBreak/>
        <w:t xml:space="preserve">Listing 4.28 — backend/src/routes/unsafeReports.ts </w:t>
      </w:r>
    </w:p>
    <w:p w14:paraId="3725B853" w14:textId="77777777" w:rsidR="00E2277A" w:rsidRDefault="00AB3E33">
      <w:r>
        <w:rPr>
          <w:i/>
        </w:rPr>
        <w:t>Owner-scoped unsafe-area report routes.</w:t>
      </w:r>
    </w:p>
    <w:p w14:paraId="3D1D110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Router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1F243C2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createUnsafeReport, deleteUnsafeReport, getUnsafeReport, listUnsafeReports, updateUnsafeReport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'../controllers/unsafeReportController.js'</w:t>
      </w:r>
    </w:p>
    <w:p w14:paraId="4C25480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requireAuth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'../middleware/auth.js'</w:t>
      </w:r>
    </w:p>
    <w:p w14:paraId="4D4887B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requireDb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'../middleware/requireDb.js'</w:t>
      </w:r>
    </w:p>
    <w:p w14:paraId="728C1FA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rateLimit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'../middleware/rateLimit.js'</w:t>
      </w:r>
    </w:p>
    <w:p w14:paraId="04A7E44D" w14:textId="77777777" w:rsidR="00E2277A" w:rsidRDefault="00E2277A">
      <w:pPr>
        <w:shd w:val="clear" w:color="auto" w:fill="F2F2F2"/>
        <w:spacing w:after="0" w:line="240" w:lineRule="auto"/>
        <w:jc w:val="left"/>
      </w:pPr>
    </w:p>
    <w:p w14:paraId="37EE1725"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router </w:t>
      </w:r>
      <w:r>
        <w:rPr>
          <w:rFonts w:ascii="Consolas" w:eastAsia="Consolas" w:hAnsi="Consolas"/>
          <w:b/>
          <w:color w:val="000000"/>
          <w:sz w:val="16"/>
        </w:rPr>
        <w:t>=</w:t>
      </w:r>
      <w:r>
        <w:rPr>
          <w:rFonts w:ascii="Consolas" w:eastAsia="Consolas" w:hAnsi="Consolas"/>
          <w:color w:val="000000"/>
          <w:sz w:val="16"/>
        </w:rPr>
        <w:t xml:space="preserve"> Router()</w:t>
      </w:r>
    </w:p>
    <w:p w14:paraId="43FAB09F" w14:textId="77777777" w:rsidR="00E2277A" w:rsidRDefault="00E2277A">
      <w:pPr>
        <w:shd w:val="clear" w:color="auto" w:fill="F2F2F2"/>
        <w:spacing w:after="0" w:line="240" w:lineRule="auto"/>
        <w:jc w:val="left"/>
      </w:pPr>
    </w:p>
    <w:p w14:paraId="035696DC" w14:textId="77777777" w:rsidR="00E2277A" w:rsidRDefault="00AB3E33">
      <w:pPr>
        <w:shd w:val="clear" w:color="auto" w:fill="F2F2F2"/>
        <w:spacing w:after="0" w:line="240" w:lineRule="auto"/>
        <w:jc w:val="left"/>
      </w:pPr>
      <w:r>
        <w:rPr>
          <w:rFonts w:ascii="Consolas" w:eastAsia="Consolas" w:hAnsi="Consolas"/>
          <w:i/>
          <w:color w:val="008000"/>
          <w:sz w:val="16"/>
        </w:rPr>
        <w:t>// User-owned reports: identity comes from the JWT, never the body.</w:t>
      </w:r>
    </w:p>
    <w:p w14:paraId="2BE63A42" w14:textId="77777777" w:rsidR="00E2277A" w:rsidRDefault="00AB3E33">
      <w:pPr>
        <w:shd w:val="clear" w:color="auto" w:fill="F2F2F2"/>
        <w:spacing w:after="0" w:line="240" w:lineRule="auto"/>
        <w:jc w:val="left"/>
      </w:pPr>
      <w:r>
        <w:rPr>
          <w:rFonts w:ascii="Consolas" w:eastAsia="Consolas" w:hAnsi="Consolas"/>
          <w:color w:val="000000"/>
          <w:sz w:val="16"/>
        </w:rPr>
        <w:t>router.use(requireAuth, requireDb)</w:t>
      </w:r>
    </w:p>
    <w:p w14:paraId="3A55C2A1" w14:textId="77777777" w:rsidR="00E2277A" w:rsidRDefault="00E2277A">
      <w:pPr>
        <w:shd w:val="clear" w:color="auto" w:fill="F2F2F2"/>
        <w:spacing w:after="0" w:line="240" w:lineRule="auto"/>
        <w:jc w:val="left"/>
      </w:pPr>
    </w:p>
    <w:p w14:paraId="07186D5D" w14:textId="77777777" w:rsidR="00E2277A" w:rsidRDefault="00AB3E33">
      <w:pPr>
        <w:shd w:val="clear" w:color="auto" w:fill="F2F2F2"/>
        <w:spacing w:after="0" w:line="240" w:lineRule="auto"/>
        <w:jc w:val="left"/>
      </w:pPr>
      <w:r>
        <w:rPr>
          <w:rFonts w:ascii="Consolas" w:eastAsia="Consolas" w:hAnsi="Consolas"/>
          <w:i/>
          <w:color w:val="008000"/>
          <w:sz w:val="16"/>
        </w:rPr>
        <w:t>// Cap report submission per IP to keep the moderation queue honest.</w:t>
      </w:r>
    </w:p>
    <w:p w14:paraId="4F283837" w14:textId="77777777" w:rsidR="00E2277A" w:rsidRDefault="00AB3E33">
      <w:pPr>
        <w:shd w:val="clear" w:color="auto" w:fill="F2F2F2"/>
        <w:spacing w:after="0" w:line="240" w:lineRule="auto"/>
        <w:jc w:val="left"/>
      </w:pPr>
      <w:r>
        <w:rPr>
          <w:rFonts w:ascii="Consolas" w:eastAsia="Consolas" w:hAnsi="Consolas"/>
          <w:color w:val="000000"/>
          <w:sz w:val="16"/>
        </w:rPr>
        <w:t>router.post(</w:t>
      </w:r>
      <w:r>
        <w:rPr>
          <w:rFonts w:ascii="Consolas" w:eastAsia="Consolas" w:hAnsi="Consolas"/>
          <w:color w:val="A31515"/>
          <w:sz w:val="16"/>
        </w:rPr>
        <w:t>'/'</w:t>
      </w:r>
      <w:r>
        <w:rPr>
          <w:rFonts w:ascii="Consolas" w:eastAsia="Consolas" w:hAnsi="Consolas"/>
          <w:color w:val="000000"/>
          <w:sz w:val="16"/>
        </w:rPr>
        <w:t>, rateLimit({ windowMs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60</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1000</w:t>
      </w:r>
      <w:r>
        <w:rPr>
          <w:rFonts w:ascii="Consolas" w:eastAsia="Consolas" w:hAnsi="Consolas"/>
          <w:color w:val="000000"/>
          <w:sz w:val="16"/>
        </w:rPr>
        <w:t>, max</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10</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'Too many reports submitted. Please wait a moment.'</w:t>
      </w:r>
      <w:r>
        <w:rPr>
          <w:rFonts w:ascii="Consolas" w:eastAsia="Consolas" w:hAnsi="Consolas"/>
          <w:color w:val="000000"/>
          <w:sz w:val="16"/>
        </w:rPr>
        <w:t xml:space="preserve"> }), createUnsafeReport)</w:t>
      </w:r>
    </w:p>
    <w:p w14:paraId="55016EFF"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w:t>
      </w:r>
      <w:r>
        <w:rPr>
          <w:rFonts w:ascii="Consolas" w:eastAsia="Consolas" w:hAnsi="Consolas"/>
          <w:color w:val="000000"/>
          <w:sz w:val="16"/>
        </w:rPr>
        <w:t>, listUnsafeReports)</w:t>
      </w:r>
    </w:p>
    <w:p w14:paraId="330BFE62" w14:textId="77777777" w:rsidR="00E2277A" w:rsidRDefault="00AB3E33">
      <w:pPr>
        <w:shd w:val="clear" w:color="auto" w:fill="F2F2F2"/>
        <w:spacing w:after="0" w:line="240" w:lineRule="auto"/>
        <w:jc w:val="left"/>
      </w:pPr>
      <w:r>
        <w:rPr>
          <w:rFonts w:ascii="Consolas" w:eastAsia="Consolas" w:hAnsi="Consolas"/>
          <w:color w:val="000000"/>
          <w:sz w:val="16"/>
        </w:rPr>
        <w:t>router.get(</w:t>
      </w:r>
      <w:r>
        <w:rPr>
          <w:rFonts w:ascii="Consolas" w:eastAsia="Consolas" w:hAnsi="Consolas"/>
          <w:color w:val="A31515"/>
          <w:sz w:val="16"/>
        </w:rPr>
        <w:t>'/:id'</w:t>
      </w:r>
      <w:r>
        <w:rPr>
          <w:rFonts w:ascii="Consolas" w:eastAsia="Consolas" w:hAnsi="Consolas"/>
          <w:color w:val="000000"/>
          <w:sz w:val="16"/>
        </w:rPr>
        <w:t>, getUnsafeReport)</w:t>
      </w:r>
    </w:p>
    <w:p w14:paraId="6E2AD5F5" w14:textId="77777777" w:rsidR="00E2277A" w:rsidRDefault="00AB3E33">
      <w:pPr>
        <w:shd w:val="clear" w:color="auto" w:fill="F2F2F2"/>
        <w:spacing w:after="0" w:line="240" w:lineRule="auto"/>
        <w:jc w:val="left"/>
      </w:pPr>
      <w:r>
        <w:rPr>
          <w:rFonts w:ascii="Consolas" w:eastAsia="Consolas" w:hAnsi="Consolas"/>
          <w:color w:val="000000"/>
          <w:sz w:val="16"/>
        </w:rPr>
        <w:t>router.patch(</w:t>
      </w:r>
      <w:r>
        <w:rPr>
          <w:rFonts w:ascii="Consolas" w:eastAsia="Consolas" w:hAnsi="Consolas"/>
          <w:color w:val="A31515"/>
          <w:sz w:val="16"/>
        </w:rPr>
        <w:t>'/:id'</w:t>
      </w:r>
      <w:r>
        <w:rPr>
          <w:rFonts w:ascii="Consolas" w:eastAsia="Consolas" w:hAnsi="Consolas"/>
          <w:color w:val="000000"/>
          <w:sz w:val="16"/>
        </w:rPr>
        <w:t>, updateUnsafeReport)</w:t>
      </w:r>
    </w:p>
    <w:p w14:paraId="7C5F0878" w14:textId="77777777" w:rsidR="00E2277A" w:rsidRDefault="00AB3E33">
      <w:pPr>
        <w:shd w:val="clear" w:color="auto" w:fill="F2F2F2"/>
        <w:spacing w:after="0" w:line="240" w:lineRule="auto"/>
        <w:jc w:val="left"/>
      </w:pPr>
      <w:r>
        <w:rPr>
          <w:rFonts w:ascii="Consolas" w:eastAsia="Consolas" w:hAnsi="Consolas"/>
          <w:color w:val="000000"/>
          <w:sz w:val="16"/>
        </w:rPr>
        <w:t>router.</w:t>
      </w:r>
      <w:r>
        <w:rPr>
          <w:rFonts w:ascii="Consolas" w:eastAsia="Consolas" w:hAnsi="Consolas"/>
          <w:b/>
          <w:color w:val="000000"/>
          <w:sz w:val="16"/>
        </w:rPr>
        <w:t>delete</w:t>
      </w:r>
      <w:r>
        <w:rPr>
          <w:rFonts w:ascii="Consolas" w:eastAsia="Consolas" w:hAnsi="Consolas"/>
          <w:color w:val="000000"/>
          <w:sz w:val="16"/>
        </w:rPr>
        <w:t>(</w:t>
      </w:r>
      <w:r>
        <w:rPr>
          <w:rFonts w:ascii="Consolas" w:eastAsia="Consolas" w:hAnsi="Consolas"/>
          <w:color w:val="A31515"/>
          <w:sz w:val="16"/>
        </w:rPr>
        <w:t>'/:id'</w:t>
      </w:r>
      <w:r>
        <w:rPr>
          <w:rFonts w:ascii="Consolas" w:eastAsia="Consolas" w:hAnsi="Consolas"/>
          <w:color w:val="000000"/>
          <w:sz w:val="16"/>
        </w:rPr>
        <w:t>, deleteUnsafeReport)</w:t>
      </w:r>
    </w:p>
    <w:p w14:paraId="64D4D628" w14:textId="77777777" w:rsidR="00E2277A" w:rsidRDefault="00E2277A">
      <w:pPr>
        <w:shd w:val="clear" w:color="auto" w:fill="F2F2F2"/>
        <w:spacing w:after="0" w:line="240" w:lineRule="auto"/>
        <w:jc w:val="left"/>
      </w:pPr>
    </w:p>
    <w:p w14:paraId="5428B264"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color w:val="000000"/>
          <w:sz w:val="16"/>
        </w:rPr>
        <w:t xml:space="preserve"> router</w:t>
      </w:r>
    </w:p>
    <w:p w14:paraId="38509BD1" w14:textId="77777777" w:rsidR="00E2277A" w:rsidRDefault="00AB3E33">
      <w:pPr>
        <w:pStyle w:val="Heading2"/>
      </w:pPr>
      <w:r>
        <w:t>4.5 Backend — controllers and services</w:t>
      </w:r>
    </w:p>
    <w:p w14:paraId="07767393" w14:textId="2C9EC3B3" w:rsidR="00E2277A" w:rsidRDefault="00AB3E33">
      <w:pPr>
        <w:pStyle w:val="Heading3"/>
      </w:pPr>
      <w:r>
        <w:t xml:space="preserve">Listing 4.29 — backend/src/controllers/authController.ts </w:t>
      </w:r>
    </w:p>
    <w:p w14:paraId="663C8F4A" w14:textId="77777777" w:rsidR="00E2277A" w:rsidRDefault="00AB3E33">
      <w:r>
        <w:rPr>
          <w:i/>
        </w:rPr>
        <w:t>Registration, login, profile and safe user shaping.</w:t>
      </w:r>
    </w:p>
    <w:p w14:paraId="3C51EF4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NextFunction, Request, Response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2E54ADF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User, UserRole, </w:t>
      </w:r>
      <w:r>
        <w:rPr>
          <w:rFonts w:ascii="Consolas" w:eastAsia="Consolas" w:hAnsi="Consolas"/>
          <w:b/>
          <w:color w:val="0000FF"/>
          <w:sz w:val="16"/>
        </w:rPr>
        <w:t>type</w:t>
      </w:r>
      <w:r>
        <w:rPr>
          <w:rFonts w:ascii="Consolas" w:eastAsia="Consolas" w:hAnsi="Consolas"/>
          <w:color w:val="000000"/>
          <w:sz w:val="16"/>
        </w:rPr>
        <w:t xml:space="preserve"> IUser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'../models/User.js'</w:t>
      </w:r>
    </w:p>
    <w:p w14:paraId="01A2A14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badRequest, conflict, notFoundError, unauthorized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'../utils/errors.js'</w:t>
      </w:r>
    </w:p>
    <w:p w14:paraId="5712757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hashPassword, comparePassword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'../utils/password.js'</w:t>
      </w:r>
    </w:p>
    <w:p w14:paraId="7A30368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signAuthToken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'../utils/jwt.js'</w:t>
      </w:r>
    </w:p>
    <w:p w14:paraId="26A9EE5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p>
    <w:p w14:paraId="6028F963" w14:textId="77777777" w:rsidR="00E2277A" w:rsidRDefault="00AB3E33">
      <w:pPr>
        <w:shd w:val="clear" w:color="auto" w:fill="F2F2F2"/>
        <w:spacing w:after="0" w:line="240" w:lineRule="auto"/>
        <w:jc w:val="left"/>
      </w:pPr>
      <w:r>
        <w:rPr>
          <w:rFonts w:ascii="Consolas" w:eastAsia="Consolas" w:hAnsi="Consolas"/>
          <w:color w:val="000000"/>
          <w:sz w:val="16"/>
        </w:rPr>
        <w:t xml:space="preserve">  validateLogin,</w:t>
      </w:r>
    </w:p>
    <w:p w14:paraId="1EF421E2" w14:textId="77777777" w:rsidR="00E2277A" w:rsidRDefault="00AB3E33">
      <w:pPr>
        <w:shd w:val="clear" w:color="auto" w:fill="F2F2F2"/>
        <w:spacing w:after="0" w:line="240" w:lineRule="auto"/>
        <w:jc w:val="left"/>
      </w:pPr>
      <w:r>
        <w:rPr>
          <w:rFonts w:ascii="Consolas" w:eastAsia="Consolas" w:hAnsi="Consolas"/>
          <w:color w:val="000000"/>
          <w:sz w:val="16"/>
        </w:rPr>
        <w:t xml:space="preserve">  validateProfileUpdate,</w:t>
      </w:r>
    </w:p>
    <w:p w14:paraId="16C4A98E" w14:textId="77777777" w:rsidR="00E2277A" w:rsidRDefault="00AB3E33">
      <w:pPr>
        <w:shd w:val="clear" w:color="auto" w:fill="F2F2F2"/>
        <w:spacing w:after="0" w:line="240" w:lineRule="auto"/>
        <w:jc w:val="left"/>
      </w:pPr>
      <w:r>
        <w:rPr>
          <w:rFonts w:ascii="Consolas" w:eastAsia="Consolas" w:hAnsi="Consolas"/>
          <w:color w:val="000000"/>
          <w:sz w:val="16"/>
        </w:rPr>
        <w:t xml:space="preserve">  validateRegister,</w:t>
      </w:r>
    </w:p>
    <w:p w14:paraId="11A966E2" w14:textId="77777777" w:rsidR="00E2277A" w:rsidRDefault="00AB3E33">
      <w:pPr>
        <w:shd w:val="clear" w:color="auto" w:fill="F2F2F2"/>
        <w:spacing w:after="0" w:line="240" w:lineRule="auto"/>
        <w:jc w:val="left"/>
      </w:pPr>
      <w:r>
        <w:rPr>
          <w:rFonts w:ascii="Consolas" w:eastAsia="Consolas" w:hAnsi="Consolas"/>
          <w:color w:val="000000"/>
          <w:sz w:val="16"/>
        </w:rPr>
        <w:t xml:space="preserve">  isEmail,</w:t>
      </w:r>
    </w:p>
    <w:p w14:paraId="2ADCABB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'../validators/auth.js'</w:t>
      </w:r>
    </w:p>
    <w:p w14:paraId="6EB46D7C" w14:textId="77777777" w:rsidR="00E2277A" w:rsidRDefault="00E2277A">
      <w:pPr>
        <w:shd w:val="clear" w:color="auto" w:fill="F2F2F2"/>
        <w:spacing w:after="0" w:line="240" w:lineRule="auto"/>
        <w:jc w:val="left"/>
      </w:pPr>
    </w:p>
    <w:p w14:paraId="1AD91E5E"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SafeUser {</w:t>
      </w:r>
    </w:p>
    <w:p w14:paraId="166EBA6B"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30F24C2D"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A6121C1"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B58C6EC"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77D43575" w14:textId="77777777" w:rsidR="00E2277A" w:rsidRDefault="00AB3E33">
      <w:pPr>
        <w:shd w:val="clear" w:color="auto" w:fill="F2F2F2"/>
        <w:spacing w:after="0" w:line="240" w:lineRule="auto"/>
        <w:jc w:val="left"/>
      </w:pPr>
      <w:r>
        <w:rPr>
          <w:rFonts w:ascii="Consolas" w:eastAsia="Consolas" w:hAnsi="Consolas"/>
          <w:color w:val="000000"/>
          <w:sz w:val="16"/>
        </w:rPr>
        <w:t xml:space="preserve">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UserRole</w:t>
      </w:r>
    </w:p>
    <w:p w14:paraId="2313AEA9" w14:textId="77777777" w:rsidR="00E2277A" w:rsidRDefault="00AB3E33">
      <w:pPr>
        <w:shd w:val="clear" w:color="auto" w:fill="F2F2F2"/>
        <w:spacing w:after="0" w:line="240" w:lineRule="auto"/>
        <w:jc w:val="left"/>
      </w:pPr>
      <w:r>
        <w:rPr>
          <w:rFonts w:ascii="Consolas" w:eastAsia="Consolas" w:hAnsi="Consolas"/>
          <w:color w:val="000000"/>
          <w:sz w:val="16"/>
        </w:rPr>
        <w:t xml:space="preserve">  language?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45204543"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020DFA34"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6D444EB7" w14:textId="77777777" w:rsidR="00E2277A" w:rsidRDefault="00AB3E33">
      <w:pPr>
        <w:shd w:val="clear" w:color="auto" w:fill="F2F2F2"/>
        <w:spacing w:after="0" w:line="240" w:lineRule="auto"/>
        <w:jc w:val="left"/>
      </w:pPr>
      <w:r>
        <w:rPr>
          <w:rFonts w:ascii="Consolas" w:eastAsia="Consolas" w:hAnsi="Consolas"/>
          <w:color w:val="000000"/>
          <w:sz w:val="16"/>
        </w:rPr>
        <w:t>}</w:t>
      </w:r>
    </w:p>
    <w:p w14:paraId="708CBAAA" w14:textId="77777777" w:rsidR="00E2277A" w:rsidRDefault="00E2277A">
      <w:pPr>
        <w:shd w:val="clear" w:color="auto" w:fill="F2F2F2"/>
        <w:spacing w:after="0" w:line="240" w:lineRule="auto"/>
        <w:jc w:val="left"/>
      </w:pPr>
    </w:p>
    <w:p w14:paraId="61E20A29" w14:textId="77777777" w:rsidR="00E2277A" w:rsidRDefault="00AB3E33">
      <w:pPr>
        <w:shd w:val="clear" w:color="auto" w:fill="F2F2F2"/>
        <w:spacing w:after="0" w:line="240" w:lineRule="auto"/>
        <w:jc w:val="left"/>
      </w:pPr>
      <w:r>
        <w:rPr>
          <w:rFonts w:ascii="Consolas" w:eastAsia="Consolas" w:hAnsi="Consolas"/>
          <w:i/>
          <w:color w:val="008000"/>
          <w:sz w:val="16"/>
        </w:rPr>
        <w:t>/** Strip internal fields (passwordHash, __v). Never expose secrets. */</w:t>
      </w:r>
    </w:p>
    <w:p w14:paraId="37ACB138"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toSafeUser(user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IUser</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SafeUser {</w:t>
      </w:r>
    </w:p>
    <w:p w14:paraId="7717818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5BD08C6D"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(user._id),</w:t>
      </w:r>
    </w:p>
    <w:p w14:paraId="6AA82BF4"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user.name</w:t>
      </w:r>
      <w:r>
        <w:rPr>
          <w:rFonts w:ascii="Consolas" w:eastAsia="Consolas" w:hAnsi="Consolas"/>
          <w:color w:val="000000"/>
          <w:sz w:val="16"/>
        </w:rPr>
        <w:t>,</w:t>
      </w:r>
    </w:p>
    <w:p w14:paraId="50AB213B"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user.email</w:t>
      </w:r>
      <w:r>
        <w:rPr>
          <w:rFonts w:ascii="Consolas" w:eastAsia="Consolas" w:hAnsi="Consolas"/>
          <w:color w:val="000000"/>
          <w:sz w:val="16"/>
        </w:rPr>
        <w:t>,</w:t>
      </w:r>
    </w:p>
    <w:p w14:paraId="5026BC5C"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user.phone</w:t>
      </w:r>
      <w:r>
        <w:rPr>
          <w:rFonts w:ascii="Consolas" w:eastAsia="Consolas" w:hAnsi="Consolas"/>
          <w:color w:val="000000"/>
          <w:sz w:val="16"/>
        </w:rPr>
        <w:t>,</w:t>
      </w:r>
    </w:p>
    <w:p w14:paraId="7914ECC9" w14:textId="77777777" w:rsidR="00E2277A" w:rsidRDefault="00AB3E33">
      <w:pPr>
        <w:shd w:val="clear" w:color="auto" w:fill="F2F2F2"/>
        <w:spacing w:after="0" w:line="240" w:lineRule="auto"/>
        <w:jc w:val="left"/>
      </w:pPr>
      <w:r>
        <w:rPr>
          <w:rFonts w:ascii="Consolas" w:eastAsia="Consolas" w:hAnsi="Consolas"/>
          <w:color w:val="000000"/>
          <w:sz w:val="16"/>
        </w:rPr>
        <w:t xml:space="preserve">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user.role</w:t>
      </w:r>
      <w:r>
        <w:rPr>
          <w:rFonts w:ascii="Consolas" w:eastAsia="Consolas" w:hAnsi="Consolas"/>
          <w:color w:val="000000"/>
          <w:sz w:val="16"/>
        </w:rPr>
        <w:t>,</w:t>
      </w:r>
    </w:p>
    <w:p w14:paraId="32CCD348" w14:textId="77777777" w:rsidR="00E2277A" w:rsidRDefault="00AB3E33">
      <w:pPr>
        <w:shd w:val="clear" w:color="auto" w:fill="F2F2F2"/>
        <w:spacing w:after="0" w:line="240" w:lineRule="auto"/>
        <w:jc w:val="left"/>
      </w:pPr>
      <w:r>
        <w:rPr>
          <w:rFonts w:ascii="Consolas" w:eastAsia="Consolas" w:hAnsi="Consolas"/>
          <w:color w:val="000000"/>
          <w:sz w:val="16"/>
        </w:rPr>
        <w:t xml:space="preserve">    ...(user.language </w:t>
      </w:r>
      <w:r>
        <w:rPr>
          <w:rFonts w:ascii="Consolas" w:eastAsia="Consolas" w:hAnsi="Consolas"/>
          <w:b/>
          <w:color w:val="000000"/>
          <w:sz w:val="16"/>
        </w:rPr>
        <w:t>?</w:t>
      </w:r>
      <w:r>
        <w:rPr>
          <w:rFonts w:ascii="Consolas" w:eastAsia="Consolas" w:hAnsi="Consolas"/>
          <w:color w:val="000000"/>
          <w:sz w:val="16"/>
        </w:rPr>
        <w:t xml:space="preserve"> { language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user.language</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76D23929"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user.createdAt</w:t>
      </w:r>
      <w:r>
        <w:rPr>
          <w:rFonts w:ascii="Consolas" w:eastAsia="Consolas" w:hAnsi="Consolas"/>
          <w:color w:val="000000"/>
          <w:sz w:val="16"/>
        </w:rPr>
        <w:t>,</w:t>
      </w:r>
    </w:p>
    <w:p w14:paraId="79E7C916"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user.updatedAt</w:t>
      </w:r>
      <w:r>
        <w:rPr>
          <w:rFonts w:ascii="Consolas" w:eastAsia="Consolas" w:hAnsi="Consolas"/>
          <w:color w:val="000000"/>
          <w:sz w:val="16"/>
        </w:rPr>
        <w:t>,</w:t>
      </w:r>
    </w:p>
    <w:p w14:paraId="4C1A401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61A5A66" w14:textId="77777777" w:rsidR="00E2277A" w:rsidRDefault="00AB3E33">
      <w:pPr>
        <w:shd w:val="clear" w:color="auto" w:fill="F2F2F2"/>
        <w:spacing w:after="0" w:line="240" w:lineRule="auto"/>
        <w:jc w:val="left"/>
      </w:pPr>
      <w:r>
        <w:rPr>
          <w:rFonts w:ascii="Consolas" w:eastAsia="Consolas" w:hAnsi="Consolas"/>
          <w:color w:val="000000"/>
          <w:sz w:val="16"/>
        </w:rPr>
        <w:t>}</w:t>
      </w:r>
    </w:p>
    <w:p w14:paraId="5C0AC7EE" w14:textId="77777777" w:rsidR="00E2277A" w:rsidRDefault="00E2277A">
      <w:pPr>
        <w:shd w:val="clear" w:color="auto" w:fill="F2F2F2"/>
        <w:spacing w:after="0" w:line="240" w:lineRule="auto"/>
        <w:jc w:val="left"/>
      </w:pPr>
    </w:p>
    <w:p w14:paraId="24A4DD3D"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issueToken(user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IUser</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63C8369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signAuthToken(</w:t>
      </w:r>
      <w:r>
        <w:rPr>
          <w:rFonts w:ascii="Consolas" w:eastAsia="Consolas" w:hAnsi="Consolas"/>
          <w:color w:val="267F99"/>
          <w:sz w:val="16"/>
        </w:rPr>
        <w:t>String</w:t>
      </w:r>
      <w:r>
        <w:rPr>
          <w:rFonts w:ascii="Consolas" w:eastAsia="Consolas" w:hAnsi="Consolas"/>
          <w:color w:val="000000"/>
          <w:sz w:val="16"/>
        </w:rPr>
        <w:t>(user._id), user.role)</w:t>
      </w:r>
    </w:p>
    <w:p w14:paraId="12E318FF" w14:textId="77777777" w:rsidR="00E2277A" w:rsidRDefault="00AB3E33">
      <w:pPr>
        <w:shd w:val="clear" w:color="auto" w:fill="F2F2F2"/>
        <w:spacing w:after="0" w:line="240" w:lineRule="auto"/>
        <w:jc w:val="left"/>
      </w:pPr>
      <w:r>
        <w:rPr>
          <w:rFonts w:ascii="Consolas" w:eastAsia="Consolas" w:hAnsi="Consolas"/>
          <w:color w:val="000000"/>
          <w:sz w:val="16"/>
        </w:rPr>
        <w:t>}</w:t>
      </w:r>
    </w:p>
    <w:p w14:paraId="2D42B5D2" w14:textId="77777777" w:rsidR="00E2277A" w:rsidRDefault="00E2277A">
      <w:pPr>
        <w:shd w:val="clear" w:color="auto" w:fill="F2F2F2"/>
        <w:spacing w:after="0" w:line="240" w:lineRule="auto"/>
        <w:jc w:val="left"/>
      </w:pPr>
    </w:p>
    <w:p w14:paraId="73460231"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5FCF07E3" w14:textId="77777777" w:rsidR="00E2277A" w:rsidRDefault="00AB3E33">
      <w:pPr>
        <w:shd w:val="clear" w:color="auto" w:fill="F2F2F2"/>
        <w:spacing w:after="0" w:line="240" w:lineRule="auto"/>
        <w:jc w:val="left"/>
      </w:pPr>
      <w:r>
        <w:rPr>
          <w:rFonts w:ascii="Consolas" w:eastAsia="Consolas" w:hAnsi="Consolas"/>
          <w:i/>
          <w:color w:val="008000"/>
          <w:sz w:val="16"/>
        </w:rPr>
        <w:t xml:space="preserve"> * POST /api/auth/register</w:t>
      </w:r>
    </w:p>
    <w:p w14:paraId="246E737F" w14:textId="77777777" w:rsidR="00E2277A" w:rsidRDefault="00AB3E33">
      <w:pPr>
        <w:shd w:val="clear" w:color="auto" w:fill="F2F2F2"/>
        <w:spacing w:after="0" w:line="240" w:lineRule="auto"/>
        <w:jc w:val="left"/>
      </w:pPr>
      <w:r>
        <w:rPr>
          <w:rFonts w:ascii="Consolas" w:eastAsia="Consolas" w:hAnsi="Consolas"/>
          <w:i/>
          <w:color w:val="008000"/>
          <w:sz w:val="16"/>
        </w:rPr>
        <w:t xml:space="preserve"> * Public self-registration. Always creates a USER account —</w:t>
      </w:r>
    </w:p>
    <w:p w14:paraId="3C51956C"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the role field is never accepted from the client (admins are pre-created).</w:t>
      </w:r>
    </w:p>
    <w:p w14:paraId="20DE1240"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026ED5B4"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register(req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7109138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0440457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input, issues } </w:t>
      </w:r>
      <w:r>
        <w:rPr>
          <w:rFonts w:ascii="Consolas" w:eastAsia="Consolas" w:hAnsi="Consolas"/>
          <w:b/>
          <w:color w:val="000000"/>
          <w:sz w:val="16"/>
        </w:rPr>
        <w:t>=</w:t>
      </w:r>
      <w:r>
        <w:rPr>
          <w:rFonts w:ascii="Consolas" w:eastAsia="Consolas" w:hAnsi="Consolas"/>
          <w:color w:val="000000"/>
          <w:sz w:val="16"/>
        </w:rPr>
        <w:t xml:space="preserve"> validateRegister(req.body)</w:t>
      </w:r>
    </w:p>
    <w:p w14:paraId="30B6DCF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input </w:t>
      </w:r>
      <w:r>
        <w:rPr>
          <w:rFonts w:ascii="Consolas" w:eastAsia="Consolas" w:hAnsi="Consolas"/>
          <w:b/>
          <w:color w:val="000000"/>
          <w:sz w:val="16"/>
        </w:rPr>
        <w:t>||</w:t>
      </w:r>
      <w:r>
        <w:rPr>
          <w:rFonts w:ascii="Consolas" w:eastAsia="Consolas" w:hAnsi="Consolas"/>
          <w:color w:val="000000"/>
          <w:sz w:val="16"/>
        </w:rPr>
        <w:t xml:space="preserve"> issues) {</w:t>
      </w:r>
    </w:p>
    <w:p w14:paraId="72471883"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registration data.'</w:t>
      </w:r>
      <w:r>
        <w:rPr>
          <w:rFonts w:ascii="Consolas" w:eastAsia="Consolas" w:hAnsi="Consolas"/>
          <w:color w:val="000000"/>
          <w:sz w:val="16"/>
        </w:rPr>
        <w:t>, issues))</w:t>
      </w:r>
    </w:p>
    <w:p w14:paraId="2C84494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69FD2EF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0FECC30" w14:textId="77777777" w:rsidR="00E2277A" w:rsidRDefault="00E2277A">
      <w:pPr>
        <w:shd w:val="clear" w:color="auto" w:fill="F2F2F2"/>
        <w:spacing w:after="0" w:line="240" w:lineRule="auto"/>
        <w:jc w:val="left"/>
      </w:pPr>
    </w:p>
    <w:p w14:paraId="39EC11D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emailTaken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User.findOne({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input.email</w:t>
      </w:r>
      <w:r>
        <w:rPr>
          <w:rFonts w:ascii="Consolas" w:eastAsia="Consolas" w:hAnsi="Consolas"/>
          <w:color w:val="000000"/>
          <w:sz w:val="16"/>
        </w:rPr>
        <w:t xml:space="preserve"> }).lean()</w:t>
      </w:r>
    </w:p>
    <w:p w14:paraId="3075857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(emailTaken) {</w:t>
      </w:r>
    </w:p>
    <w:p w14:paraId="278D81E4" w14:textId="77777777" w:rsidR="00E2277A" w:rsidRDefault="00AB3E33">
      <w:pPr>
        <w:shd w:val="clear" w:color="auto" w:fill="F2F2F2"/>
        <w:spacing w:after="0" w:line="240" w:lineRule="auto"/>
        <w:jc w:val="left"/>
      </w:pPr>
      <w:r>
        <w:rPr>
          <w:rFonts w:ascii="Consolas" w:eastAsia="Consolas" w:hAnsi="Consolas"/>
          <w:color w:val="000000"/>
          <w:sz w:val="16"/>
        </w:rPr>
        <w:t xml:space="preserve">      next(conflict(</w:t>
      </w:r>
      <w:r>
        <w:rPr>
          <w:rFonts w:ascii="Consolas" w:eastAsia="Consolas" w:hAnsi="Consolas"/>
          <w:color w:val="A31515"/>
          <w:sz w:val="16"/>
        </w:rPr>
        <w:t>'An account with this email already exists.'</w:t>
      </w:r>
      <w:r>
        <w:rPr>
          <w:rFonts w:ascii="Consolas" w:eastAsia="Consolas" w:hAnsi="Consolas"/>
          <w:color w:val="000000"/>
          <w:sz w:val="16"/>
        </w:rPr>
        <w:t>))</w:t>
      </w:r>
    </w:p>
    <w:p w14:paraId="7ABCDDF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3A9D552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0D7B69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phoneTaken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User.findOne({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input.phone</w:t>
      </w:r>
      <w:r>
        <w:rPr>
          <w:rFonts w:ascii="Consolas" w:eastAsia="Consolas" w:hAnsi="Consolas"/>
          <w:color w:val="000000"/>
          <w:sz w:val="16"/>
        </w:rPr>
        <w:t xml:space="preserve"> }).lean()</w:t>
      </w:r>
    </w:p>
    <w:p w14:paraId="2E83C1E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(phoneTaken) {</w:t>
      </w:r>
    </w:p>
    <w:p w14:paraId="0FB1891E" w14:textId="77777777" w:rsidR="00E2277A" w:rsidRDefault="00AB3E33">
      <w:pPr>
        <w:shd w:val="clear" w:color="auto" w:fill="F2F2F2"/>
        <w:spacing w:after="0" w:line="240" w:lineRule="auto"/>
        <w:jc w:val="left"/>
      </w:pPr>
      <w:r>
        <w:rPr>
          <w:rFonts w:ascii="Consolas" w:eastAsia="Consolas" w:hAnsi="Consolas"/>
          <w:color w:val="000000"/>
          <w:sz w:val="16"/>
        </w:rPr>
        <w:t xml:space="preserve">      next(conflict(</w:t>
      </w:r>
      <w:r>
        <w:rPr>
          <w:rFonts w:ascii="Consolas" w:eastAsia="Consolas" w:hAnsi="Consolas"/>
          <w:color w:val="A31515"/>
          <w:sz w:val="16"/>
        </w:rPr>
        <w:t>'An account with this phone number already exists.'</w:t>
      </w:r>
      <w:r>
        <w:rPr>
          <w:rFonts w:ascii="Consolas" w:eastAsia="Consolas" w:hAnsi="Consolas"/>
          <w:color w:val="000000"/>
          <w:sz w:val="16"/>
        </w:rPr>
        <w:t>))</w:t>
      </w:r>
    </w:p>
    <w:p w14:paraId="28E5F61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191F11C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7F89F1B" w14:textId="77777777" w:rsidR="00E2277A" w:rsidRDefault="00E2277A">
      <w:pPr>
        <w:shd w:val="clear" w:color="auto" w:fill="F2F2F2"/>
        <w:spacing w:after="0" w:line="240" w:lineRule="auto"/>
        <w:jc w:val="left"/>
      </w:pPr>
    </w:p>
    <w:p w14:paraId="77FCBD0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passwordHash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hashPassword(input.password)</w:t>
      </w:r>
    </w:p>
    <w:p w14:paraId="35EC96C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User.create({</w:t>
      </w:r>
    </w:p>
    <w:p w14:paraId="5062079F" w14:textId="77777777" w:rsidR="00E2277A" w:rsidRDefault="00AB3E33">
      <w:pPr>
        <w:shd w:val="clear" w:color="auto" w:fill="F2F2F2"/>
        <w:spacing w:after="0" w:line="240" w:lineRule="auto"/>
        <w:jc w:val="left"/>
      </w:pPr>
      <w:r>
        <w:rPr>
          <w:rFonts w:ascii="Consolas" w:eastAsia="Consolas" w:hAnsi="Consolas"/>
          <w:color w:val="000000"/>
          <w:sz w:val="16"/>
        </w:rPr>
        <w:t xml:space="preserve">      name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input.name</w:t>
      </w:r>
      <w:r>
        <w:rPr>
          <w:rFonts w:ascii="Consolas" w:eastAsia="Consolas" w:hAnsi="Consolas"/>
          <w:color w:val="000000"/>
          <w:sz w:val="16"/>
        </w:rPr>
        <w:t>,</w:t>
      </w:r>
    </w:p>
    <w:p w14:paraId="5BCB2DBC" w14:textId="77777777" w:rsidR="00E2277A" w:rsidRDefault="00AB3E33">
      <w:pPr>
        <w:shd w:val="clear" w:color="auto" w:fill="F2F2F2"/>
        <w:spacing w:after="0" w:line="240" w:lineRule="auto"/>
        <w:jc w:val="left"/>
      </w:pPr>
      <w:r>
        <w:rPr>
          <w:rFonts w:ascii="Consolas" w:eastAsia="Consolas" w:hAnsi="Consolas"/>
          <w:color w:val="000000"/>
          <w:sz w:val="16"/>
        </w:rPr>
        <w:t xml:space="preserv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input.email</w:t>
      </w:r>
      <w:r>
        <w:rPr>
          <w:rFonts w:ascii="Consolas" w:eastAsia="Consolas" w:hAnsi="Consolas"/>
          <w:color w:val="000000"/>
          <w:sz w:val="16"/>
        </w:rPr>
        <w:t>,</w:t>
      </w:r>
    </w:p>
    <w:p w14:paraId="1CA6705F" w14:textId="77777777" w:rsidR="00E2277A" w:rsidRDefault="00AB3E33">
      <w:pPr>
        <w:shd w:val="clear" w:color="auto" w:fill="F2F2F2"/>
        <w:spacing w:after="0" w:line="240" w:lineRule="auto"/>
        <w:jc w:val="left"/>
      </w:pPr>
      <w:r>
        <w:rPr>
          <w:rFonts w:ascii="Consolas" w:eastAsia="Consolas" w:hAnsi="Consolas"/>
          <w:color w:val="000000"/>
          <w:sz w:val="16"/>
        </w:rPr>
        <w:t xml:space="preserv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input.phone</w:t>
      </w:r>
      <w:r>
        <w:rPr>
          <w:rFonts w:ascii="Consolas" w:eastAsia="Consolas" w:hAnsi="Consolas"/>
          <w:color w:val="000000"/>
          <w:sz w:val="16"/>
        </w:rPr>
        <w:t>,</w:t>
      </w:r>
    </w:p>
    <w:p w14:paraId="3831B5A4" w14:textId="77777777" w:rsidR="00E2277A" w:rsidRDefault="00AB3E33">
      <w:pPr>
        <w:shd w:val="clear" w:color="auto" w:fill="F2F2F2"/>
        <w:spacing w:after="0" w:line="240" w:lineRule="auto"/>
        <w:jc w:val="left"/>
      </w:pPr>
      <w:r>
        <w:rPr>
          <w:rFonts w:ascii="Consolas" w:eastAsia="Consolas" w:hAnsi="Consolas"/>
          <w:color w:val="000000"/>
          <w:sz w:val="16"/>
        </w:rPr>
        <w:t xml:space="preserve">      passwordHash,</w:t>
      </w:r>
    </w:p>
    <w:p w14:paraId="66123934" w14:textId="77777777" w:rsidR="00E2277A" w:rsidRDefault="00AB3E33">
      <w:pPr>
        <w:shd w:val="clear" w:color="auto" w:fill="F2F2F2"/>
        <w:spacing w:after="0" w:line="240" w:lineRule="auto"/>
        <w:jc w:val="left"/>
      </w:pPr>
      <w:r>
        <w:rPr>
          <w:rFonts w:ascii="Consolas" w:eastAsia="Consolas" w:hAnsi="Consolas"/>
          <w:color w:val="000000"/>
          <w:sz w:val="16"/>
        </w:rPr>
        <w:t xml:space="preserve">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UserRole.USER</w:t>
      </w:r>
      <w:r>
        <w:rPr>
          <w:rFonts w:ascii="Consolas" w:eastAsia="Consolas" w:hAnsi="Consolas"/>
          <w:color w:val="000000"/>
          <w:sz w:val="16"/>
        </w:rPr>
        <w:t>,</w:t>
      </w:r>
    </w:p>
    <w:p w14:paraId="64297DEB"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...(input.language </w:t>
      </w:r>
      <w:r>
        <w:rPr>
          <w:rFonts w:ascii="Consolas" w:eastAsia="Consolas" w:hAnsi="Consolas"/>
          <w:b/>
          <w:color w:val="000000"/>
          <w:sz w:val="16"/>
        </w:rPr>
        <w:t>?</w:t>
      </w:r>
      <w:r>
        <w:rPr>
          <w:rFonts w:ascii="Consolas" w:eastAsia="Consolas" w:hAnsi="Consolas"/>
          <w:color w:val="000000"/>
          <w:sz w:val="16"/>
        </w:rPr>
        <w:t xml:space="preserve"> { language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input.language</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26D08E2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9E9D8E4" w14:textId="77777777" w:rsidR="00E2277A" w:rsidRDefault="00E2277A">
      <w:pPr>
        <w:shd w:val="clear" w:color="auto" w:fill="F2F2F2"/>
        <w:spacing w:after="0" w:line="240" w:lineRule="auto"/>
        <w:jc w:val="left"/>
      </w:pPr>
    </w:p>
    <w:p w14:paraId="0B326631"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201</w:t>
      </w:r>
      <w:r>
        <w:rPr>
          <w:rFonts w:ascii="Consolas" w:eastAsia="Consolas" w:hAnsi="Consolas"/>
          <w:color w:val="000000"/>
          <w:sz w:val="16"/>
        </w:rPr>
        <w:t>).json({</w:t>
      </w:r>
    </w:p>
    <w:p w14:paraId="27872498"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069396F1" w14:textId="77777777" w:rsidR="00E2277A" w:rsidRDefault="00AB3E33">
      <w:pPr>
        <w:shd w:val="clear" w:color="auto" w:fill="F2F2F2"/>
        <w:spacing w:after="0" w:line="240" w:lineRule="auto"/>
        <w:jc w:val="left"/>
      </w:pPr>
      <w:r>
        <w:rPr>
          <w:rFonts w:ascii="Consolas" w:eastAsia="Consolas" w:hAnsi="Consolas"/>
          <w:color w:val="000000"/>
          <w:sz w:val="16"/>
        </w:rPr>
        <w:t xml:space="preserve">      data</w:t>
      </w:r>
      <w:r>
        <w:rPr>
          <w:rFonts w:ascii="Consolas" w:eastAsia="Consolas" w:hAnsi="Consolas"/>
          <w:b/>
          <w:color w:val="000000"/>
          <w:sz w:val="16"/>
        </w:rPr>
        <w:t>:</w:t>
      </w:r>
      <w:r>
        <w:rPr>
          <w:rFonts w:ascii="Consolas" w:eastAsia="Consolas" w:hAnsi="Consolas"/>
          <w:color w:val="000000"/>
          <w:sz w:val="16"/>
        </w:rPr>
        <w:t xml:space="preserve"> { user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toSafeUser</w:t>
      </w:r>
      <w:r>
        <w:rPr>
          <w:rFonts w:ascii="Consolas" w:eastAsia="Consolas" w:hAnsi="Consolas"/>
          <w:color w:val="000000"/>
          <w:sz w:val="16"/>
        </w:rPr>
        <w:t>(user), token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issueToken</w:t>
      </w:r>
      <w:r>
        <w:rPr>
          <w:rFonts w:ascii="Consolas" w:eastAsia="Consolas" w:hAnsi="Consolas"/>
          <w:color w:val="000000"/>
          <w:sz w:val="16"/>
        </w:rPr>
        <w:t>(user) },</w:t>
      </w:r>
    </w:p>
    <w:p w14:paraId="6712461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318809B"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1E0A8B62"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1591F69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BAE8781" w14:textId="77777777" w:rsidR="00E2277A" w:rsidRDefault="00AB3E33">
      <w:pPr>
        <w:shd w:val="clear" w:color="auto" w:fill="F2F2F2"/>
        <w:spacing w:after="0" w:line="240" w:lineRule="auto"/>
        <w:jc w:val="left"/>
      </w:pPr>
      <w:r>
        <w:rPr>
          <w:rFonts w:ascii="Consolas" w:eastAsia="Consolas" w:hAnsi="Consolas"/>
          <w:color w:val="000000"/>
          <w:sz w:val="16"/>
        </w:rPr>
        <w:t>}</w:t>
      </w:r>
    </w:p>
    <w:p w14:paraId="1191289F" w14:textId="77777777" w:rsidR="00E2277A" w:rsidRDefault="00E2277A">
      <w:pPr>
        <w:shd w:val="clear" w:color="auto" w:fill="F2F2F2"/>
        <w:spacing w:after="0" w:line="240" w:lineRule="auto"/>
        <w:jc w:val="left"/>
      </w:pPr>
    </w:p>
    <w:p w14:paraId="08D01D8D"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330A702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POST /api/auth/login</w:t>
      </w:r>
    </w:p>
    <w:p w14:paraId="327C8DE3" w14:textId="77777777" w:rsidR="00E2277A" w:rsidRDefault="00AB3E33">
      <w:pPr>
        <w:shd w:val="clear" w:color="auto" w:fill="F2F2F2"/>
        <w:spacing w:after="0" w:line="240" w:lineRule="auto"/>
        <w:jc w:val="left"/>
      </w:pPr>
      <w:r>
        <w:rPr>
          <w:rFonts w:ascii="Consolas" w:eastAsia="Consolas" w:hAnsi="Consolas"/>
          <w:i/>
          <w:color w:val="008000"/>
          <w:sz w:val="16"/>
        </w:rPr>
        <w:t xml:space="preserve"> * Accepts an email address or phone number as identifier.</w:t>
      </w:r>
    </w:p>
    <w:p w14:paraId="6F5C068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Returns a generic error for unknown accounts and wrong passwords alike.</w:t>
      </w:r>
    </w:p>
    <w:p w14:paraId="3872F9FA"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2DECC7C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login(req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6FB8327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0874188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input, issues } </w:t>
      </w:r>
      <w:r>
        <w:rPr>
          <w:rFonts w:ascii="Consolas" w:eastAsia="Consolas" w:hAnsi="Consolas"/>
          <w:b/>
          <w:color w:val="000000"/>
          <w:sz w:val="16"/>
        </w:rPr>
        <w:t>=</w:t>
      </w:r>
      <w:r>
        <w:rPr>
          <w:rFonts w:ascii="Consolas" w:eastAsia="Consolas" w:hAnsi="Consolas"/>
          <w:color w:val="000000"/>
          <w:sz w:val="16"/>
        </w:rPr>
        <w:t xml:space="preserve"> validateLogin(req.body)</w:t>
      </w:r>
    </w:p>
    <w:p w14:paraId="68DCE5A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input </w:t>
      </w:r>
      <w:r>
        <w:rPr>
          <w:rFonts w:ascii="Consolas" w:eastAsia="Consolas" w:hAnsi="Consolas"/>
          <w:b/>
          <w:color w:val="000000"/>
          <w:sz w:val="16"/>
        </w:rPr>
        <w:t>||</w:t>
      </w:r>
      <w:r>
        <w:rPr>
          <w:rFonts w:ascii="Consolas" w:eastAsia="Consolas" w:hAnsi="Consolas"/>
          <w:color w:val="000000"/>
          <w:sz w:val="16"/>
        </w:rPr>
        <w:t xml:space="preserve"> issues) {</w:t>
      </w:r>
    </w:p>
    <w:p w14:paraId="7D631ADF"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login data.'</w:t>
      </w:r>
      <w:r>
        <w:rPr>
          <w:rFonts w:ascii="Consolas" w:eastAsia="Consolas" w:hAnsi="Consolas"/>
          <w:color w:val="000000"/>
          <w:sz w:val="16"/>
        </w:rPr>
        <w:t>, issues))</w:t>
      </w:r>
    </w:p>
    <w:p w14:paraId="5E0AC9B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5EE9FA5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1362C5B" w14:textId="77777777" w:rsidR="00E2277A" w:rsidRDefault="00E2277A">
      <w:pPr>
        <w:shd w:val="clear" w:color="auto" w:fill="F2F2F2"/>
        <w:spacing w:after="0" w:line="240" w:lineRule="auto"/>
        <w:jc w:val="left"/>
      </w:pPr>
    </w:p>
    <w:p w14:paraId="26507AD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identifier </w:t>
      </w:r>
      <w:r>
        <w:rPr>
          <w:rFonts w:ascii="Consolas" w:eastAsia="Consolas" w:hAnsi="Consolas"/>
          <w:b/>
          <w:color w:val="000000"/>
          <w:sz w:val="16"/>
        </w:rPr>
        <w:t>=</w:t>
      </w:r>
      <w:r>
        <w:rPr>
          <w:rFonts w:ascii="Consolas" w:eastAsia="Consolas" w:hAnsi="Consolas"/>
          <w:color w:val="000000"/>
          <w:sz w:val="16"/>
        </w:rPr>
        <w:t xml:space="preserve"> input.identifier.trim()</w:t>
      </w:r>
    </w:p>
    <w:p w14:paraId="78859DD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user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IUser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390608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(isEmail(identifier)) {</w:t>
      </w:r>
    </w:p>
    <w:p w14:paraId="37856D71" w14:textId="77777777" w:rsidR="00E2277A" w:rsidRDefault="00AB3E33">
      <w:pPr>
        <w:shd w:val="clear" w:color="auto" w:fill="F2F2F2"/>
        <w:spacing w:after="0" w:line="240" w:lineRule="auto"/>
        <w:jc w:val="left"/>
      </w:pP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User.findOne({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identifier.toLowerCase</w:t>
      </w:r>
      <w:r>
        <w:rPr>
          <w:rFonts w:ascii="Consolas" w:eastAsia="Consolas" w:hAnsi="Consolas"/>
          <w:color w:val="000000"/>
          <w:sz w:val="16"/>
        </w:rPr>
        <w:t>() })</w:t>
      </w:r>
    </w:p>
    <w:p w14:paraId="14C44BF0"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p>
    <w:p w14:paraId="49A1FF6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Administrators and imported accounts may store their phone with a</w:t>
      </w:r>
    </w:p>
    <w:p w14:paraId="66CF8AE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+91 prefix while the login form submits the normalized 10-digit form</w:t>
      </w:r>
    </w:p>
    <w:p w14:paraId="431179A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(mirrors the frontend's normalizePhone). Match every variant.</w:t>
      </w:r>
    </w:p>
    <w:p w14:paraId="107476B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normalized </w:t>
      </w:r>
      <w:r>
        <w:rPr>
          <w:rFonts w:ascii="Consolas" w:eastAsia="Consolas" w:hAnsi="Consolas"/>
          <w:b/>
          <w:color w:val="000000"/>
          <w:sz w:val="16"/>
        </w:rPr>
        <w:t>=</w:t>
      </w:r>
      <w:r>
        <w:rPr>
          <w:rFonts w:ascii="Consolas" w:eastAsia="Consolas" w:hAnsi="Consolas"/>
          <w:color w:val="000000"/>
          <w:sz w:val="16"/>
        </w:rPr>
        <w:t xml:space="preserve"> identifier.replace(</w:t>
      </w:r>
      <w:r>
        <w:rPr>
          <w:rFonts w:ascii="Consolas" w:eastAsia="Consolas" w:hAnsi="Consolas"/>
          <w:color w:val="A31515"/>
          <w:sz w:val="16"/>
        </w:rPr>
        <w:t>/^\+91[\s-]?/</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).replace(</w:t>
      </w:r>
      <w:r>
        <w:rPr>
          <w:rFonts w:ascii="Consolas" w:eastAsia="Consolas" w:hAnsi="Consolas"/>
          <w:color w:val="A31515"/>
          <w:sz w:val="16"/>
        </w:rPr>
        <w:t>/[\s-]/g</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w:t>
      </w:r>
    </w:p>
    <w:p w14:paraId="5EFB717E" w14:textId="77777777" w:rsidR="00E2277A" w:rsidRDefault="00AB3E33">
      <w:pPr>
        <w:shd w:val="clear" w:color="auto" w:fill="F2F2F2"/>
        <w:spacing w:after="0" w:line="240" w:lineRule="auto"/>
        <w:jc w:val="left"/>
      </w:pP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User.findOne({</w:t>
      </w:r>
    </w:p>
    <w:p w14:paraId="6F3DEA41" w14:textId="77777777" w:rsidR="00E2277A" w:rsidRDefault="00AB3E33">
      <w:pPr>
        <w:shd w:val="clear" w:color="auto" w:fill="F2F2F2"/>
        <w:spacing w:after="0" w:line="240" w:lineRule="auto"/>
        <w:jc w:val="left"/>
      </w:pPr>
      <w:r>
        <w:rPr>
          <w:rFonts w:ascii="Consolas" w:eastAsia="Consolas" w:hAnsi="Consolas"/>
          <w:color w:val="000000"/>
          <w:sz w:val="16"/>
        </w:rPr>
        <w:t xml:space="preserve">        $or</w:t>
      </w:r>
      <w:r>
        <w:rPr>
          <w:rFonts w:ascii="Consolas" w:eastAsia="Consolas" w:hAnsi="Consolas"/>
          <w:b/>
          <w:color w:val="000000"/>
          <w:sz w:val="16"/>
        </w:rPr>
        <w:t>:</w:t>
      </w:r>
      <w:r>
        <w:rPr>
          <w:rFonts w:ascii="Consolas" w:eastAsia="Consolas" w:hAnsi="Consolas"/>
          <w:color w:val="000000"/>
          <w:sz w:val="16"/>
        </w:rPr>
        <w:t xml:space="preserve"> [</w:t>
      </w:r>
    </w:p>
    <w:p w14:paraId="3550A6A4" w14:textId="77777777" w:rsidR="00E2277A" w:rsidRDefault="00AB3E33">
      <w:pPr>
        <w:shd w:val="clear" w:color="auto" w:fill="F2F2F2"/>
        <w:spacing w:after="0" w:line="240" w:lineRule="auto"/>
        <w:jc w:val="left"/>
      </w:pPr>
      <w:r>
        <w:rPr>
          <w:rFonts w:ascii="Consolas" w:eastAsia="Consolas" w:hAnsi="Consolas"/>
          <w:color w:val="000000"/>
          <w:sz w:val="16"/>
        </w:rPr>
        <w:t xml:space="preserve">          {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identifier</w:t>
      </w:r>
      <w:r>
        <w:rPr>
          <w:rFonts w:ascii="Consolas" w:eastAsia="Consolas" w:hAnsi="Consolas"/>
          <w:color w:val="000000"/>
          <w:sz w:val="16"/>
        </w:rPr>
        <w:t xml:space="preserve"> },</w:t>
      </w:r>
    </w:p>
    <w:p w14:paraId="7215B220" w14:textId="77777777" w:rsidR="00E2277A" w:rsidRDefault="00AB3E33">
      <w:pPr>
        <w:shd w:val="clear" w:color="auto" w:fill="F2F2F2"/>
        <w:spacing w:after="0" w:line="240" w:lineRule="auto"/>
        <w:jc w:val="left"/>
      </w:pPr>
      <w:r>
        <w:rPr>
          <w:rFonts w:ascii="Consolas" w:eastAsia="Consolas" w:hAnsi="Consolas"/>
          <w:color w:val="000000"/>
          <w:sz w:val="16"/>
        </w:rPr>
        <w:t xml:space="preserve">          {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normalized</w:t>
      </w:r>
      <w:r>
        <w:rPr>
          <w:rFonts w:ascii="Consolas" w:eastAsia="Consolas" w:hAnsi="Consolas"/>
          <w:color w:val="000000"/>
          <w:sz w:val="16"/>
        </w:rPr>
        <w:t xml:space="preserve"> },</w:t>
      </w:r>
    </w:p>
    <w:p w14:paraId="455F5994" w14:textId="77777777" w:rsidR="00E2277A" w:rsidRDefault="00AB3E33">
      <w:pPr>
        <w:shd w:val="clear" w:color="auto" w:fill="F2F2F2"/>
        <w:spacing w:after="0" w:line="240" w:lineRule="auto"/>
        <w:jc w:val="left"/>
      </w:pPr>
      <w:r>
        <w:rPr>
          <w:rFonts w:ascii="Consolas" w:eastAsia="Consolas" w:hAnsi="Consolas"/>
          <w:color w:val="000000"/>
          <w:sz w:val="16"/>
        </w:rPr>
        <w:t xml:space="preserve">          {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normalized.length</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`+91${</w:t>
      </w:r>
      <w:r>
        <w:rPr>
          <w:rFonts w:ascii="Consolas" w:eastAsia="Consolas" w:hAnsi="Consolas"/>
          <w:color w:val="000000"/>
          <w:sz w:val="16"/>
        </w:rPr>
        <w:t>normalized</w:t>
      </w:r>
      <w:r>
        <w:rPr>
          <w:rFonts w:ascii="Consolas" w:eastAsia="Consolas" w:hAnsi="Consolas"/>
          <w:color w:val="A31515"/>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normalized },</w:t>
      </w:r>
    </w:p>
    <w:p w14:paraId="75FC689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F45634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3FEE03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3ED02E2"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user) {</w:t>
      </w:r>
    </w:p>
    <w:p w14:paraId="669494EE"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'Invalid credentials.'</w:t>
      </w:r>
      <w:r>
        <w:rPr>
          <w:rFonts w:ascii="Consolas" w:eastAsia="Consolas" w:hAnsi="Consolas"/>
          <w:color w:val="000000"/>
          <w:sz w:val="16"/>
        </w:rPr>
        <w:t>))</w:t>
      </w:r>
    </w:p>
    <w:p w14:paraId="6D225FF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5AC8DAC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67DDFE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(user.isActive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 {</w:t>
      </w:r>
    </w:p>
    <w:p w14:paraId="06048CEC"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'Invalid credentials.'</w:t>
      </w:r>
      <w:r>
        <w:rPr>
          <w:rFonts w:ascii="Consolas" w:eastAsia="Consolas" w:hAnsi="Consolas"/>
          <w:color w:val="000000"/>
          <w:sz w:val="16"/>
        </w:rPr>
        <w:t>))</w:t>
      </w:r>
    </w:p>
    <w:p w14:paraId="779EFCF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295AA72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5CA875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ok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comparePassword(input.password, user.passwordHash)</w:t>
      </w:r>
    </w:p>
    <w:p w14:paraId="15B5D83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ok) {</w:t>
      </w:r>
    </w:p>
    <w:p w14:paraId="7C355D45" w14:textId="77777777" w:rsidR="00E2277A" w:rsidRDefault="00AB3E33">
      <w:pPr>
        <w:shd w:val="clear" w:color="auto" w:fill="F2F2F2"/>
        <w:spacing w:after="0" w:line="240" w:lineRule="auto"/>
        <w:jc w:val="left"/>
      </w:pPr>
      <w:r>
        <w:rPr>
          <w:rFonts w:ascii="Consolas" w:eastAsia="Consolas" w:hAnsi="Consolas"/>
          <w:color w:val="000000"/>
          <w:sz w:val="16"/>
        </w:rPr>
        <w:t xml:space="preserve">      next(unauthorized(</w:t>
      </w:r>
      <w:r>
        <w:rPr>
          <w:rFonts w:ascii="Consolas" w:eastAsia="Consolas" w:hAnsi="Consolas"/>
          <w:color w:val="A31515"/>
          <w:sz w:val="16"/>
        </w:rPr>
        <w:t>'Invalid credentials.'</w:t>
      </w:r>
      <w:r>
        <w:rPr>
          <w:rFonts w:ascii="Consolas" w:eastAsia="Consolas" w:hAnsi="Consolas"/>
          <w:color w:val="000000"/>
          <w:sz w:val="16"/>
        </w:rPr>
        <w:t>))</w:t>
      </w:r>
    </w:p>
    <w:p w14:paraId="26481A5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3727B2F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90926B1" w14:textId="77777777" w:rsidR="00E2277A" w:rsidRDefault="00E2277A">
      <w:pPr>
        <w:shd w:val="clear" w:color="auto" w:fill="F2F2F2"/>
        <w:spacing w:after="0" w:line="240" w:lineRule="auto"/>
        <w:jc w:val="left"/>
      </w:pPr>
    </w:p>
    <w:p w14:paraId="3F1E04EE"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w:t>
      </w:r>
    </w:p>
    <w:p w14:paraId="7DAFF3E0"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622BDB46" w14:textId="77777777" w:rsidR="00E2277A" w:rsidRDefault="00AB3E33">
      <w:pPr>
        <w:shd w:val="clear" w:color="auto" w:fill="F2F2F2"/>
        <w:spacing w:after="0" w:line="240" w:lineRule="auto"/>
        <w:jc w:val="left"/>
      </w:pPr>
      <w:r>
        <w:rPr>
          <w:rFonts w:ascii="Consolas" w:eastAsia="Consolas" w:hAnsi="Consolas"/>
          <w:color w:val="000000"/>
          <w:sz w:val="16"/>
        </w:rPr>
        <w:t xml:space="preserve">      data</w:t>
      </w:r>
      <w:r>
        <w:rPr>
          <w:rFonts w:ascii="Consolas" w:eastAsia="Consolas" w:hAnsi="Consolas"/>
          <w:b/>
          <w:color w:val="000000"/>
          <w:sz w:val="16"/>
        </w:rPr>
        <w:t>:</w:t>
      </w:r>
      <w:r>
        <w:rPr>
          <w:rFonts w:ascii="Consolas" w:eastAsia="Consolas" w:hAnsi="Consolas"/>
          <w:color w:val="000000"/>
          <w:sz w:val="16"/>
        </w:rPr>
        <w:t xml:space="preserve"> { user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toSafeUser</w:t>
      </w:r>
      <w:r>
        <w:rPr>
          <w:rFonts w:ascii="Consolas" w:eastAsia="Consolas" w:hAnsi="Consolas"/>
          <w:color w:val="000000"/>
          <w:sz w:val="16"/>
        </w:rPr>
        <w:t>(user), token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issueToken</w:t>
      </w:r>
      <w:r>
        <w:rPr>
          <w:rFonts w:ascii="Consolas" w:eastAsia="Consolas" w:hAnsi="Consolas"/>
          <w:color w:val="000000"/>
          <w:sz w:val="16"/>
        </w:rPr>
        <w:t>(user) },</w:t>
      </w:r>
    </w:p>
    <w:p w14:paraId="4787F2D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57CA103"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5939C7AE"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18AE450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09A6605" w14:textId="77777777" w:rsidR="00E2277A" w:rsidRDefault="00AB3E33">
      <w:pPr>
        <w:shd w:val="clear" w:color="auto" w:fill="F2F2F2"/>
        <w:spacing w:after="0" w:line="240" w:lineRule="auto"/>
        <w:jc w:val="left"/>
      </w:pPr>
      <w:r>
        <w:rPr>
          <w:rFonts w:ascii="Consolas" w:eastAsia="Consolas" w:hAnsi="Consolas"/>
          <w:color w:val="000000"/>
          <w:sz w:val="16"/>
        </w:rPr>
        <w:t>}</w:t>
      </w:r>
    </w:p>
    <w:p w14:paraId="6E48B72A" w14:textId="77777777" w:rsidR="00E2277A" w:rsidRDefault="00E2277A">
      <w:pPr>
        <w:shd w:val="clear" w:color="auto" w:fill="F2F2F2"/>
        <w:spacing w:after="0" w:line="240" w:lineRule="auto"/>
        <w:jc w:val="left"/>
      </w:pPr>
    </w:p>
    <w:p w14:paraId="76A7AF14"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19F496F7" w14:textId="77777777" w:rsidR="00E2277A" w:rsidRDefault="00AB3E33">
      <w:pPr>
        <w:shd w:val="clear" w:color="auto" w:fill="F2F2F2"/>
        <w:spacing w:after="0" w:line="240" w:lineRule="auto"/>
        <w:jc w:val="left"/>
      </w:pPr>
      <w:r>
        <w:rPr>
          <w:rFonts w:ascii="Consolas" w:eastAsia="Consolas" w:hAnsi="Consolas"/>
          <w:i/>
          <w:color w:val="008000"/>
          <w:sz w:val="16"/>
        </w:rPr>
        <w:t xml:space="preserve"> * POST /api/auth/logout</w:t>
      </w:r>
    </w:p>
    <w:p w14:paraId="57504F9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JWTs are stateless: logout is completed by discarding the token client-side.</w:t>
      </w:r>
    </w:p>
    <w:p w14:paraId="3F09D667"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This endpoint acknowledges the logout so clients have a single contract.</w:t>
      </w:r>
    </w:p>
    <w:p w14:paraId="77730DFF"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13ECF503"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logout(_req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048033D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45522223"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'Logged out. Discard the stored token.'</w:t>
      </w:r>
      <w:r>
        <w:rPr>
          <w:rFonts w:ascii="Consolas" w:eastAsia="Consolas" w:hAnsi="Consolas"/>
          <w:color w:val="000000"/>
          <w:sz w:val="16"/>
        </w:rPr>
        <w:t xml:space="preserve"> } })</w:t>
      </w:r>
    </w:p>
    <w:p w14:paraId="7AF480C9"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10FDAAB0"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6E89EB9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C1FEEE6" w14:textId="77777777" w:rsidR="00E2277A" w:rsidRDefault="00AB3E33">
      <w:pPr>
        <w:shd w:val="clear" w:color="auto" w:fill="F2F2F2"/>
        <w:spacing w:after="0" w:line="240" w:lineRule="auto"/>
        <w:jc w:val="left"/>
      </w:pPr>
      <w:r>
        <w:rPr>
          <w:rFonts w:ascii="Consolas" w:eastAsia="Consolas" w:hAnsi="Consolas"/>
          <w:color w:val="000000"/>
          <w:sz w:val="16"/>
        </w:rPr>
        <w:t>}</w:t>
      </w:r>
    </w:p>
    <w:p w14:paraId="301CCEE3" w14:textId="77777777" w:rsidR="00E2277A" w:rsidRDefault="00E2277A">
      <w:pPr>
        <w:shd w:val="clear" w:color="auto" w:fill="F2F2F2"/>
        <w:spacing w:after="0" w:line="240" w:lineRule="auto"/>
        <w:jc w:val="left"/>
      </w:pPr>
    </w:p>
    <w:p w14:paraId="5C39B26E" w14:textId="77777777" w:rsidR="00E2277A" w:rsidRDefault="00AB3E33">
      <w:pPr>
        <w:shd w:val="clear" w:color="auto" w:fill="F2F2F2"/>
        <w:spacing w:after="0" w:line="240" w:lineRule="auto"/>
        <w:jc w:val="left"/>
      </w:pPr>
      <w:r>
        <w:rPr>
          <w:rFonts w:ascii="Consolas" w:eastAsia="Consolas" w:hAnsi="Consolas"/>
          <w:i/>
          <w:color w:val="008000"/>
          <w:sz w:val="16"/>
        </w:rPr>
        <w:t>/** GET /api/auth/me — current authenticated profile. */</w:t>
      </w:r>
    </w:p>
    <w:p w14:paraId="2C7F093E"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me(req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20925CD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2A00DC0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User.findById(req.auth</w:t>
      </w:r>
      <w:r>
        <w:rPr>
          <w:rFonts w:ascii="Consolas" w:eastAsia="Consolas" w:hAnsi="Consolas"/>
          <w:b/>
          <w:color w:val="000000"/>
          <w:sz w:val="16"/>
        </w:rPr>
        <w:t>?</w:t>
      </w:r>
      <w:r>
        <w:rPr>
          <w:rFonts w:ascii="Consolas" w:eastAsia="Consolas" w:hAnsi="Consolas"/>
          <w:color w:val="000000"/>
          <w:sz w:val="16"/>
        </w:rPr>
        <w:t>.userId).select(</w:t>
      </w:r>
      <w:r>
        <w:rPr>
          <w:rFonts w:ascii="Consolas" w:eastAsia="Consolas" w:hAnsi="Consolas"/>
          <w:color w:val="A31515"/>
          <w:sz w:val="16"/>
        </w:rPr>
        <w:t>'-passwordHash'</w:t>
      </w:r>
      <w:r>
        <w:rPr>
          <w:rFonts w:ascii="Consolas" w:eastAsia="Consolas" w:hAnsi="Consolas"/>
          <w:color w:val="000000"/>
          <w:sz w:val="16"/>
        </w:rPr>
        <w:t>)</w:t>
      </w:r>
    </w:p>
    <w:p w14:paraId="7E06DC2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user) {</w:t>
      </w:r>
    </w:p>
    <w:p w14:paraId="6838A08D"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'Account not found.'</w:t>
      </w:r>
      <w:r>
        <w:rPr>
          <w:rFonts w:ascii="Consolas" w:eastAsia="Consolas" w:hAnsi="Consolas"/>
          <w:color w:val="000000"/>
          <w:sz w:val="16"/>
        </w:rPr>
        <w:t>))</w:t>
      </w:r>
    </w:p>
    <w:p w14:paraId="5F74401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9CB06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CC8F26C"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user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toSafeUser</w:t>
      </w:r>
      <w:r>
        <w:rPr>
          <w:rFonts w:ascii="Consolas" w:eastAsia="Consolas" w:hAnsi="Consolas"/>
          <w:color w:val="000000"/>
          <w:sz w:val="16"/>
        </w:rPr>
        <w:t>(user) } })</w:t>
      </w:r>
    </w:p>
    <w:p w14:paraId="54090714"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79616F0A"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29EDDE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581791D" w14:textId="77777777" w:rsidR="00E2277A" w:rsidRDefault="00AB3E33">
      <w:pPr>
        <w:shd w:val="clear" w:color="auto" w:fill="F2F2F2"/>
        <w:spacing w:after="0" w:line="240" w:lineRule="auto"/>
        <w:jc w:val="left"/>
      </w:pPr>
      <w:r>
        <w:rPr>
          <w:rFonts w:ascii="Consolas" w:eastAsia="Consolas" w:hAnsi="Consolas"/>
          <w:color w:val="000000"/>
          <w:sz w:val="16"/>
        </w:rPr>
        <w:t>}</w:t>
      </w:r>
    </w:p>
    <w:p w14:paraId="731005BB" w14:textId="77777777" w:rsidR="00E2277A" w:rsidRDefault="00E2277A">
      <w:pPr>
        <w:shd w:val="clear" w:color="auto" w:fill="F2F2F2"/>
        <w:spacing w:after="0" w:line="240" w:lineRule="auto"/>
        <w:jc w:val="left"/>
      </w:pPr>
    </w:p>
    <w:p w14:paraId="48B8B99D" w14:textId="77777777" w:rsidR="00E2277A" w:rsidRDefault="00AB3E33">
      <w:pPr>
        <w:shd w:val="clear" w:color="auto" w:fill="F2F2F2"/>
        <w:spacing w:after="0" w:line="240" w:lineRule="auto"/>
        <w:jc w:val="left"/>
      </w:pPr>
      <w:r>
        <w:rPr>
          <w:rFonts w:ascii="Consolas" w:eastAsia="Consolas" w:hAnsi="Consolas"/>
          <w:i/>
          <w:color w:val="008000"/>
          <w:sz w:val="16"/>
        </w:rPr>
        <w:t>/** PATCH /api/auth/profile — update permitted profile fields. */</w:t>
      </w:r>
    </w:p>
    <w:p w14:paraId="71B59E6A"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updateProfile(req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5F8B354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7A88C14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input, issues } </w:t>
      </w:r>
      <w:r>
        <w:rPr>
          <w:rFonts w:ascii="Consolas" w:eastAsia="Consolas" w:hAnsi="Consolas"/>
          <w:b/>
          <w:color w:val="000000"/>
          <w:sz w:val="16"/>
        </w:rPr>
        <w:t>=</w:t>
      </w:r>
      <w:r>
        <w:rPr>
          <w:rFonts w:ascii="Consolas" w:eastAsia="Consolas" w:hAnsi="Consolas"/>
          <w:color w:val="000000"/>
          <w:sz w:val="16"/>
        </w:rPr>
        <w:t xml:space="preserve"> validateProfileUpdate(req.body)</w:t>
      </w:r>
    </w:p>
    <w:p w14:paraId="6B6BE01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input </w:t>
      </w:r>
      <w:r>
        <w:rPr>
          <w:rFonts w:ascii="Consolas" w:eastAsia="Consolas" w:hAnsi="Consolas"/>
          <w:b/>
          <w:color w:val="000000"/>
          <w:sz w:val="16"/>
        </w:rPr>
        <w:t>||</w:t>
      </w:r>
      <w:r>
        <w:rPr>
          <w:rFonts w:ascii="Consolas" w:eastAsia="Consolas" w:hAnsi="Consolas"/>
          <w:color w:val="000000"/>
          <w:sz w:val="16"/>
        </w:rPr>
        <w:t xml:space="preserve"> issues) {</w:t>
      </w:r>
    </w:p>
    <w:p w14:paraId="2480B2CA"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profile data.'</w:t>
      </w:r>
      <w:r>
        <w:rPr>
          <w:rFonts w:ascii="Consolas" w:eastAsia="Consolas" w:hAnsi="Consolas"/>
          <w:color w:val="000000"/>
          <w:sz w:val="16"/>
        </w:rPr>
        <w:t>, issues))</w:t>
      </w:r>
    </w:p>
    <w:p w14:paraId="7857C08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5981F06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8EFA475" w14:textId="77777777" w:rsidR="00E2277A" w:rsidRDefault="00E2277A">
      <w:pPr>
        <w:shd w:val="clear" w:color="auto" w:fill="F2F2F2"/>
        <w:spacing w:after="0" w:line="240" w:lineRule="auto"/>
        <w:jc w:val="left"/>
      </w:pPr>
    </w:p>
    <w:p w14:paraId="4C8519E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userId </w:t>
      </w:r>
      <w:r>
        <w:rPr>
          <w:rFonts w:ascii="Consolas" w:eastAsia="Consolas" w:hAnsi="Consolas"/>
          <w:b/>
          <w:color w:val="000000"/>
          <w:sz w:val="16"/>
        </w:rPr>
        <w:t>=</w:t>
      </w:r>
      <w:r>
        <w:rPr>
          <w:rFonts w:ascii="Consolas" w:eastAsia="Consolas" w:hAnsi="Consolas"/>
          <w:color w:val="000000"/>
          <w:sz w:val="16"/>
        </w:rPr>
        <w:t xml:space="preserve"> req.auth</w:t>
      </w:r>
      <w:r>
        <w:rPr>
          <w:rFonts w:ascii="Consolas" w:eastAsia="Consolas" w:hAnsi="Consolas"/>
          <w:b/>
          <w:color w:val="000000"/>
          <w:sz w:val="16"/>
        </w:rPr>
        <w:t>?</w:t>
      </w:r>
      <w:r>
        <w:rPr>
          <w:rFonts w:ascii="Consolas" w:eastAsia="Consolas" w:hAnsi="Consolas"/>
          <w:color w:val="000000"/>
          <w:sz w:val="16"/>
        </w:rPr>
        <w:t>.userId</w:t>
      </w:r>
    </w:p>
    <w:p w14:paraId="2940C23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User.findById(userId)</w:t>
      </w:r>
    </w:p>
    <w:p w14:paraId="34676A0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user) {</w:t>
      </w:r>
    </w:p>
    <w:p w14:paraId="7E5B9BA1"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'Account not found.'</w:t>
      </w:r>
      <w:r>
        <w:rPr>
          <w:rFonts w:ascii="Consolas" w:eastAsia="Consolas" w:hAnsi="Consolas"/>
          <w:color w:val="000000"/>
          <w:sz w:val="16"/>
        </w:rPr>
        <w:t>))</w:t>
      </w:r>
    </w:p>
    <w:p w14:paraId="1B6E70D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76EAC92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834DFF3" w14:textId="77777777" w:rsidR="00E2277A" w:rsidRDefault="00E2277A">
      <w:pPr>
        <w:shd w:val="clear" w:color="auto" w:fill="F2F2F2"/>
        <w:spacing w:after="0" w:line="240" w:lineRule="auto"/>
        <w:jc w:val="left"/>
      </w:pPr>
    </w:p>
    <w:p w14:paraId="0F80390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(input.email </w:t>
      </w:r>
      <w:r>
        <w:rPr>
          <w:rFonts w:ascii="Consolas" w:eastAsia="Consolas" w:hAnsi="Consolas"/>
          <w:b/>
          <w:color w:val="000000"/>
          <w:sz w:val="16"/>
        </w:rPr>
        <w:t>&amp;&amp;</w:t>
      </w:r>
      <w:r>
        <w:rPr>
          <w:rFonts w:ascii="Consolas" w:eastAsia="Consolas" w:hAnsi="Consolas"/>
          <w:color w:val="000000"/>
          <w:sz w:val="16"/>
        </w:rPr>
        <w:t xml:space="preserve"> input.email </w:t>
      </w:r>
      <w:r>
        <w:rPr>
          <w:rFonts w:ascii="Consolas" w:eastAsia="Consolas" w:hAnsi="Consolas"/>
          <w:b/>
          <w:color w:val="000000"/>
          <w:sz w:val="16"/>
        </w:rPr>
        <w:t>!==</w:t>
      </w:r>
      <w:r>
        <w:rPr>
          <w:rFonts w:ascii="Consolas" w:eastAsia="Consolas" w:hAnsi="Consolas"/>
          <w:color w:val="000000"/>
          <w:sz w:val="16"/>
        </w:rPr>
        <w:t xml:space="preserve"> user.email) {</w:t>
      </w:r>
    </w:p>
    <w:p w14:paraId="4518B3E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taken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User.findOne({ email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input.email</w:t>
      </w:r>
      <w:r>
        <w:rPr>
          <w:rFonts w:ascii="Consolas" w:eastAsia="Consolas" w:hAnsi="Consolas"/>
          <w:color w:val="000000"/>
          <w:sz w:val="16"/>
        </w:rPr>
        <w:t>, _id</w:t>
      </w:r>
      <w:r>
        <w:rPr>
          <w:rFonts w:ascii="Consolas" w:eastAsia="Consolas" w:hAnsi="Consolas"/>
          <w:b/>
          <w:color w:val="000000"/>
          <w:sz w:val="16"/>
        </w:rPr>
        <w:t>:</w:t>
      </w:r>
      <w:r>
        <w:rPr>
          <w:rFonts w:ascii="Consolas" w:eastAsia="Consolas" w:hAnsi="Consolas"/>
          <w:color w:val="000000"/>
          <w:sz w:val="16"/>
        </w:rPr>
        <w:t xml:space="preserve"> { $ne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user._id</w:t>
      </w:r>
      <w:r>
        <w:rPr>
          <w:rFonts w:ascii="Consolas" w:eastAsia="Consolas" w:hAnsi="Consolas"/>
          <w:color w:val="000000"/>
          <w:sz w:val="16"/>
        </w:rPr>
        <w:t xml:space="preserve"> } }).lean()</w:t>
      </w:r>
    </w:p>
    <w:p w14:paraId="5FB9C5F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(taken) {</w:t>
      </w:r>
    </w:p>
    <w:p w14:paraId="74ED2910" w14:textId="77777777" w:rsidR="00E2277A" w:rsidRDefault="00AB3E33">
      <w:pPr>
        <w:shd w:val="clear" w:color="auto" w:fill="F2F2F2"/>
        <w:spacing w:after="0" w:line="240" w:lineRule="auto"/>
        <w:jc w:val="left"/>
      </w:pPr>
      <w:r>
        <w:rPr>
          <w:rFonts w:ascii="Consolas" w:eastAsia="Consolas" w:hAnsi="Consolas"/>
          <w:color w:val="000000"/>
          <w:sz w:val="16"/>
        </w:rPr>
        <w:t xml:space="preserve">        next(conflict(</w:t>
      </w:r>
      <w:r>
        <w:rPr>
          <w:rFonts w:ascii="Consolas" w:eastAsia="Consolas" w:hAnsi="Consolas"/>
          <w:color w:val="A31515"/>
          <w:sz w:val="16"/>
        </w:rPr>
        <w:t>'An account with this email already exists.'</w:t>
      </w:r>
      <w:r>
        <w:rPr>
          <w:rFonts w:ascii="Consolas" w:eastAsia="Consolas" w:hAnsi="Consolas"/>
          <w:color w:val="000000"/>
          <w:sz w:val="16"/>
        </w:rPr>
        <w:t>))</w:t>
      </w:r>
    </w:p>
    <w:p w14:paraId="494D46D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34A2B17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07E1D02" w14:textId="77777777" w:rsidR="00E2277A" w:rsidRDefault="00AB3E33">
      <w:pPr>
        <w:shd w:val="clear" w:color="auto" w:fill="F2F2F2"/>
        <w:spacing w:after="0" w:line="240" w:lineRule="auto"/>
        <w:jc w:val="left"/>
      </w:pPr>
      <w:r>
        <w:rPr>
          <w:rFonts w:ascii="Consolas" w:eastAsia="Consolas" w:hAnsi="Consolas"/>
          <w:color w:val="000000"/>
          <w:sz w:val="16"/>
        </w:rPr>
        <w:t xml:space="preserve">      user.email </w:t>
      </w:r>
      <w:r>
        <w:rPr>
          <w:rFonts w:ascii="Consolas" w:eastAsia="Consolas" w:hAnsi="Consolas"/>
          <w:b/>
          <w:color w:val="000000"/>
          <w:sz w:val="16"/>
        </w:rPr>
        <w:t>=</w:t>
      </w:r>
      <w:r>
        <w:rPr>
          <w:rFonts w:ascii="Consolas" w:eastAsia="Consolas" w:hAnsi="Consolas"/>
          <w:color w:val="000000"/>
          <w:sz w:val="16"/>
        </w:rPr>
        <w:t xml:space="preserve"> input.email</w:t>
      </w:r>
    </w:p>
    <w:p w14:paraId="612BB13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43A5C80"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if</w:t>
      </w:r>
      <w:r>
        <w:rPr>
          <w:rFonts w:ascii="Consolas" w:eastAsia="Consolas" w:hAnsi="Consolas"/>
          <w:color w:val="000000"/>
          <w:sz w:val="16"/>
        </w:rPr>
        <w:t xml:space="preserve"> (input.phone </w:t>
      </w:r>
      <w:r>
        <w:rPr>
          <w:rFonts w:ascii="Consolas" w:eastAsia="Consolas" w:hAnsi="Consolas"/>
          <w:b/>
          <w:color w:val="000000"/>
          <w:sz w:val="16"/>
        </w:rPr>
        <w:t>&amp;&amp;</w:t>
      </w:r>
      <w:r>
        <w:rPr>
          <w:rFonts w:ascii="Consolas" w:eastAsia="Consolas" w:hAnsi="Consolas"/>
          <w:color w:val="000000"/>
          <w:sz w:val="16"/>
        </w:rPr>
        <w:t xml:space="preserve"> input.phone </w:t>
      </w:r>
      <w:r>
        <w:rPr>
          <w:rFonts w:ascii="Consolas" w:eastAsia="Consolas" w:hAnsi="Consolas"/>
          <w:b/>
          <w:color w:val="000000"/>
          <w:sz w:val="16"/>
        </w:rPr>
        <w:t>!==</w:t>
      </w:r>
      <w:r>
        <w:rPr>
          <w:rFonts w:ascii="Consolas" w:eastAsia="Consolas" w:hAnsi="Consolas"/>
          <w:color w:val="000000"/>
          <w:sz w:val="16"/>
        </w:rPr>
        <w:t xml:space="preserve"> user.phone) {</w:t>
      </w:r>
    </w:p>
    <w:p w14:paraId="2DFB8C5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taken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User.findOne({ 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input.phone</w:t>
      </w:r>
      <w:r>
        <w:rPr>
          <w:rFonts w:ascii="Consolas" w:eastAsia="Consolas" w:hAnsi="Consolas"/>
          <w:color w:val="000000"/>
          <w:sz w:val="16"/>
        </w:rPr>
        <w:t>, _id</w:t>
      </w:r>
      <w:r>
        <w:rPr>
          <w:rFonts w:ascii="Consolas" w:eastAsia="Consolas" w:hAnsi="Consolas"/>
          <w:b/>
          <w:color w:val="000000"/>
          <w:sz w:val="16"/>
        </w:rPr>
        <w:t>:</w:t>
      </w:r>
      <w:r>
        <w:rPr>
          <w:rFonts w:ascii="Consolas" w:eastAsia="Consolas" w:hAnsi="Consolas"/>
          <w:color w:val="000000"/>
          <w:sz w:val="16"/>
        </w:rPr>
        <w:t xml:space="preserve"> { $ne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user._id</w:t>
      </w:r>
      <w:r>
        <w:rPr>
          <w:rFonts w:ascii="Consolas" w:eastAsia="Consolas" w:hAnsi="Consolas"/>
          <w:color w:val="000000"/>
          <w:sz w:val="16"/>
        </w:rPr>
        <w:t xml:space="preserve"> } }).lean()</w:t>
      </w:r>
    </w:p>
    <w:p w14:paraId="2642D5E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(taken) {</w:t>
      </w:r>
    </w:p>
    <w:p w14:paraId="6D147D31" w14:textId="77777777" w:rsidR="00E2277A" w:rsidRDefault="00AB3E33">
      <w:pPr>
        <w:shd w:val="clear" w:color="auto" w:fill="F2F2F2"/>
        <w:spacing w:after="0" w:line="240" w:lineRule="auto"/>
        <w:jc w:val="left"/>
      </w:pPr>
      <w:r>
        <w:rPr>
          <w:rFonts w:ascii="Consolas" w:eastAsia="Consolas" w:hAnsi="Consolas"/>
          <w:color w:val="000000"/>
          <w:sz w:val="16"/>
        </w:rPr>
        <w:t xml:space="preserve">        next(conflict(</w:t>
      </w:r>
      <w:r>
        <w:rPr>
          <w:rFonts w:ascii="Consolas" w:eastAsia="Consolas" w:hAnsi="Consolas"/>
          <w:color w:val="A31515"/>
          <w:sz w:val="16"/>
        </w:rPr>
        <w:t>'An account with this phone number already exists.'</w:t>
      </w:r>
      <w:r>
        <w:rPr>
          <w:rFonts w:ascii="Consolas" w:eastAsia="Consolas" w:hAnsi="Consolas"/>
          <w:color w:val="000000"/>
          <w:sz w:val="16"/>
        </w:rPr>
        <w:t>))</w:t>
      </w:r>
    </w:p>
    <w:p w14:paraId="4613BA2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7DDA80C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28C2F9C" w14:textId="77777777" w:rsidR="00E2277A" w:rsidRDefault="00AB3E33">
      <w:pPr>
        <w:shd w:val="clear" w:color="auto" w:fill="F2F2F2"/>
        <w:spacing w:after="0" w:line="240" w:lineRule="auto"/>
        <w:jc w:val="left"/>
      </w:pPr>
      <w:r>
        <w:rPr>
          <w:rFonts w:ascii="Consolas" w:eastAsia="Consolas" w:hAnsi="Consolas"/>
          <w:color w:val="000000"/>
          <w:sz w:val="16"/>
        </w:rPr>
        <w:t xml:space="preserve">      user.phone </w:t>
      </w:r>
      <w:r>
        <w:rPr>
          <w:rFonts w:ascii="Consolas" w:eastAsia="Consolas" w:hAnsi="Consolas"/>
          <w:b/>
          <w:color w:val="000000"/>
          <w:sz w:val="16"/>
        </w:rPr>
        <w:t>=</w:t>
      </w:r>
      <w:r>
        <w:rPr>
          <w:rFonts w:ascii="Consolas" w:eastAsia="Consolas" w:hAnsi="Consolas"/>
          <w:color w:val="000000"/>
          <w:sz w:val="16"/>
        </w:rPr>
        <w:t xml:space="preserve"> input.phone</w:t>
      </w:r>
    </w:p>
    <w:p w14:paraId="170B465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69578A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(input.name) user.name </w:t>
      </w:r>
      <w:r>
        <w:rPr>
          <w:rFonts w:ascii="Consolas" w:eastAsia="Consolas" w:hAnsi="Consolas"/>
          <w:b/>
          <w:color w:val="000000"/>
          <w:sz w:val="16"/>
        </w:rPr>
        <w:t>=</w:t>
      </w:r>
      <w:r>
        <w:rPr>
          <w:rFonts w:ascii="Consolas" w:eastAsia="Consolas" w:hAnsi="Consolas"/>
          <w:color w:val="000000"/>
          <w:sz w:val="16"/>
        </w:rPr>
        <w:t xml:space="preserve"> input.name</w:t>
      </w:r>
    </w:p>
    <w:p w14:paraId="4F436A3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(input.language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xml:space="preserve">) user.language </w:t>
      </w:r>
      <w:r>
        <w:rPr>
          <w:rFonts w:ascii="Consolas" w:eastAsia="Consolas" w:hAnsi="Consolas"/>
          <w:b/>
          <w:color w:val="000000"/>
          <w:sz w:val="16"/>
        </w:rPr>
        <w:t>=</w:t>
      </w:r>
      <w:r>
        <w:rPr>
          <w:rFonts w:ascii="Consolas" w:eastAsia="Consolas" w:hAnsi="Consolas"/>
          <w:color w:val="000000"/>
          <w:sz w:val="16"/>
        </w:rPr>
        <w:t xml:space="preserve"> input.language</w:t>
      </w:r>
    </w:p>
    <w:p w14:paraId="684F03B1" w14:textId="77777777" w:rsidR="00E2277A" w:rsidRDefault="00E2277A">
      <w:pPr>
        <w:shd w:val="clear" w:color="auto" w:fill="F2F2F2"/>
        <w:spacing w:after="0" w:line="240" w:lineRule="auto"/>
        <w:jc w:val="left"/>
      </w:pPr>
    </w:p>
    <w:p w14:paraId="3A4D883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user.save()</w:t>
      </w:r>
    </w:p>
    <w:p w14:paraId="4B6FD443"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user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toSafeUser</w:t>
      </w:r>
      <w:r>
        <w:rPr>
          <w:rFonts w:ascii="Consolas" w:eastAsia="Consolas" w:hAnsi="Consolas"/>
          <w:color w:val="000000"/>
          <w:sz w:val="16"/>
        </w:rPr>
        <w:t>(user) } })</w:t>
      </w:r>
    </w:p>
    <w:p w14:paraId="1C2EFB37"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51681D89"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2241DF3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41D4800" w14:textId="77777777" w:rsidR="00E2277A" w:rsidRDefault="00AB3E33">
      <w:pPr>
        <w:shd w:val="clear" w:color="auto" w:fill="F2F2F2"/>
        <w:spacing w:after="0" w:line="240" w:lineRule="auto"/>
        <w:jc w:val="left"/>
      </w:pPr>
      <w:r>
        <w:rPr>
          <w:rFonts w:ascii="Consolas" w:eastAsia="Consolas" w:hAnsi="Consolas"/>
          <w:color w:val="000000"/>
          <w:sz w:val="16"/>
        </w:rPr>
        <w:t>}</w:t>
      </w:r>
    </w:p>
    <w:p w14:paraId="02600DFB" w14:textId="61C66C30" w:rsidR="00E2277A" w:rsidRDefault="00AB3E33">
      <w:pPr>
        <w:pStyle w:val="Heading3"/>
      </w:pPr>
      <w:r>
        <w:t xml:space="preserve">Listing 4.30 — backend/src/controllers/incidentController.ts </w:t>
      </w:r>
    </w:p>
    <w:p w14:paraId="3A0511D4" w14:textId="77777777" w:rsidR="00E2277A" w:rsidRDefault="00AB3E33">
      <w:r>
        <w:rPr>
          <w:i/>
        </w:rPr>
        <w:t>SOS creation, owner-scoped reads, edits and deletes.</w:t>
      </w:r>
    </w:p>
    <w:p w14:paraId="6F89BBF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NextFunction, Request, Response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11FD14A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Incident, IncidentStatus, </w:t>
      </w:r>
      <w:r>
        <w:rPr>
          <w:rFonts w:ascii="Consolas" w:eastAsia="Consolas" w:hAnsi="Consolas"/>
          <w:b/>
          <w:color w:val="0000FF"/>
          <w:sz w:val="16"/>
        </w:rPr>
        <w:t>type</w:t>
      </w:r>
      <w:r>
        <w:rPr>
          <w:rFonts w:ascii="Consolas" w:eastAsia="Consolas" w:hAnsi="Consolas"/>
          <w:color w:val="000000"/>
          <w:sz w:val="16"/>
        </w:rPr>
        <w:t xml:space="preserve"> IIncident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'../models/Incident.js'</w:t>
      </w:r>
    </w:p>
    <w:p w14:paraId="350E126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Location, </w:t>
      </w:r>
      <w:r>
        <w:rPr>
          <w:rFonts w:ascii="Consolas" w:eastAsia="Consolas" w:hAnsi="Consolas"/>
          <w:b/>
          <w:color w:val="0000FF"/>
          <w:sz w:val="16"/>
        </w:rPr>
        <w:t>type</w:t>
      </w:r>
      <w:r>
        <w:rPr>
          <w:rFonts w:ascii="Consolas" w:eastAsia="Consolas" w:hAnsi="Consolas"/>
          <w:color w:val="000000"/>
          <w:sz w:val="16"/>
        </w:rPr>
        <w:t xml:space="preserve"> ILocation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'../models/Location.js'</w:t>
      </w:r>
    </w:p>
    <w:p w14:paraId="77E3C03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resolveAndStoreAddress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'../services/geocoding.js'</w:t>
      </w:r>
    </w:p>
    <w:p w14:paraId="7751176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IncidentUpdate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'../models/IncidentUpdate.js'</w:t>
      </w:r>
    </w:p>
    <w:p w14:paraId="7CFBB12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RescueAssignment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'../models/RescueAssignment.js'</w:t>
      </w:r>
    </w:p>
    <w:p w14:paraId="5EC7B37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attachTeams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'./adminAssignmentController.js'</w:t>
      </w:r>
    </w:p>
    <w:p w14:paraId="2E3D43D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badRequest, conflict, notFoundError, unauthorized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'../utils/errors.js'</w:t>
      </w:r>
    </w:p>
    <w:p w14:paraId="7F602D8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recordEventSafe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'../services/notifications.js'</w:t>
      </w:r>
    </w:p>
    <w:p w14:paraId="27BF642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isValidObjectId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'../validators/emergencyContact.js'</w:t>
      </w:r>
    </w:p>
    <w:p w14:paraId="747199A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validateIncidentCreate, validateIncidentUpdate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'../validators/incident.js'</w:t>
      </w:r>
    </w:p>
    <w:p w14:paraId="4520C767" w14:textId="77777777" w:rsidR="00E2277A" w:rsidRDefault="00E2277A">
      <w:pPr>
        <w:shd w:val="clear" w:color="auto" w:fill="F2F2F2"/>
        <w:spacing w:after="0" w:line="240" w:lineRule="auto"/>
        <w:jc w:val="left"/>
      </w:pPr>
    </w:p>
    <w:p w14:paraId="158EA08C"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SafeIncident {</w:t>
      </w:r>
    </w:p>
    <w:p w14:paraId="1BB1E471"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129584C4" w14:textId="77777777" w:rsidR="00E2277A" w:rsidRDefault="00AB3E33">
      <w:pPr>
        <w:shd w:val="clear" w:color="auto" w:fill="F2F2F2"/>
        <w:spacing w:after="0" w:line="240" w:lineRule="auto"/>
        <w:jc w:val="left"/>
      </w:pPr>
      <w:r>
        <w:rPr>
          <w:rFonts w:ascii="Consolas" w:eastAsia="Consolas" w:hAnsi="Consolas"/>
          <w:color w:val="000000"/>
          <w:sz w:val="16"/>
        </w:rPr>
        <w:t xml:space="preserve">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0D13122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2FABDF19" w14:textId="77777777" w:rsidR="00E2277A" w:rsidRDefault="00AB3E33">
      <w:pPr>
        <w:shd w:val="clear" w:color="auto" w:fill="F2F2F2"/>
        <w:spacing w:after="0" w:line="240" w:lineRule="auto"/>
        <w:jc w:val="left"/>
      </w:pPr>
      <w:r>
        <w:rPr>
          <w:rFonts w:ascii="Consolas" w:eastAsia="Consolas" w:hAnsi="Consolas"/>
          <w:color w:val="000000"/>
          <w:sz w:val="16"/>
        </w:rPr>
        <w:t xml:space="preserve">  category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F9A8AC3"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16CA3C06" w14:textId="77777777" w:rsidR="00E2277A" w:rsidRDefault="00AB3E33">
      <w:pPr>
        <w:shd w:val="clear" w:color="auto" w:fill="F2F2F2"/>
        <w:spacing w:after="0" w:line="240" w:lineRule="auto"/>
        <w:jc w:val="left"/>
      </w:pPr>
      <w:r>
        <w:rPr>
          <w:rFonts w:ascii="Consolas" w:eastAsia="Consolas" w:hAnsi="Consolas"/>
          <w:color w:val="000000"/>
          <w:sz w:val="16"/>
        </w:rPr>
        <w:t xml:space="preserve">  priority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76D7C48"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E45C8A5"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062F50C4"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603A1531"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2F4BD62A"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0B63C92D" w14:textId="77777777" w:rsidR="00E2277A" w:rsidRDefault="00AB3E33">
      <w:pPr>
        <w:shd w:val="clear" w:color="auto" w:fill="F2F2F2"/>
        <w:spacing w:after="0" w:line="240" w:lineRule="auto"/>
        <w:jc w:val="left"/>
      </w:pPr>
      <w:r>
        <w:rPr>
          <w:rFonts w:ascii="Consolas" w:eastAsia="Consolas" w:hAnsi="Consolas"/>
          <w:color w:val="000000"/>
          <w:sz w:val="16"/>
        </w:rPr>
        <w:t>}</w:t>
      </w:r>
    </w:p>
    <w:p w14:paraId="0E297481" w14:textId="77777777" w:rsidR="00E2277A" w:rsidRDefault="00E2277A">
      <w:pPr>
        <w:shd w:val="clear" w:color="auto" w:fill="F2F2F2"/>
        <w:spacing w:after="0" w:line="240" w:lineRule="auto"/>
        <w:jc w:val="left"/>
      </w:pPr>
    </w:p>
    <w:p w14:paraId="67673255"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SafeLocation {</w:t>
      </w:r>
    </w:p>
    <w:p w14:paraId="7D02CCEE"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F7CAF6F" w14:textId="77777777" w:rsidR="00E2277A" w:rsidRDefault="00AB3E33">
      <w:pPr>
        <w:shd w:val="clear" w:color="auto" w:fill="F2F2F2"/>
        <w:spacing w:after="0" w:line="240" w:lineRule="auto"/>
        <w:jc w:val="left"/>
      </w:pPr>
      <w:r>
        <w:rPr>
          <w:rFonts w:ascii="Consolas" w:eastAsia="Consolas" w:hAnsi="Consolas"/>
          <w:color w:val="000000"/>
          <w:sz w:val="16"/>
        </w:rPr>
        <w:t xml:space="preserve">  latitude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1D632199" w14:textId="77777777" w:rsidR="00E2277A" w:rsidRDefault="00AB3E33">
      <w:pPr>
        <w:shd w:val="clear" w:color="auto" w:fill="F2F2F2"/>
        <w:spacing w:after="0" w:line="240" w:lineRule="auto"/>
        <w:jc w:val="left"/>
      </w:pPr>
      <w:r>
        <w:rPr>
          <w:rFonts w:ascii="Consolas" w:eastAsia="Consolas" w:hAnsi="Consolas"/>
          <w:color w:val="000000"/>
          <w:sz w:val="16"/>
        </w:rPr>
        <w:t xml:space="preserve">  longitude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7F0CB030" w14:textId="77777777" w:rsidR="00E2277A" w:rsidRDefault="00AB3E33">
      <w:pPr>
        <w:shd w:val="clear" w:color="auto" w:fill="F2F2F2"/>
        <w:spacing w:after="0" w:line="240" w:lineRule="auto"/>
        <w:jc w:val="left"/>
      </w:pPr>
      <w:r>
        <w:rPr>
          <w:rFonts w:ascii="Consolas" w:eastAsia="Consolas" w:hAnsi="Consolas"/>
          <w:color w:val="000000"/>
          <w:sz w:val="16"/>
        </w:rPr>
        <w:t xml:space="preserve">  address?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24D017D4" w14:textId="77777777" w:rsidR="00E2277A" w:rsidRDefault="00AB3E33">
      <w:pPr>
        <w:shd w:val="clear" w:color="auto" w:fill="F2F2F2"/>
        <w:spacing w:after="0" w:line="240" w:lineRule="auto"/>
        <w:jc w:val="left"/>
      </w:pPr>
      <w:r>
        <w:rPr>
          <w:rFonts w:ascii="Consolas" w:eastAsia="Consolas" w:hAnsi="Consolas"/>
          <w:color w:val="000000"/>
          <w:sz w:val="16"/>
        </w:rPr>
        <w:t xml:space="preserve">  city?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E2ED331" w14:textId="77777777" w:rsidR="00E2277A" w:rsidRDefault="00AB3E33">
      <w:pPr>
        <w:shd w:val="clear" w:color="auto" w:fill="F2F2F2"/>
        <w:spacing w:after="0" w:line="240" w:lineRule="auto"/>
        <w:jc w:val="left"/>
      </w:pPr>
      <w:r>
        <w:rPr>
          <w:rFonts w:ascii="Consolas" w:eastAsia="Consolas" w:hAnsi="Consolas"/>
          <w:color w:val="000000"/>
          <w:sz w:val="16"/>
        </w:rPr>
        <w:t xml:space="preserve">  district?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4568DAF6" w14:textId="77777777" w:rsidR="00E2277A" w:rsidRDefault="00AB3E33">
      <w:pPr>
        <w:shd w:val="clear" w:color="auto" w:fill="F2F2F2"/>
        <w:spacing w:after="0" w:line="240" w:lineRule="auto"/>
        <w:jc w:val="left"/>
      </w:pPr>
      <w:r>
        <w:rPr>
          <w:rFonts w:ascii="Consolas" w:eastAsia="Consolas" w:hAnsi="Consolas"/>
          <w:color w:val="000000"/>
          <w:sz w:val="16"/>
        </w:rPr>
        <w:t xml:space="preserve">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2A4F93D" w14:textId="77777777" w:rsidR="00E2277A" w:rsidRDefault="00AB3E33">
      <w:pPr>
        <w:shd w:val="clear" w:color="auto" w:fill="F2F2F2"/>
        <w:spacing w:after="0" w:line="240" w:lineRule="auto"/>
        <w:jc w:val="left"/>
      </w:pPr>
      <w:r>
        <w:rPr>
          <w:rFonts w:ascii="Consolas" w:eastAsia="Consolas" w:hAnsi="Consolas"/>
          <w:color w:val="000000"/>
          <w:sz w:val="16"/>
        </w:rPr>
        <w:t xml:space="preserve">  postalCode?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DFA8C3F" w14:textId="77777777" w:rsidR="00E2277A" w:rsidRDefault="00AB3E33">
      <w:pPr>
        <w:shd w:val="clear" w:color="auto" w:fill="F2F2F2"/>
        <w:spacing w:after="0" w:line="240" w:lineRule="auto"/>
        <w:jc w:val="left"/>
      </w:pPr>
      <w:r>
        <w:rPr>
          <w:rFonts w:ascii="Consolas" w:eastAsia="Consolas" w:hAnsi="Consolas"/>
          <w:color w:val="000000"/>
          <w:sz w:val="16"/>
        </w:rPr>
        <w:t xml:space="preserve">  country?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3FE34D17" w14:textId="77777777" w:rsidR="00E2277A" w:rsidRDefault="00AB3E33">
      <w:pPr>
        <w:shd w:val="clear" w:color="auto" w:fill="F2F2F2"/>
        <w:spacing w:after="0" w:line="240" w:lineRule="auto"/>
        <w:jc w:val="left"/>
      </w:pPr>
      <w:r>
        <w:rPr>
          <w:rFonts w:ascii="Consolas" w:eastAsia="Consolas" w:hAnsi="Consolas"/>
          <w:color w:val="000000"/>
          <w:sz w:val="16"/>
        </w:rPr>
        <w:t xml:space="preserve">  accuracy?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0E113D1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Capture time (the record's creation time) — shown as "Captured". */</w:t>
      </w:r>
    </w:p>
    <w:p w14:paraId="4661EECE" w14:textId="77777777" w:rsidR="00E2277A" w:rsidRDefault="00AB3E33">
      <w:pPr>
        <w:shd w:val="clear" w:color="auto" w:fill="F2F2F2"/>
        <w:spacing w:after="0" w:line="240" w:lineRule="auto"/>
        <w:jc w:val="left"/>
      </w:pPr>
      <w:r>
        <w:rPr>
          <w:rFonts w:ascii="Consolas" w:eastAsia="Consolas" w:hAnsi="Consolas"/>
          <w:color w:val="000000"/>
          <w:sz w:val="16"/>
        </w:rPr>
        <w:t xml:space="preserve">  capturedAt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36131EF1" w14:textId="77777777" w:rsidR="00E2277A" w:rsidRDefault="00AB3E33">
      <w:pPr>
        <w:shd w:val="clear" w:color="auto" w:fill="F2F2F2"/>
        <w:spacing w:after="0" w:line="240" w:lineRule="auto"/>
        <w:jc w:val="left"/>
      </w:pPr>
      <w:r>
        <w:rPr>
          <w:rFonts w:ascii="Consolas" w:eastAsia="Consolas" w:hAnsi="Consolas"/>
          <w:color w:val="000000"/>
          <w:sz w:val="16"/>
        </w:rPr>
        <w:t>}</w:t>
      </w:r>
    </w:p>
    <w:p w14:paraId="1696CFAE" w14:textId="77777777" w:rsidR="00E2277A" w:rsidRDefault="00E2277A">
      <w:pPr>
        <w:shd w:val="clear" w:color="auto" w:fill="F2F2F2"/>
        <w:spacing w:after="0" w:line="240" w:lineRule="auto"/>
        <w:jc w:val="left"/>
      </w:pPr>
    </w:p>
    <w:p w14:paraId="32AA0EAB" w14:textId="77777777" w:rsidR="00E2277A" w:rsidRDefault="00AB3E33">
      <w:pPr>
        <w:shd w:val="clear" w:color="auto" w:fill="F2F2F2"/>
        <w:spacing w:after="0" w:line="240" w:lineRule="auto"/>
        <w:jc w:val="left"/>
      </w:pPr>
      <w:r>
        <w:rPr>
          <w:rFonts w:ascii="Consolas" w:eastAsia="Consolas" w:hAnsi="Consolas"/>
          <w:i/>
          <w:color w:val="008000"/>
          <w:sz w:val="16"/>
        </w:rPr>
        <w:t>/** Owner-scoped location payload — only ever served alongside its own incident. */</w:t>
      </w:r>
    </w:p>
    <w:p w14:paraId="41018266"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toSafeLocation(doc</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ILocation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SafeLocation {</w:t>
      </w:r>
    </w:p>
    <w:p w14:paraId="71F4597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461854D0"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(doc._id),</w:t>
      </w:r>
    </w:p>
    <w:p w14:paraId="2E7A86B5" w14:textId="77777777" w:rsidR="00E2277A" w:rsidRDefault="00AB3E33">
      <w:pPr>
        <w:shd w:val="clear" w:color="auto" w:fill="F2F2F2"/>
        <w:spacing w:after="0" w:line="240" w:lineRule="auto"/>
        <w:jc w:val="left"/>
      </w:pPr>
      <w:r>
        <w:rPr>
          <w:rFonts w:ascii="Consolas" w:eastAsia="Consolas" w:hAnsi="Consolas"/>
          <w:color w:val="000000"/>
          <w:sz w:val="16"/>
        </w:rPr>
        <w:t xml:space="preserve">    latitude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doc.latitude</w:t>
      </w:r>
      <w:r>
        <w:rPr>
          <w:rFonts w:ascii="Consolas" w:eastAsia="Consolas" w:hAnsi="Consolas"/>
          <w:color w:val="000000"/>
          <w:sz w:val="16"/>
        </w:rPr>
        <w:t>,</w:t>
      </w:r>
    </w:p>
    <w:p w14:paraId="2D8E8ABF" w14:textId="77777777" w:rsidR="00E2277A" w:rsidRDefault="00AB3E33">
      <w:pPr>
        <w:shd w:val="clear" w:color="auto" w:fill="F2F2F2"/>
        <w:spacing w:after="0" w:line="240" w:lineRule="auto"/>
        <w:jc w:val="left"/>
      </w:pPr>
      <w:r>
        <w:rPr>
          <w:rFonts w:ascii="Consolas" w:eastAsia="Consolas" w:hAnsi="Consolas"/>
          <w:color w:val="000000"/>
          <w:sz w:val="16"/>
        </w:rPr>
        <w:t xml:space="preserve">    longitude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doc.longitude</w:t>
      </w:r>
      <w:r>
        <w:rPr>
          <w:rFonts w:ascii="Consolas" w:eastAsia="Consolas" w:hAnsi="Consolas"/>
          <w:color w:val="000000"/>
          <w:sz w:val="16"/>
        </w:rPr>
        <w:t>,</w:t>
      </w:r>
    </w:p>
    <w:p w14:paraId="506D95AE" w14:textId="77777777" w:rsidR="00E2277A" w:rsidRDefault="00AB3E33">
      <w:pPr>
        <w:shd w:val="clear" w:color="auto" w:fill="F2F2F2"/>
        <w:spacing w:after="0" w:line="240" w:lineRule="auto"/>
        <w:jc w:val="left"/>
      </w:pPr>
      <w:r>
        <w:rPr>
          <w:rFonts w:ascii="Consolas" w:eastAsia="Consolas" w:hAnsi="Consolas"/>
          <w:color w:val="000000"/>
          <w:sz w:val="16"/>
        </w:rPr>
        <w:t xml:space="preserve">    ...(doc.address </w:t>
      </w:r>
      <w:r>
        <w:rPr>
          <w:rFonts w:ascii="Consolas" w:eastAsia="Consolas" w:hAnsi="Consolas"/>
          <w:b/>
          <w:color w:val="000000"/>
          <w:sz w:val="16"/>
        </w:rPr>
        <w:t>?</w:t>
      </w:r>
      <w:r>
        <w:rPr>
          <w:rFonts w:ascii="Consolas" w:eastAsia="Consolas" w:hAnsi="Consolas"/>
          <w:color w:val="000000"/>
          <w:sz w:val="16"/>
        </w:rPr>
        <w:t xml:space="preserve"> { address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doc.address</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17141B51" w14:textId="77777777" w:rsidR="00E2277A" w:rsidRDefault="00AB3E33">
      <w:pPr>
        <w:shd w:val="clear" w:color="auto" w:fill="F2F2F2"/>
        <w:spacing w:after="0" w:line="240" w:lineRule="auto"/>
        <w:jc w:val="left"/>
      </w:pPr>
      <w:r>
        <w:rPr>
          <w:rFonts w:ascii="Consolas" w:eastAsia="Consolas" w:hAnsi="Consolas"/>
          <w:color w:val="000000"/>
          <w:sz w:val="16"/>
        </w:rPr>
        <w:t xml:space="preserve">    ...(doc.city </w:t>
      </w:r>
      <w:r>
        <w:rPr>
          <w:rFonts w:ascii="Consolas" w:eastAsia="Consolas" w:hAnsi="Consolas"/>
          <w:b/>
          <w:color w:val="000000"/>
          <w:sz w:val="16"/>
        </w:rPr>
        <w:t>?</w:t>
      </w:r>
      <w:r>
        <w:rPr>
          <w:rFonts w:ascii="Consolas" w:eastAsia="Consolas" w:hAnsi="Consolas"/>
          <w:color w:val="000000"/>
          <w:sz w:val="16"/>
        </w:rPr>
        <w:t xml:space="preserve"> { city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doc.city</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7968A380" w14:textId="77777777" w:rsidR="00E2277A" w:rsidRDefault="00AB3E33">
      <w:pPr>
        <w:shd w:val="clear" w:color="auto" w:fill="F2F2F2"/>
        <w:spacing w:after="0" w:line="240" w:lineRule="auto"/>
        <w:jc w:val="left"/>
      </w:pPr>
      <w:r>
        <w:rPr>
          <w:rFonts w:ascii="Consolas" w:eastAsia="Consolas" w:hAnsi="Consolas"/>
          <w:color w:val="000000"/>
          <w:sz w:val="16"/>
        </w:rPr>
        <w:t xml:space="preserve">    ...(doc.district </w:t>
      </w:r>
      <w:r>
        <w:rPr>
          <w:rFonts w:ascii="Consolas" w:eastAsia="Consolas" w:hAnsi="Consolas"/>
          <w:b/>
          <w:color w:val="000000"/>
          <w:sz w:val="16"/>
        </w:rPr>
        <w:t>?</w:t>
      </w:r>
      <w:r>
        <w:rPr>
          <w:rFonts w:ascii="Consolas" w:eastAsia="Consolas" w:hAnsi="Consolas"/>
          <w:color w:val="000000"/>
          <w:sz w:val="16"/>
        </w:rPr>
        <w:t xml:space="preserve"> { district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doc.district</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3E5564BB" w14:textId="77777777" w:rsidR="00E2277A" w:rsidRDefault="00AB3E33">
      <w:pPr>
        <w:shd w:val="clear" w:color="auto" w:fill="F2F2F2"/>
        <w:spacing w:after="0" w:line="240" w:lineRule="auto"/>
        <w:jc w:val="left"/>
      </w:pPr>
      <w:r>
        <w:rPr>
          <w:rFonts w:ascii="Consolas" w:eastAsia="Consolas" w:hAnsi="Consolas"/>
          <w:color w:val="000000"/>
          <w:sz w:val="16"/>
        </w:rPr>
        <w:t xml:space="preserve">    ...(doc.state </w:t>
      </w:r>
      <w:r>
        <w:rPr>
          <w:rFonts w:ascii="Consolas" w:eastAsia="Consolas" w:hAnsi="Consolas"/>
          <w:b/>
          <w:color w:val="000000"/>
          <w:sz w:val="16"/>
        </w:rPr>
        <w:t>?</w:t>
      </w:r>
      <w:r>
        <w:rPr>
          <w:rFonts w:ascii="Consolas" w:eastAsia="Consolas" w:hAnsi="Consolas"/>
          <w:color w:val="000000"/>
          <w:sz w:val="16"/>
        </w:rPr>
        <w:t xml:space="preserve"> {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doc.state</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6D061DE4" w14:textId="77777777" w:rsidR="00E2277A" w:rsidRDefault="00AB3E33">
      <w:pPr>
        <w:shd w:val="clear" w:color="auto" w:fill="F2F2F2"/>
        <w:spacing w:after="0" w:line="240" w:lineRule="auto"/>
        <w:jc w:val="left"/>
      </w:pPr>
      <w:r>
        <w:rPr>
          <w:rFonts w:ascii="Consolas" w:eastAsia="Consolas" w:hAnsi="Consolas"/>
          <w:color w:val="000000"/>
          <w:sz w:val="16"/>
        </w:rPr>
        <w:t xml:space="preserve">    ...(doc.postalCode </w:t>
      </w:r>
      <w:r>
        <w:rPr>
          <w:rFonts w:ascii="Consolas" w:eastAsia="Consolas" w:hAnsi="Consolas"/>
          <w:b/>
          <w:color w:val="000000"/>
          <w:sz w:val="16"/>
        </w:rPr>
        <w:t>?</w:t>
      </w:r>
      <w:r>
        <w:rPr>
          <w:rFonts w:ascii="Consolas" w:eastAsia="Consolas" w:hAnsi="Consolas"/>
          <w:color w:val="000000"/>
          <w:sz w:val="16"/>
        </w:rPr>
        <w:t xml:space="preserve"> { postalCode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doc.postalCode</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1EB5AA5E" w14:textId="77777777" w:rsidR="00E2277A" w:rsidRDefault="00AB3E33">
      <w:pPr>
        <w:shd w:val="clear" w:color="auto" w:fill="F2F2F2"/>
        <w:spacing w:after="0" w:line="240" w:lineRule="auto"/>
        <w:jc w:val="left"/>
      </w:pPr>
      <w:r>
        <w:rPr>
          <w:rFonts w:ascii="Consolas" w:eastAsia="Consolas" w:hAnsi="Consolas"/>
          <w:color w:val="000000"/>
          <w:sz w:val="16"/>
        </w:rPr>
        <w:t xml:space="preserve">    ...(doc.country </w:t>
      </w:r>
      <w:r>
        <w:rPr>
          <w:rFonts w:ascii="Consolas" w:eastAsia="Consolas" w:hAnsi="Consolas"/>
          <w:b/>
          <w:color w:val="000000"/>
          <w:sz w:val="16"/>
        </w:rPr>
        <w:t>?</w:t>
      </w:r>
      <w:r>
        <w:rPr>
          <w:rFonts w:ascii="Consolas" w:eastAsia="Consolas" w:hAnsi="Consolas"/>
          <w:color w:val="000000"/>
          <w:sz w:val="16"/>
        </w:rPr>
        <w:t xml:space="preserve"> { country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doc.country</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3A559969"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...(doc.accuracy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accuracy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doc.accuracy</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00EB3301" w14:textId="77777777" w:rsidR="00E2277A" w:rsidRDefault="00AB3E33">
      <w:pPr>
        <w:shd w:val="clear" w:color="auto" w:fill="F2F2F2"/>
        <w:spacing w:after="0" w:line="240" w:lineRule="auto"/>
        <w:jc w:val="left"/>
      </w:pPr>
      <w:r>
        <w:rPr>
          <w:rFonts w:ascii="Consolas" w:eastAsia="Consolas" w:hAnsi="Consolas"/>
          <w:color w:val="000000"/>
          <w:sz w:val="16"/>
        </w:rPr>
        <w:t xml:space="preserve">    capturedAt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doc.createdAt</w:t>
      </w:r>
      <w:r>
        <w:rPr>
          <w:rFonts w:ascii="Consolas" w:eastAsia="Consolas" w:hAnsi="Consolas"/>
          <w:color w:val="000000"/>
          <w:sz w:val="16"/>
        </w:rPr>
        <w:t>,</w:t>
      </w:r>
    </w:p>
    <w:p w14:paraId="5A10696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2A79B09" w14:textId="77777777" w:rsidR="00E2277A" w:rsidRDefault="00AB3E33">
      <w:pPr>
        <w:shd w:val="clear" w:color="auto" w:fill="F2F2F2"/>
        <w:spacing w:after="0" w:line="240" w:lineRule="auto"/>
        <w:jc w:val="left"/>
      </w:pPr>
      <w:r>
        <w:rPr>
          <w:rFonts w:ascii="Consolas" w:eastAsia="Consolas" w:hAnsi="Consolas"/>
          <w:color w:val="000000"/>
          <w:sz w:val="16"/>
        </w:rPr>
        <w:t>}</w:t>
      </w:r>
    </w:p>
    <w:p w14:paraId="32F383AF" w14:textId="77777777" w:rsidR="00E2277A" w:rsidRDefault="00E2277A">
      <w:pPr>
        <w:shd w:val="clear" w:color="auto" w:fill="F2F2F2"/>
        <w:spacing w:after="0" w:line="240" w:lineRule="auto"/>
        <w:jc w:val="left"/>
      </w:pPr>
    </w:p>
    <w:p w14:paraId="430F9B2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toSafeIncident(doc</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IIncident</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SafeIncident {</w:t>
      </w:r>
    </w:p>
    <w:p w14:paraId="48BF109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64EB3A67"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(doc._id),</w:t>
      </w:r>
    </w:p>
    <w:p w14:paraId="2F2C764F" w14:textId="77777777" w:rsidR="00E2277A" w:rsidRDefault="00AB3E33">
      <w:pPr>
        <w:shd w:val="clear" w:color="auto" w:fill="F2F2F2"/>
        <w:spacing w:after="0" w:line="240" w:lineRule="auto"/>
        <w:jc w:val="left"/>
      </w:pPr>
      <w:r>
        <w:rPr>
          <w:rFonts w:ascii="Consolas" w:eastAsia="Consolas" w:hAnsi="Consolas"/>
          <w:color w:val="000000"/>
          <w:sz w:val="16"/>
        </w:rPr>
        <w:t xml:space="preserve">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(doc.userId),</w:t>
      </w:r>
    </w:p>
    <w:p w14:paraId="57C375F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doc.</w:t>
      </w:r>
      <w:r>
        <w:rPr>
          <w:rFonts w:ascii="Consolas" w:eastAsia="Consolas" w:hAnsi="Consolas"/>
          <w:b/>
          <w:color w:val="0000FF"/>
          <w:sz w:val="16"/>
        </w:rPr>
        <w:t>type</w:t>
      </w:r>
      <w:r>
        <w:rPr>
          <w:rFonts w:ascii="Consolas" w:eastAsia="Consolas" w:hAnsi="Consolas"/>
          <w:color w:val="000000"/>
          <w:sz w:val="16"/>
        </w:rPr>
        <w:t>,</w:t>
      </w:r>
    </w:p>
    <w:p w14:paraId="0091403A" w14:textId="77777777" w:rsidR="00E2277A" w:rsidRDefault="00AB3E33">
      <w:pPr>
        <w:shd w:val="clear" w:color="auto" w:fill="F2F2F2"/>
        <w:spacing w:after="0" w:line="240" w:lineRule="auto"/>
        <w:jc w:val="left"/>
      </w:pPr>
      <w:r>
        <w:rPr>
          <w:rFonts w:ascii="Consolas" w:eastAsia="Consolas" w:hAnsi="Consolas"/>
          <w:color w:val="000000"/>
          <w:sz w:val="16"/>
        </w:rPr>
        <w:t xml:space="preserve">    category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doc.category</w:t>
      </w:r>
      <w:r>
        <w:rPr>
          <w:rFonts w:ascii="Consolas" w:eastAsia="Consolas" w:hAnsi="Consolas"/>
          <w:color w:val="000000"/>
          <w:sz w:val="16"/>
        </w:rPr>
        <w:t>,</w:t>
      </w:r>
    </w:p>
    <w:p w14:paraId="5F59AD16"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doc.description</w:t>
      </w:r>
      <w:r>
        <w:rPr>
          <w:rFonts w:ascii="Consolas" w:eastAsia="Consolas" w:hAnsi="Consolas"/>
          <w:color w:val="000000"/>
          <w:sz w:val="16"/>
        </w:rPr>
        <w:t>,</w:t>
      </w:r>
    </w:p>
    <w:p w14:paraId="0E5211CB" w14:textId="77777777" w:rsidR="00E2277A" w:rsidRDefault="00AB3E33">
      <w:pPr>
        <w:shd w:val="clear" w:color="auto" w:fill="F2F2F2"/>
        <w:spacing w:after="0" w:line="240" w:lineRule="auto"/>
        <w:jc w:val="left"/>
      </w:pPr>
      <w:r>
        <w:rPr>
          <w:rFonts w:ascii="Consolas" w:eastAsia="Consolas" w:hAnsi="Consolas"/>
          <w:color w:val="000000"/>
          <w:sz w:val="16"/>
        </w:rPr>
        <w:t xml:space="preserve">    priority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doc.priority</w:t>
      </w:r>
      <w:r>
        <w:rPr>
          <w:rFonts w:ascii="Consolas" w:eastAsia="Consolas" w:hAnsi="Consolas"/>
          <w:color w:val="000000"/>
          <w:sz w:val="16"/>
        </w:rPr>
        <w:t>,</w:t>
      </w:r>
    </w:p>
    <w:p w14:paraId="7D814DCB"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doc.status</w:t>
      </w:r>
      <w:r>
        <w:rPr>
          <w:rFonts w:ascii="Consolas" w:eastAsia="Consolas" w:hAnsi="Consolas"/>
          <w:color w:val="000000"/>
          <w:sz w:val="16"/>
        </w:rPr>
        <w:t>,</w:t>
      </w:r>
    </w:p>
    <w:p w14:paraId="649255A9" w14:textId="77777777" w:rsidR="00E2277A" w:rsidRDefault="00AB3E33">
      <w:pPr>
        <w:shd w:val="clear" w:color="auto" w:fill="F2F2F2"/>
        <w:spacing w:after="0" w:line="240" w:lineRule="auto"/>
        <w:jc w:val="left"/>
      </w:pPr>
      <w:r>
        <w:rPr>
          <w:rFonts w:ascii="Consolas" w:eastAsia="Consolas" w:hAnsi="Consolas"/>
          <w:color w:val="000000"/>
          <w:sz w:val="16"/>
        </w:rPr>
        <w:t xml:space="preserve">    ...(doc.locationId </w:t>
      </w:r>
      <w:r>
        <w:rPr>
          <w:rFonts w:ascii="Consolas" w:eastAsia="Consolas" w:hAnsi="Consolas"/>
          <w:b/>
          <w:color w:val="000000"/>
          <w:sz w:val="16"/>
        </w:rPr>
        <w:t>?</w:t>
      </w:r>
      <w:r>
        <w:rPr>
          <w:rFonts w:ascii="Consolas" w:eastAsia="Consolas" w:hAnsi="Consolas"/>
          <w:color w:val="000000"/>
          <w:sz w:val="16"/>
        </w:rPr>
        <w:t xml:space="preserve"> {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(doc.locationId) } </w:t>
      </w:r>
      <w:r>
        <w:rPr>
          <w:rFonts w:ascii="Consolas" w:eastAsia="Consolas" w:hAnsi="Consolas"/>
          <w:b/>
          <w:color w:val="000000"/>
          <w:sz w:val="16"/>
        </w:rPr>
        <w:t>:</w:t>
      </w:r>
      <w:r>
        <w:rPr>
          <w:rFonts w:ascii="Consolas" w:eastAsia="Consolas" w:hAnsi="Consolas"/>
          <w:color w:val="000000"/>
          <w:sz w:val="16"/>
        </w:rPr>
        <w:t xml:space="preserve"> {}),</w:t>
      </w:r>
    </w:p>
    <w:p w14:paraId="5CED2A68"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doc.createdAt</w:t>
      </w:r>
      <w:r>
        <w:rPr>
          <w:rFonts w:ascii="Consolas" w:eastAsia="Consolas" w:hAnsi="Consolas"/>
          <w:color w:val="000000"/>
          <w:sz w:val="16"/>
        </w:rPr>
        <w:t>,</w:t>
      </w:r>
    </w:p>
    <w:p w14:paraId="1180B4D8"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doc.updatedAt</w:t>
      </w:r>
      <w:r>
        <w:rPr>
          <w:rFonts w:ascii="Consolas" w:eastAsia="Consolas" w:hAnsi="Consolas"/>
          <w:color w:val="000000"/>
          <w:sz w:val="16"/>
        </w:rPr>
        <w:t>,</w:t>
      </w:r>
    </w:p>
    <w:p w14:paraId="11A68CE0" w14:textId="77777777" w:rsidR="00E2277A" w:rsidRDefault="00AB3E33">
      <w:pPr>
        <w:shd w:val="clear" w:color="auto" w:fill="F2F2F2"/>
        <w:spacing w:after="0" w:line="240" w:lineRule="auto"/>
        <w:jc w:val="left"/>
      </w:pPr>
      <w:r>
        <w:rPr>
          <w:rFonts w:ascii="Consolas" w:eastAsia="Consolas" w:hAnsi="Consolas"/>
          <w:color w:val="000000"/>
          <w:sz w:val="16"/>
        </w:rPr>
        <w:t xml:space="preserve">    ...(doc.resolvedAt </w:t>
      </w:r>
      <w:r>
        <w:rPr>
          <w:rFonts w:ascii="Consolas" w:eastAsia="Consolas" w:hAnsi="Consolas"/>
          <w:b/>
          <w:color w:val="000000"/>
          <w:sz w:val="16"/>
        </w:rPr>
        <w:t>?</w:t>
      </w:r>
      <w:r>
        <w:rPr>
          <w:rFonts w:ascii="Consolas" w:eastAsia="Consolas" w:hAnsi="Consolas"/>
          <w:color w:val="000000"/>
          <w:sz w:val="16"/>
        </w:rPr>
        <w:t xml:space="preserve"> { resolvedAt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doc.resolvedAt</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3D772F0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053646D" w14:textId="77777777" w:rsidR="00E2277A" w:rsidRDefault="00AB3E33">
      <w:pPr>
        <w:shd w:val="clear" w:color="auto" w:fill="F2F2F2"/>
        <w:spacing w:after="0" w:line="240" w:lineRule="auto"/>
        <w:jc w:val="left"/>
      </w:pPr>
      <w:r>
        <w:rPr>
          <w:rFonts w:ascii="Consolas" w:eastAsia="Consolas" w:hAnsi="Consolas"/>
          <w:color w:val="000000"/>
          <w:sz w:val="16"/>
        </w:rPr>
        <w:t>}</w:t>
      </w:r>
    </w:p>
    <w:p w14:paraId="3A407760" w14:textId="77777777" w:rsidR="00E2277A" w:rsidRDefault="00E2277A">
      <w:pPr>
        <w:shd w:val="clear" w:color="auto" w:fill="F2F2F2"/>
        <w:spacing w:after="0" w:line="240" w:lineRule="auto"/>
        <w:jc w:val="left"/>
      </w:pPr>
    </w:p>
    <w:p w14:paraId="5630662E"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requireOwnerId(req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19CCD76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userId </w:t>
      </w:r>
      <w:r>
        <w:rPr>
          <w:rFonts w:ascii="Consolas" w:eastAsia="Consolas" w:hAnsi="Consolas"/>
          <w:b/>
          <w:color w:val="000000"/>
          <w:sz w:val="16"/>
        </w:rPr>
        <w:t>=</w:t>
      </w:r>
      <w:r>
        <w:rPr>
          <w:rFonts w:ascii="Consolas" w:eastAsia="Consolas" w:hAnsi="Consolas"/>
          <w:color w:val="000000"/>
          <w:sz w:val="16"/>
        </w:rPr>
        <w:t xml:space="preserve"> req.auth</w:t>
      </w:r>
      <w:r>
        <w:rPr>
          <w:rFonts w:ascii="Consolas" w:eastAsia="Consolas" w:hAnsi="Consolas"/>
          <w:b/>
          <w:color w:val="000000"/>
          <w:sz w:val="16"/>
        </w:rPr>
        <w:t>?</w:t>
      </w:r>
      <w:r>
        <w:rPr>
          <w:rFonts w:ascii="Consolas" w:eastAsia="Consolas" w:hAnsi="Consolas"/>
          <w:color w:val="000000"/>
          <w:sz w:val="16"/>
        </w:rPr>
        <w:t>.userId</w:t>
      </w:r>
    </w:p>
    <w:p w14:paraId="6270DC2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userId) </w:t>
      </w:r>
      <w:r>
        <w:rPr>
          <w:rFonts w:ascii="Consolas" w:eastAsia="Consolas" w:hAnsi="Consolas"/>
          <w:b/>
          <w:color w:val="0000FF"/>
          <w:sz w:val="16"/>
        </w:rPr>
        <w:t>throw</w:t>
      </w:r>
      <w:r>
        <w:rPr>
          <w:rFonts w:ascii="Consolas" w:eastAsia="Consolas" w:hAnsi="Consolas"/>
          <w:color w:val="000000"/>
          <w:sz w:val="16"/>
        </w:rPr>
        <w:t xml:space="preserve"> unauthorized(</w:t>
      </w:r>
      <w:r>
        <w:rPr>
          <w:rFonts w:ascii="Consolas" w:eastAsia="Consolas" w:hAnsi="Consolas"/>
          <w:color w:val="A31515"/>
          <w:sz w:val="16"/>
        </w:rPr>
        <w:t>'Authentication required.'</w:t>
      </w:r>
      <w:r>
        <w:rPr>
          <w:rFonts w:ascii="Consolas" w:eastAsia="Consolas" w:hAnsi="Consolas"/>
          <w:color w:val="000000"/>
          <w:sz w:val="16"/>
        </w:rPr>
        <w:t>)</w:t>
      </w:r>
    </w:p>
    <w:p w14:paraId="1EBA3AB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userId</w:t>
      </w:r>
    </w:p>
    <w:p w14:paraId="696BCFC1" w14:textId="77777777" w:rsidR="00E2277A" w:rsidRDefault="00AB3E33">
      <w:pPr>
        <w:shd w:val="clear" w:color="auto" w:fill="F2F2F2"/>
        <w:spacing w:after="0" w:line="240" w:lineRule="auto"/>
        <w:jc w:val="left"/>
      </w:pPr>
      <w:r>
        <w:rPr>
          <w:rFonts w:ascii="Consolas" w:eastAsia="Consolas" w:hAnsi="Consolas"/>
          <w:color w:val="000000"/>
          <w:sz w:val="16"/>
        </w:rPr>
        <w:t>}</w:t>
      </w:r>
    </w:p>
    <w:p w14:paraId="680E0550" w14:textId="77777777" w:rsidR="00E2277A" w:rsidRDefault="00E2277A">
      <w:pPr>
        <w:shd w:val="clear" w:color="auto" w:fill="F2F2F2"/>
        <w:spacing w:after="0" w:line="240" w:lineRule="auto"/>
        <w:jc w:val="left"/>
      </w:pPr>
    </w:p>
    <w:p w14:paraId="7CEEC4F8"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6F076869" w14:textId="77777777" w:rsidR="00E2277A" w:rsidRDefault="00AB3E33">
      <w:pPr>
        <w:shd w:val="clear" w:color="auto" w:fill="F2F2F2"/>
        <w:spacing w:after="0" w:line="240" w:lineRule="auto"/>
        <w:jc w:val="left"/>
      </w:pPr>
      <w:r>
        <w:rPr>
          <w:rFonts w:ascii="Consolas" w:eastAsia="Consolas" w:hAnsi="Consolas"/>
          <w:i/>
          <w:color w:val="008000"/>
          <w:sz w:val="16"/>
        </w:rPr>
        <w:t xml:space="preserve"> * POST /api/incidents</w:t>
      </w:r>
    </w:p>
    <w:p w14:paraId="0A3D69F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Owner and initial status are server-owned: userId comes from the JWT and</w:t>
      </w:r>
    </w:p>
    <w:p w14:paraId="71174999" w14:textId="77777777" w:rsidR="00E2277A" w:rsidRDefault="00AB3E33">
      <w:pPr>
        <w:shd w:val="clear" w:color="auto" w:fill="F2F2F2"/>
        <w:spacing w:after="0" w:line="240" w:lineRule="auto"/>
        <w:jc w:val="left"/>
      </w:pPr>
      <w:r>
        <w:rPr>
          <w:rFonts w:ascii="Consolas" w:eastAsia="Consolas" w:hAnsi="Consolas"/>
          <w:i/>
          <w:color w:val="008000"/>
          <w:sz w:val="16"/>
        </w:rPr>
        <w:t xml:space="preserve"> * status is always REPORTED. A client-supplied status/userId is never trusted.</w:t>
      </w:r>
    </w:p>
    <w:p w14:paraId="256F721D"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3F797C0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createIncident(req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3297186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6990837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ownerId </w:t>
      </w:r>
      <w:r>
        <w:rPr>
          <w:rFonts w:ascii="Consolas" w:eastAsia="Consolas" w:hAnsi="Consolas"/>
          <w:b/>
          <w:color w:val="000000"/>
          <w:sz w:val="16"/>
        </w:rPr>
        <w:t>=</w:t>
      </w:r>
      <w:r>
        <w:rPr>
          <w:rFonts w:ascii="Consolas" w:eastAsia="Consolas" w:hAnsi="Consolas"/>
          <w:color w:val="000000"/>
          <w:sz w:val="16"/>
        </w:rPr>
        <w:t xml:space="preserve"> requireOwnerId(req)</w:t>
      </w:r>
    </w:p>
    <w:p w14:paraId="6810F1E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input, issues } </w:t>
      </w:r>
      <w:r>
        <w:rPr>
          <w:rFonts w:ascii="Consolas" w:eastAsia="Consolas" w:hAnsi="Consolas"/>
          <w:b/>
          <w:color w:val="000000"/>
          <w:sz w:val="16"/>
        </w:rPr>
        <w:t>=</w:t>
      </w:r>
      <w:r>
        <w:rPr>
          <w:rFonts w:ascii="Consolas" w:eastAsia="Consolas" w:hAnsi="Consolas"/>
          <w:color w:val="000000"/>
          <w:sz w:val="16"/>
        </w:rPr>
        <w:t xml:space="preserve"> validateIncidentCreate(req.body)</w:t>
      </w:r>
    </w:p>
    <w:p w14:paraId="6D1C29A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input </w:t>
      </w:r>
      <w:r>
        <w:rPr>
          <w:rFonts w:ascii="Consolas" w:eastAsia="Consolas" w:hAnsi="Consolas"/>
          <w:b/>
          <w:color w:val="000000"/>
          <w:sz w:val="16"/>
        </w:rPr>
        <w:t>||</w:t>
      </w:r>
      <w:r>
        <w:rPr>
          <w:rFonts w:ascii="Consolas" w:eastAsia="Consolas" w:hAnsi="Consolas"/>
          <w:color w:val="000000"/>
          <w:sz w:val="16"/>
        </w:rPr>
        <w:t xml:space="preserve"> issues) {</w:t>
      </w:r>
    </w:p>
    <w:p w14:paraId="6C77524B"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data.'</w:t>
      </w:r>
      <w:r>
        <w:rPr>
          <w:rFonts w:ascii="Consolas" w:eastAsia="Consolas" w:hAnsi="Consolas"/>
          <w:color w:val="000000"/>
          <w:sz w:val="16"/>
        </w:rPr>
        <w:t>, issues))</w:t>
      </w:r>
    </w:p>
    <w:p w14:paraId="389D0B0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7BBD925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2A307CA" w14:textId="77777777" w:rsidR="00E2277A" w:rsidRDefault="00E2277A">
      <w:pPr>
        <w:shd w:val="clear" w:color="auto" w:fill="F2F2F2"/>
        <w:spacing w:after="0" w:line="240" w:lineRule="auto"/>
        <w:jc w:val="left"/>
      </w:pPr>
    </w:p>
    <w:p w14:paraId="336EAC9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locationId </w:t>
      </w:r>
      <w:r>
        <w:rPr>
          <w:rFonts w:ascii="Consolas" w:eastAsia="Consolas" w:hAnsi="Consolas"/>
          <w:b/>
          <w:color w:val="000000"/>
          <w:sz w:val="16"/>
        </w:rPr>
        <w:t>=</w:t>
      </w:r>
      <w:r>
        <w:rPr>
          <w:rFonts w:ascii="Consolas" w:eastAsia="Consolas" w:hAnsi="Consolas"/>
          <w:color w:val="000000"/>
          <w:sz w:val="16"/>
        </w:rPr>
        <w:t xml:space="preserve"> input.locationId</w:t>
      </w:r>
    </w:p>
    <w:p w14:paraId="37E11A3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(input.location) {</w:t>
      </w:r>
    </w:p>
    <w:p w14:paraId="51B8852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created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Location.create(input.location)</w:t>
      </w:r>
    </w:p>
    <w:p w14:paraId="2ED81D34"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String</w:t>
      </w:r>
      <w:r>
        <w:rPr>
          <w:rFonts w:ascii="Consolas" w:eastAsia="Consolas" w:hAnsi="Consolas"/>
          <w:color w:val="000000"/>
          <w:sz w:val="16"/>
        </w:rPr>
        <w:t>(created._id)</w:t>
      </w:r>
    </w:p>
    <w:p w14:paraId="33E5220B"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(locationId) {</w:t>
      </w:r>
    </w:p>
    <w:p w14:paraId="7857C4C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exists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Location.findById(locationId).select(</w:t>
      </w:r>
      <w:r>
        <w:rPr>
          <w:rFonts w:ascii="Consolas" w:eastAsia="Consolas" w:hAnsi="Consolas"/>
          <w:color w:val="A31515"/>
          <w:sz w:val="16"/>
        </w:rPr>
        <w:t>'_id'</w:t>
      </w:r>
      <w:r>
        <w:rPr>
          <w:rFonts w:ascii="Consolas" w:eastAsia="Consolas" w:hAnsi="Consolas"/>
          <w:color w:val="000000"/>
          <w:sz w:val="16"/>
        </w:rPr>
        <w:t>).lean()</w:t>
      </w:r>
    </w:p>
    <w:p w14:paraId="5A24FCC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exists) {</w:t>
      </w:r>
    </w:p>
    <w:p w14:paraId="580158B2"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data.'</w:t>
      </w:r>
      <w:r>
        <w:rPr>
          <w:rFonts w:ascii="Consolas" w:eastAsia="Consolas" w:hAnsi="Consolas"/>
          <w:color w:val="000000"/>
          <w:sz w:val="16"/>
        </w:rPr>
        <w:t>, [{ field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'locationId'</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 not found.'</w:t>
      </w:r>
      <w:r>
        <w:rPr>
          <w:rFonts w:ascii="Consolas" w:eastAsia="Consolas" w:hAnsi="Consolas"/>
          <w:color w:val="000000"/>
          <w:sz w:val="16"/>
        </w:rPr>
        <w:t xml:space="preserve"> }]))</w:t>
      </w:r>
    </w:p>
    <w:p w14:paraId="46B483A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162C439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B2AA7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E6D1A1C" w14:textId="77777777" w:rsidR="00E2277A" w:rsidRDefault="00E2277A">
      <w:pPr>
        <w:shd w:val="clear" w:color="auto" w:fill="F2F2F2"/>
        <w:spacing w:after="0" w:line="240" w:lineRule="auto"/>
        <w:jc w:val="left"/>
      </w:pPr>
    </w:p>
    <w:p w14:paraId="6A8F897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Incident.create({</w:t>
      </w:r>
    </w:p>
    <w:p w14:paraId="1F99D6FA" w14:textId="77777777" w:rsidR="00E2277A" w:rsidRDefault="00AB3E33">
      <w:pPr>
        <w:shd w:val="clear" w:color="auto" w:fill="F2F2F2"/>
        <w:spacing w:after="0" w:line="240" w:lineRule="auto"/>
        <w:jc w:val="left"/>
      </w:pPr>
      <w:r>
        <w:rPr>
          <w:rFonts w:ascii="Consolas" w:eastAsia="Consolas" w:hAnsi="Consolas"/>
          <w:color w:val="000000"/>
          <w:sz w:val="16"/>
        </w:rPr>
        <w:t xml:space="preserve">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ownerId</w:t>
      </w:r>
      <w:r>
        <w:rPr>
          <w:rFonts w:ascii="Consolas" w:eastAsia="Consolas" w:hAnsi="Consolas"/>
          <w:color w:val="000000"/>
          <w:sz w:val="16"/>
        </w:rPr>
        <w:t>,</w:t>
      </w:r>
    </w:p>
    <w:p w14:paraId="6BD8FD8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b/>
          <w:color w:val="000000"/>
          <w:sz w:val="16"/>
        </w:rPr>
        <w:t>:</w:t>
      </w:r>
      <w:r>
        <w:rPr>
          <w:rFonts w:ascii="Consolas" w:eastAsia="Consolas" w:hAnsi="Consolas"/>
          <w:color w:val="000000"/>
          <w:sz w:val="16"/>
        </w:rPr>
        <w:t xml:space="preserve"> input.</w:t>
      </w:r>
      <w:r>
        <w:rPr>
          <w:rFonts w:ascii="Consolas" w:eastAsia="Consolas" w:hAnsi="Consolas"/>
          <w:b/>
          <w:color w:val="0000FF"/>
          <w:sz w:val="16"/>
        </w:rPr>
        <w:t>type</w:t>
      </w:r>
      <w:r>
        <w:rPr>
          <w:rFonts w:ascii="Consolas" w:eastAsia="Consolas" w:hAnsi="Consolas"/>
          <w:color w:val="000000"/>
          <w:sz w:val="16"/>
        </w:rPr>
        <w:t>,</w:t>
      </w:r>
    </w:p>
    <w:p w14:paraId="7E81F8AE" w14:textId="77777777" w:rsidR="00E2277A" w:rsidRDefault="00AB3E33">
      <w:pPr>
        <w:shd w:val="clear" w:color="auto" w:fill="F2F2F2"/>
        <w:spacing w:after="0" w:line="240" w:lineRule="auto"/>
        <w:jc w:val="left"/>
      </w:pPr>
      <w:r>
        <w:rPr>
          <w:rFonts w:ascii="Consolas" w:eastAsia="Consolas" w:hAnsi="Consolas"/>
          <w:color w:val="000000"/>
          <w:sz w:val="16"/>
        </w:rPr>
        <w:t xml:space="preserve">      category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input.category</w:t>
      </w:r>
      <w:r>
        <w:rPr>
          <w:rFonts w:ascii="Consolas" w:eastAsia="Consolas" w:hAnsi="Consolas"/>
          <w:color w:val="000000"/>
          <w:sz w:val="16"/>
        </w:rPr>
        <w:t>,</w:t>
      </w:r>
    </w:p>
    <w:p w14:paraId="5B2E1BAD"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input.description</w:t>
      </w:r>
      <w:r>
        <w:rPr>
          <w:rFonts w:ascii="Consolas" w:eastAsia="Consolas" w:hAnsi="Consolas"/>
          <w:color w:val="000000"/>
          <w:sz w:val="16"/>
        </w:rPr>
        <w:t>,</w:t>
      </w:r>
    </w:p>
    <w:p w14:paraId="12E8AE6B" w14:textId="77777777" w:rsidR="00E2277A" w:rsidRDefault="00AB3E33">
      <w:pPr>
        <w:shd w:val="clear" w:color="auto" w:fill="F2F2F2"/>
        <w:spacing w:after="0" w:line="240" w:lineRule="auto"/>
        <w:jc w:val="left"/>
      </w:pPr>
      <w:r>
        <w:rPr>
          <w:rFonts w:ascii="Consolas" w:eastAsia="Consolas" w:hAnsi="Consolas"/>
          <w:color w:val="000000"/>
          <w:sz w:val="16"/>
        </w:rPr>
        <w:t xml:space="preserve">      priority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input.priority</w:t>
      </w:r>
      <w:r>
        <w:rPr>
          <w:rFonts w:ascii="Consolas" w:eastAsia="Consolas" w:hAnsi="Consolas"/>
          <w:color w:val="000000"/>
          <w:sz w:val="16"/>
        </w:rPr>
        <w:t>,</w:t>
      </w:r>
    </w:p>
    <w:p w14:paraId="0377E7F0"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IncidentStatus.REPORTED</w:t>
      </w:r>
      <w:r>
        <w:rPr>
          <w:rFonts w:ascii="Consolas" w:eastAsia="Consolas" w:hAnsi="Consolas"/>
          <w:color w:val="000000"/>
          <w:sz w:val="16"/>
        </w:rPr>
        <w:t>,</w:t>
      </w:r>
    </w:p>
    <w:p w14:paraId="2A0983FB"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 </w:t>
      </w:r>
      <w:r>
        <w:rPr>
          <w:rFonts w:ascii="Consolas" w:eastAsia="Consolas" w:hAnsi="Consolas"/>
          <w:b/>
          <w:color w:val="000000"/>
          <w:sz w:val="16"/>
        </w:rPr>
        <w:t>?</w:t>
      </w:r>
      <w:r>
        <w:rPr>
          <w:rFonts w:ascii="Consolas" w:eastAsia="Consolas" w:hAnsi="Consolas"/>
          <w:color w:val="000000"/>
          <w:sz w:val="16"/>
        </w:rPr>
        <w:t xml:space="preserve"> { locationId } </w:t>
      </w:r>
      <w:r>
        <w:rPr>
          <w:rFonts w:ascii="Consolas" w:eastAsia="Consolas" w:hAnsi="Consolas"/>
          <w:b/>
          <w:color w:val="000000"/>
          <w:sz w:val="16"/>
        </w:rPr>
        <w:t>:</w:t>
      </w:r>
      <w:r>
        <w:rPr>
          <w:rFonts w:ascii="Consolas" w:eastAsia="Consolas" w:hAnsi="Consolas"/>
          <w:color w:val="000000"/>
          <w:sz w:val="16"/>
        </w:rPr>
        <w:t xml:space="preserve"> {}),</w:t>
      </w:r>
    </w:p>
    <w:p w14:paraId="4A190AF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DC5F328" w14:textId="77777777" w:rsidR="00E2277A" w:rsidRDefault="00E2277A">
      <w:pPr>
        <w:shd w:val="clear" w:color="auto" w:fill="F2F2F2"/>
        <w:spacing w:after="0" w:line="240" w:lineRule="auto"/>
        <w:jc w:val="left"/>
      </w:pPr>
    </w:p>
    <w:p w14:paraId="6E0E081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Real event, recorded only because creation succeeded. Best-effort:</w:t>
      </w:r>
    </w:p>
    <w:p w14:paraId="2B58596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a notification write failure never fails the incident itself.</w:t>
      </w:r>
    </w:p>
    <w:p w14:paraId="776AAD8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recordEventSafe(</w:t>
      </w:r>
      <w:r>
        <w:rPr>
          <w:rFonts w:ascii="Consolas" w:eastAsia="Consolas" w:hAnsi="Consolas"/>
          <w:color w:val="267F99"/>
          <w:sz w:val="16"/>
        </w:rPr>
        <w:t>String</w:t>
      </w:r>
      <w:r>
        <w:rPr>
          <w:rFonts w:ascii="Consolas" w:eastAsia="Consolas" w:hAnsi="Consolas"/>
          <w:color w:val="000000"/>
          <w:sz w:val="16"/>
        </w:rPr>
        <w:t>(doc._id), ownerId, { kind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'incident.created'</w:t>
      </w:r>
      <w:r>
        <w:rPr>
          <w:rFonts w:ascii="Consolas" w:eastAsia="Consolas" w:hAnsi="Consolas"/>
          <w:color w:val="000000"/>
          <w:sz w:val="16"/>
        </w:rPr>
        <w:t xml:space="preserve"> })</w:t>
      </w:r>
    </w:p>
    <w:p w14:paraId="52908144" w14:textId="77777777" w:rsidR="00E2277A" w:rsidRDefault="00E2277A">
      <w:pPr>
        <w:shd w:val="clear" w:color="auto" w:fill="F2F2F2"/>
        <w:spacing w:after="0" w:line="240" w:lineRule="auto"/>
        <w:jc w:val="left"/>
      </w:pPr>
    </w:p>
    <w:p w14:paraId="0CBBEA8B"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201</w:t>
      </w:r>
      <w:r>
        <w:rPr>
          <w:rFonts w:ascii="Consolas" w:eastAsia="Consolas" w:hAnsi="Consolas"/>
          <w:color w:val="000000"/>
          <w:sz w:val="16"/>
        </w:rPr>
        <w:t>).json({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incident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toSafeIncident</w:t>
      </w:r>
      <w:r>
        <w:rPr>
          <w:rFonts w:ascii="Consolas" w:eastAsia="Consolas" w:hAnsi="Consolas"/>
          <w:color w:val="000000"/>
          <w:sz w:val="16"/>
        </w:rPr>
        <w:t>(doc) } })</w:t>
      </w:r>
    </w:p>
    <w:p w14:paraId="20218BFF"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420483A3"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423AE16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7E6EAF0" w14:textId="77777777" w:rsidR="00E2277A" w:rsidRDefault="00AB3E33">
      <w:pPr>
        <w:shd w:val="clear" w:color="auto" w:fill="F2F2F2"/>
        <w:spacing w:after="0" w:line="240" w:lineRule="auto"/>
        <w:jc w:val="left"/>
      </w:pPr>
      <w:r>
        <w:rPr>
          <w:rFonts w:ascii="Consolas" w:eastAsia="Consolas" w:hAnsi="Consolas"/>
          <w:color w:val="000000"/>
          <w:sz w:val="16"/>
        </w:rPr>
        <w:t>}</w:t>
      </w:r>
    </w:p>
    <w:p w14:paraId="20CFD8F3" w14:textId="77777777" w:rsidR="00E2277A" w:rsidRDefault="00E2277A">
      <w:pPr>
        <w:shd w:val="clear" w:color="auto" w:fill="F2F2F2"/>
        <w:spacing w:after="0" w:line="240" w:lineRule="auto"/>
        <w:jc w:val="left"/>
      </w:pPr>
    </w:p>
    <w:p w14:paraId="60C29AFF" w14:textId="77777777" w:rsidR="00E2277A" w:rsidRDefault="00AB3E33">
      <w:pPr>
        <w:shd w:val="clear" w:color="auto" w:fill="F2F2F2"/>
        <w:spacing w:after="0" w:line="240" w:lineRule="auto"/>
        <w:jc w:val="left"/>
      </w:pPr>
      <w:r>
        <w:rPr>
          <w:rFonts w:ascii="Consolas" w:eastAsia="Consolas" w:hAnsi="Consolas"/>
          <w:i/>
          <w:color w:val="008000"/>
          <w:sz w:val="16"/>
        </w:rPr>
        <w:lastRenderedPageBreak/>
        <w:t>/** GET /api/incidents — only the caller's own incidents, newest first. */</w:t>
      </w:r>
    </w:p>
    <w:p w14:paraId="24C115BC"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listIncidents(req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1E6B92C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1FE9DE9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ownerId </w:t>
      </w:r>
      <w:r>
        <w:rPr>
          <w:rFonts w:ascii="Consolas" w:eastAsia="Consolas" w:hAnsi="Consolas"/>
          <w:b/>
          <w:color w:val="000000"/>
          <w:sz w:val="16"/>
        </w:rPr>
        <w:t>=</w:t>
      </w:r>
      <w:r>
        <w:rPr>
          <w:rFonts w:ascii="Consolas" w:eastAsia="Consolas" w:hAnsi="Consolas"/>
          <w:color w:val="000000"/>
          <w:sz w:val="16"/>
        </w:rPr>
        <w:t xml:space="preserve"> requireOwnerId(req)</w:t>
      </w:r>
    </w:p>
    <w:p w14:paraId="6A0C1C1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Incident.find({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ownerId</w:t>
      </w:r>
      <w:r>
        <w:rPr>
          <w:rFonts w:ascii="Consolas" w:eastAsia="Consolas" w:hAnsi="Consolas"/>
          <w:color w:val="000000"/>
          <w:sz w:val="16"/>
        </w:rPr>
        <w:t xml:space="preserve"> }).sort({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}).limit(</w:t>
      </w:r>
      <w:r>
        <w:rPr>
          <w:rFonts w:ascii="Consolas" w:eastAsia="Consolas" w:hAnsi="Consolas"/>
          <w:color w:val="098658"/>
          <w:sz w:val="16"/>
        </w:rPr>
        <w:t>200</w:t>
      </w:r>
      <w:r>
        <w:rPr>
          <w:rFonts w:ascii="Consolas" w:eastAsia="Consolas" w:hAnsi="Consolas"/>
          <w:color w:val="000000"/>
          <w:sz w:val="16"/>
        </w:rPr>
        <w:t>)</w:t>
      </w:r>
    </w:p>
    <w:p w14:paraId="6D9EA021"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incidents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docs.map</w:t>
      </w:r>
      <w:r>
        <w:rPr>
          <w:rFonts w:ascii="Consolas" w:eastAsia="Consolas" w:hAnsi="Consolas"/>
          <w:color w:val="000000"/>
          <w:sz w:val="16"/>
        </w:rPr>
        <w:t>(toSafeIncident) } })</w:t>
      </w:r>
    </w:p>
    <w:p w14:paraId="797202E7"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25E64DEF"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0F4880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B7A3EF4" w14:textId="77777777" w:rsidR="00E2277A" w:rsidRDefault="00AB3E33">
      <w:pPr>
        <w:shd w:val="clear" w:color="auto" w:fill="F2F2F2"/>
        <w:spacing w:after="0" w:line="240" w:lineRule="auto"/>
        <w:jc w:val="left"/>
      </w:pPr>
      <w:r>
        <w:rPr>
          <w:rFonts w:ascii="Consolas" w:eastAsia="Consolas" w:hAnsi="Consolas"/>
          <w:color w:val="000000"/>
          <w:sz w:val="16"/>
        </w:rPr>
        <w:t>}</w:t>
      </w:r>
    </w:p>
    <w:p w14:paraId="4BCDFA85" w14:textId="77777777" w:rsidR="00E2277A" w:rsidRDefault="00E2277A">
      <w:pPr>
        <w:shd w:val="clear" w:color="auto" w:fill="F2F2F2"/>
        <w:spacing w:after="0" w:line="240" w:lineRule="auto"/>
        <w:jc w:val="left"/>
      </w:pPr>
    </w:p>
    <w:p w14:paraId="38109F1A"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70B479A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GET /api/incidents/:id</w:t>
      </w:r>
    </w:p>
    <w:p w14:paraId="56AC6B10" w14:textId="77777777" w:rsidR="00E2277A" w:rsidRDefault="00AB3E33">
      <w:pPr>
        <w:shd w:val="clear" w:color="auto" w:fill="F2F2F2"/>
        <w:spacing w:after="0" w:line="240" w:lineRule="auto"/>
        <w:jc w:val="left"/>
      </w:pPr>
      <w:r>
        <w:rPr>
          <w:rFonts w:ascii="Consolas" w:eastAsia="Consolas" w:hAnsi="Consolas"/>
          <w:i/>
          <w:color w:val="008000"/>
          <w:sz w:val="16"/>
        </w:rPr>
        <w:t xml:space="preserve"> * Scoped lookup `{ _id, userId }`: another user's id yields 404, never their data.</w:t>
      </w:r>
    </w:p>
    <w:p w14:paraId="2F942BD7" w14:textId="77777777" w:rsidR="00E2277A" w:rsidRDefault="00AB3E33">
      <w:pPr>
        <w:shd w:val="clear" w:color="auto" w:fill="F2F2F2"/>
        <w:spacing w:after="0" w:line="240" w:lineRule="auto"/>
        <w:jc w:val="left"/>
      </w:pPr>
      <w:r>
        <w:rPr>
          <w:rFonts w:ascii="Consolas" w:eastAsia="Consolas" w:hAnsi="Consolas"/>
          <w:i/>
          <w:color w:val="008000"/>
          <w:sz w:val="16"/>
        </w:rPr>
        <w:t xml:space="preserve"> * Includes the linked location record and the visible assignment information</w:t>
      </w:r>
    </w:p>
    <w:p w14:paraId="6262A79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(team name/type/phone + status) for the caller's own incident.</w:t>
      </w:r>
    </w:p>
    <w:p w14:paraId="7DC3B5C0"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5820708C"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getIncident(req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6F8A96F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32CEF92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ownerId </w:t>
      </w:r>
      <w:r>
        <w:rPr>
          <w:rFonts w:ascii="Consolas" w:eastAsia="Consolas" w:hAnsi="Consolas"/>
          <w:b/>
          <w:color w:val="000000"/>
          <w:sz w:val="16"/>
        </w:rPr>
        <w:t>=</w:t>
      </w:r>
      <w:r>
        <w:rPr>
          <w:rFonts w:ascii="Consolas" w:eastAsia="Consolas" w:hAnsi="Consolas"/>
          <w:color w:val="000000"/>
          <w:sz w:val="16"/>
        </w:rPr>
        <w:t xml:space="preserve"> requireOwnerId(req)</w:t>
      </w:r>
    </w:p>
    <w:p w14:paraId="4938D1E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id } </w:t>
      </w:r>
      <w:r>
        <w:rPr>
          <w:rFonts w:ascii="Consolas" w:eastAsia="Consolas" w:hAnsi="Consolas"/>
          <w:b/>
          <w:color w:val="000000"/>
          <w:sz w:val="16"/>
        </w:rPr>
        <w:t>=</w:t>
      </w:r>
      <w:r>
        <w:rPr>
          <w:rFonts w:ascii="Consolas" w:eastAsia="Consolas" w:hAnsi="Consolas"/>
          <w:color w:val="000000"/>
          <w:sz w:val="16"/>
        </w:rPr>
        <w:t xml:space="preserve"> req.params</w:t>
      </w:r>
    </w:p>
    <w:p w14:paraId="23D8DC5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isValidObjectId(id)) {</w:t>
      </w:r>
    </w:p>
    <w:p w14:paraId="5188C3A6"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id.'</w:t>
      </w:r>
      <w:r>
        <w:rPr>
          <w:rFonts w:ascii="Consolas" w:eastAsia="Consolas" w:hAnsi="Consolas"/>
          <w:color w:val="000000"/>
          <w:sz w:val="16"/>
        </w:rPr>
        <w:t>))</w:t>
      </w:r>
    </w:p>
    <w:p w14:paraId="06C6A84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E33422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F7DA423" w14:textId="77777777" w:rsidR="00E2277A" w:rsidRDefault="00E2277A">
      <w:pPr>
        <w:shd w:val="clear" w:color="auto" w:fill="F2F2F2"/>
        <w:spacing w:after="0" w:line="240" w:lineRule="auto"/>
        <w:jc w:val="left"/>
      </w:pPr>
    </w:p>
    <w:p w14:paraId="720EC7F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Incident.findOne({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id</w:t>
      </w:r>
      <w:r>
        <w:rPr>
          <w:rFonts w:ascii="Consolas" w:eastAsia="Consolas" w:hAnsi="Consolas"/>
          <w:color w:val="000000"/>
          <w:sz w:val="16"/>
        </w:rPr>
        <w:t>,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ownerId</w:t>
      </w:r>
      <w:r>
        <w:rPr>
          <w:rFonts w:ascii="Consolas" w:eastAsia="Consolas" w:hAnsi="Consolas"/>
          <w:color w:val="000000"/>
          <w:sz w:val="16"/>
        </w:rPr>
        <w:t xml:space="preserve"> })</w:t>
      </w:r>
    </w:p>
    <w:p w14:paraId="3C1AA5E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doc) {</w:t>
      </w:r>
    </w:p>
    <w:p w14:paraId="655C4259"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'Incident not found.'</w:t>
      </w:r>
      <w:r>
        <w:rPr>
          <w:rFonts w:ascii="Consolas" w:eastAsia="Consolas" w:hAnsi="Consolas"/>
          <w:color w:val="000000"/>
          <w:sz w:val="16"/>
        </w:rPr>
        <w:t>))</w:t>
      </w:r>
    </w:p>
    <w:p w14:paraId="1F6A349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487039A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461A43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[location, assignmentDocs]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.all([</w:t>
      </w:r>
    </w:p>
    <w:p w14:paraId="00E5FAA6" w14:textId="77777777" w:rsidR="00E2277A" w:rsidRDefault="00AB3E33">
      <w:pPr>
        <w:shd w:val="clear" w:color="auto" w:fill="F2F2F2"/>
        <w:spacing w:after="0" w:line="240" w:lineRule="auto"/>
        <w:jc w:val="left"/>
      </w:pPr>
      <w:r>
        <w:rPr>
          <w:rFonts w:ascii="Consolas" w:eastAsia="Consolas" w:hAnsi="Consolas"/>
          <w:color w:val="000000"/>
          <w:sz w:val="16"/>
        </w:rPr>
        <w:t xml:space="preserve">      doc.locationId </w:t>
      </w:r>
      <w:r>
        <w:rPr>
          <w:rFonts w:ascii="Consolas" w:eastAsia="Consolas" w:hAnsi="Consolas"/>
          <w:b/>
          <w:color w:val="000000"/>
          <w:sz w:val="16"/>
        </w:rPr>
        <w:t>?</w:t>
      </w:r>
      <w:r>
        <w:rPr>
          <w:rFonts w:ascii="Consolas" w:eastAsia="Consolas" w:hAnsi="Consolas"/>
          <w:color w:val="000000"/>
          <w:sz w:val="16"/>
        </w:rPr>
        <w:t xml:space="preserve"> Location.findById(doc.locationId)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.resolve(</w:t>
      </w:r>
      <w:r>
        <w:rPr>
          <w:rFonts w:ascii="Consolas" w:eastAsia="Consolas" w:hAnsi="Consolas"/>
          <w:b/>
          <w:color w:val="0000FF"/>
          <w:sz w:val="16"/>
        </w:rPr>
        <w:t>null</w:t>
      </w:r>
      <w:r>
        <w:rPr>
          <w:rFonts w:ascii="Consolas" w:eastAsia="Consolas" w:hAnsi="Consolas"/>
          <w:color w:val="000000"/>
          <w:sz w:val="16"/>
        </w:rPr>
        <w:t>),</w:t>
      </w:r>
    </w:p>
    <w:p w14:paraId="11CD60EA" w14:textId="77777777" w:rsidR="00E2277A" w:rsidRDefault="00AB3E33">
      <w:pPr>
        <w:shd w:val="clear" w:color="auto" w:fill="F2F2F2"/>
        <w:spacing w:after="0" w:line="240" w:lineRule="auto"/>
        <w:jc w:val="left"/>
      </w:pPr>
      <w:r>
        <w:rPr>
          <w:rFonts w:ascii="Consolas" w:eastAsia="Consolas" w:hAnsi="Consolas"/>
          <w:color w:val="000000"/>
          <w:sz w:val="16"/>
        </w:rPr>
        <w:t xml:space="preserve">      RescueAssignment.find({ incidentId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doc._id</w:t>
      </w:r>
      <w:r>
        <w:rPr>
          <w:rFonts w:ascii="Consolas" w:eastAsia="Consolas" w:hAnsi="Consolas"/>
          <w:color w:val="000000"/>
          <w:sz w:val="16"/>
        </w:rPr>
        <w:t xml:space="preserve"> }).sort({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0F0BA3B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C95478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Backfill a readable address once per location (best-effort, async):</w:t>
      </w:r>
    </w:p>
    <w:p w14:paraId="15E5577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the response is not delayed, and the live reverse-geocode endpoint</w:t>
      </w:r>
    </w:p>
    <w:p w14:paraId="1A59AE4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covers display until the stored record is enriched.</w:t>
      </w:r>
    </w:p>
    <w:p w14:paraId="7D7E994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(location </w:t>
      </w:r>
      <w:r>
        <w:rPr>
          <w:rFonts w:ascii="Consolas" w:eastAsia="Consolas" w:hAnsi="Consolas"/>
          <w:b/>
          <w:color w:val="000000"/>
          <w:sz w:val="16"/>
        </w:rPr>
        <w:t>&amp;&amp;</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location.address </w:t>
      </w:r>
      <w:r>
        <w:rPr>
          <w:rFonts w:ascii="Consolas" w:eastAsia="Consolas" w:hAnsi="Consolas"/>
          <w:b/>
          <w:color w:val="000000"/>
          <w:sz w:val="16"/>
        </w:rPr>
        <w:t>&amp;&amp;</w:t>
      </w:r>
      <w:r>
        <w:rPr>
          <w:rFonts w:ascii="Consolas" w:eastAsia="Consolas" w:hAnsi="Consolas"/>
          <w:color w:val="000000"/>
          <w:sz w:val="16"/>
        </w:rPr>
        <w:t xml:space="preserve"> doc.locationId) {</w:t>
      </w:r>
    </w:p>
    <w:p w14:paraId="7CCC06D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resolveAndStoreAddress(</w:t>
      </w:r>
      <w:r>
        <w:rPr>
          <w:rFonts w:ascii="Consolas" w:eastAsia="Consolas" w:hAnsi="Consolas"/>
          <w:color w:val="267F99"/>
          <w:sz w:val="16"/>
        </w:rPr>
        <w:t>String</w:t>
      </w:r>
      <w:r>
        <w:rPr>
          <w:rFonts w:ascii="Consolas" w:eastAsia="Consolas" w:hAnsi="Consolas"/>
          <w:color w:val="000000"/>
          <w:sz w:val="16"/>
        </w:rPr>
        <w:t>(doc.locationId))</w:t>
      </w:r>
    </w:p>
    <w:p w14:paraId="3A2E9D3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951918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User view carries only response-facing fields: no assignedBy, no internal notes.</w:t>
      </w:r>
    </w:p>
    <w:p w14:paraId="3949E13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assignments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attachTeams(assignmentDocs)).map((a) =&gt; ({</w:t>
      </w:r>
    </w:p>
    <w:p w14:paraId="62527CCF"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a.id</w:t>
      </w:r>
      <w:r>
        <w:rPr>
          <w:rFonts w:ascii="Consolas" w:eastAsia="Consolas" w:hAnsi="Consolas"/>
          <w:color w:val="000000"/>
          <w:sz w:val="16"/>
        </w:rPr>
        <w:t>,</w:t>
      </w:r>
    </w:p>
    <w:p w14:paraId="118AEC04" w14:textId="77777777" w:rsidR="00E2277A" w:rsidRDefault="00AB3E33">
      <w:pPr>
        <w:shd w:val="clear" w:color="auto" w:fill="F2F2F2"/>
        <w:spacing w:after="0" w:line="240" w:lineRule="auto"/>
        <w:jc w:val="left"/>
      </w:pPr>
      <w:r>
        <w:rPr>
          <w:rFonts w:ascii="Consolas" w:eastAsia="Consolas" w:hAnsi="Consolas"/>
          <w:color w:val="000000"/>
          <w:sz w:val="16"/>
        </w:rPr>
        <w:t xml:space="preserve">      team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a.team</w:t>
      </w:r>
      <w:r>
        <w:rPr>
          <w:rFonts w:ascii="Consolas" w:eastAsia="Consolas" w:hAnsi="Consolas"/>
          <w:color w:val="000000"/>
          <w:sz w:val="16"/>
        </w:rPr>
        <w:t>,</w:t>
      </w:r>
    </w:p>
    <w:p w14:paraId="198D0EA0"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a.status</w:t>
      </w:r>
      <w:r>
        <w:rPr>
          <w:rFonts w:ascii="Consolas" w:eastAsia="Consolas" w:hAnsi="Consolas"/>
          <w:color w:val="000000"/>
          <w:sz w:val="16"/>
        </w:rPr>
        <w:t>,</w:t>
      </w:r>
    </w:p>
    <w:p w14:paraId="5376DA4E" w14:textId="77777777" w:rsidR="00E2277A" w:rsidRDefault="00AB3E33">
      <w:pPr>
        <w:shd w:val="clear" w:color="auto" w:fill="F2F2F2"/>
        <w:spacing w:after="0" w:line="240" w:lineRule="auto"/>
        <w:jc w:val="left"/>
      </w:pPr>
      <w:r>
        <w:rPr>
          <w:rFonts w:ascii="Consolas" w:eastAsia="Consolas" w:hAnsi="Consolas"/>
          <w:color w:val="000000"/>
          <w:sz w:val="16"/>
        </w:rPr>
        <w:t xml:space="preserve">      assignedAt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a.assignedAt</w:t>
      </w:r>
      <w:r>
        <w:rPr>
          <w:rFonts w:ascii="Consolas" w:eastAsia="Consolas" w:hAnsi="Consolas"/>
          <w:color w:val="000000"/>
          <w:sz w:val="16"/>
        </w:rPr>
        <w:t>,</w:t>
      </w:r>
    </w:p>
    <w:p w14:paraId="11A1B56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3BA27AA"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w:t>
      </w:r>
    </w:p>
    <w:p w14:paraId="17904B0D"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159BDE3C" w14:textId="77777777" w:rsidR="00E2277A" w:rsidRDefault="00AB3E33">
      <w:pPr>
        <w:shd w:val="clear" w:color="auto" w:fill="F2F2F2"/>
        <w:spacing w:after="0" w:line="240" w:lineRule="auto"/>
        <w:jc w:val="left"/>
      </w:pPr>
      <w:r>
        <w:rPr>
          <w:rFonts w:ascii="Consolas" w:eastAsia="Consolas" w:hAnsi="Consolas"/>
          <w:color w:val="000000"/>
          <w:sz w:val="16"/>
        </w:rPr>
        <w:t xml:space="preserve">      data</w:t>
      </w:r>
      <w:r>
        <w:rPr>
          <w:rFonts w:ascii="Consolas" w:eastAsia="Consolas" w:hAnsi="Consolas"/>
          <w:b/>
          <w:color w:val="000000"/>
          <w:sz w:val="16"/>
        </w:rPr>
        <w:t>:</w:t>
      </w:r>
      <w:r>
        <w:rPr>
          <w:rFonts w:ascii="Consolas" w:eastAsia="Consolas" w:hAnsi="Consolas"/>
          <w:color w:val="000000"/>
          <w:sz w:val="16"/>
        </w:rPr>
        <w:t xml:space="preserve"> {</w:t>
      </w:r>
    </w:p>
    <w:p w14:paraId="17A9533B"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toSafeIncident</w:t>
      </w:r>
      <w:r>
        <w:rPr>
          <w:rFonts w:ascii="Consolas" w:eastAsia="Consolas" w:hAnsi="Consolas"/>
          <w:color w:val="000000"/>
          <w:sz w:val="16"/>
        </w:rPr>
        <w:t>(doc),</w:t>
      </w:r>
    </w:p>
    <w:p w14:paraId="55EAB116"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location</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toSafeLocation(location)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w:t>
      </w:r>
    </w:p>
    <w:p w14:paraId="27986ABE" w14:textId="77777777" w:rsidR="00E2277A" w:rsidRDefault="00AB3E33">
      <w:pPr>
        <w:shd w:val="clear" w:color="auto" w:fill="F2F2F2"/>
        <w:spacing w:after="0" w:line="240" w:lineRule="auto"/>
        <w:jc w:val="left"/>
      </w:pPr>
      <w:r>
        <w:rPr>
          <w:rFonts w:ascii="Consolas" w:eastAsia="Consolas" w:hAnsi="Consolas"/>
          <w:color w:val="000000"/>
          <w:sz w:val="16"/>
        </w:rPr>
        <w:t xml:space="preserve">        assignments,</w:t>
      </w:r>
    </w:p>
    <w:p w14:paraId="1D43B50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9844AE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33B0BDC"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3B42E5BE"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1074766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EEE1E3C" w14:textId="77777777" w:rsidR="00E2277A" w:rsidRDefault="00AB3E33">
      <w:pPr>
        <w:shd w:val="clear" w:color="auto" w:fill="F2F2F2"/>
        <w:spacing w:after="0" w:line="240" w:lineRule="auto"/>
        <w:jc w:val="left"/>
      </w:pPr>
      <w:r>
        <w:rPr>
          <w:rFonts w:ascii="Consolas" w:eastAsia="Consolas" w:hAnsi="Consolas"/>
          <w:color w:val="000000"/>
          <w:sz w:val="16"/>
        </w:rPr>
        <w:t>}</w:t>
      </w:r>
    </w:p>
    <w:p w14:paraId="700ACA12" w14:textId="77777777" w:rsidR="00E2277A" w:rsidRDefault="00E2277A">
      <w:pPr>
        <w:shd w:val="clear" w:color="auto" w:fill="F2F2F2"/>
        <w:spacing w:after="0" w:line="240" w:lineRule="auto"/>
        <w:jc w:val="left"/>
      </w:pPr>
    </w:p>
    <w:p w14:paraId="68F7126B"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698A72B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GET /api/incidents/:id/updates — chronological history of the caller's own</w:t>
      </w:r>
    </w:p>
    <w:p w14:paraId="7F5F4970" w14:textId="77777777" w:rsidR="00E2277A" w:rsidRDefault="00AB3E33">
      <w:pPr>
        <w:shd w:val="clear" w:color="auto" w:fill="F2F2F2"/>
        <w:spacing w:after="0" w:line="240" w:lineRule="auto"/>
        <w:jc w:val="left"/>
      </w:pPr>
      <w:r>
        <w:rPr>
          <w:rFonts w:ascii="Consolas" w:eastAsia="Consolas" w:hAnsi="Consolas"/>
          <w:i/>
          <w:color w:val="008000"/>
          <w:sz w:val="16"/>
        </w:rPr>
        <w:t xml:space="preserve"> * incident, oldest first. Scoped lookup: another user's id yields 404.</w:t>
      </w:r>
    </w:p>
    <w:p w14:paraId="05915D07"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34AA9B74"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listIncidentUpdates(req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101A76A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624793E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ownerId </w:t>
      </w:r>
      <w:r>
        <w:rPr>
          <w:rFonts w:ascii="Consolas" w:eastAsia="Consolas" w:hAnsi="Consolas"/>
          <w:b/>
          <w:color w:val="000000"/>
          <w:sz w:val="16"/>
        </w:rPr>
        <w:t>=</w:t>
      </w:r>
      <w:r>
        <w:rPr>
          <w:rFonts w:ascii="Consolas" w:eastAsia="Consolas" w:hAnsi="Consolas"/>
          <w:color w:val="000000"/>
          <w:sz w:val="16"/>
        </w:rPr>
        <w:t xml:space="preserve"> requireOwnerId(req)</w:t>
      </w:r>
    </w:p>
    <w:p w14:paraId="6F01E29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id } </w:t>
      </w:r>
      <w:r>
        <w:rPr>
          <w:rFonts w:ascii="Consolas" w:eastAsia="Consolas" w:hAnsi="Consolas"/>
          <w:b/>
          <w:color w:val="000000"/>
          <w:sz w:val="16"/>
        </w:rPr>
        <w:t>=</w:t>
      </w:r>
      <w:r>
        <w:rPr>
          <w:rFonts w:ascii="Consolas" w:eastAsia="Consolas" w:hAnsi="Consolas"/>
          <w:color w:val="000000"/>
          <w:sz w:val="16"/>
        </w:rPr>
        <w:t xml:space="preserve"> req.params</w:t>
      </w:r>
    </w:p>
    <w:p w14:paraId="365E238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isValidObjectId(id)) {</w:t>
      </w:r>
    </w:p>
    <w:p w14:paraId="5486C5B1"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id.'</w:t>
      </w:r>
      <w:r>
        <w:rPr>
          <w:rFonts w:ascii="Consolas" w:eastAsia="Consolas" w:hAnsi="Consolas"/>
          <w:color w:val="000000"/>
          <w:sz w:val="16"/>
        </w:rPr>
        <w:t>))</w:t>
      </w:r>
    </w:p>
    <w:p w14:paraId="515AFF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2B0C8AC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B354B0A" w14:textId="77777777" w:rsidR="00E2277A" w:rsidRDefault="00E2277A">
      <w:pPr>
        <w:shd w:val="clear" w:color="auto" w:fill="F2F2F2"/>
        <w:spacing w:after="0" w:line="240" w:lineRule="auto"/>
        <w:jc w:val="left"/>
      </w:pPr>
    </w:p>
    <w:p w14:paraId="668C886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Incident.findOne({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id</w:t>
      </w:r>
      <w:r>
        <w:rPr>
          <w:rFonts w:ascii="Consolas" w:eastAsia="Consolas" w:hAnsi="Consolas"/>
          <w:color w:val="000000"/>
          <w:sz w:val="16"/>
        </w:rPr>
        <w:t>,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ownerId</w:t>
      </w:r>
      <w:r>
        <w:rPr>
          <w:rFonts w:ascii="Consolas" w:eastAsia="Consolas" w:hAnsi="Consolas"/>
          <w:color w:val="000000"/>
          <w:sz w:val="16"/>
        </w:rPr>
        <w:t xml:space="preserve"> }).select(</w:t>
      </w:r>
      <w:r>
        <w:rPr>
          <w:rFonts w:ascii="Consolas" w:eastAsia="Consolas" w:hAnsi="Consolas"/>
          <w:color w:val="A31515"/>
          <w:sz w:val="16"/>
        </w:rPr>
        <w:t>'_id'</w:t>
      </w:r>
      <w:r>
        <w:rPr>
          <w:rFonts w:ascii="Consolas" w:eastAsia="Consolas" w:hAnsi="Consolas"/>
          <w:color w:val="000000"/>
          <w:sz w:val="16"/>
        </w:rPr>
        <w:t>)</w:t>
      </w:r>
    </w:p>
    <w:p w14:paraId="385B074E"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doc) {</w:t>
      </w:r>
    </w:p>
    <w:p w14:paraId="17341447"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'Incident not found.'</w:t>
      </w:r>
      <w:r>
        <w:rPr>
          <w:rFonts w:ascii="Consolas" w:eastAsia="Consolas" w:hAnsi="Consolas"/>
          <w:color w:val="000000"/>
          <w:sz w:val="16"/>
        </w:rPr>
        <w:t>))</w:t>
      </w:r>
    </w:p>
    <w:p w14:paraId="43FAB29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3A16F8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3400B0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updates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IncidentUpdate.find({ incidentId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doc._id</w:t>
      </w:r>
      <w:r>
        <w:rPr>
          <w:rFonts w:ascii="Consolas" w:eastAsia="Consolas" w:hAnsi="Consolas"/>
          <w:color w:val="000000"/>
          <w:sz w:val="16"/>
        </w:rPr>
        <w:t xml:space="preserve"> }).sort({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 xml:space="preserve"> })</w:t>
      </w:r>
    </w:p>
    <w:p w14:paraId="2AF49B02"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w:t>
      </w:r>
    </w:p>
    <w:p w14:paraId="04EB78CB"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5885A7C9" w14:textId="77777777" w:rsidR="00E2277A" w:rsidRDefault="00AB3E33">
      <w:pPr>
        <w:shd w:val="clear" w:color="auto" w:fill="F2F2F2"/>
        <w:spacing w:after="0" w:line="240" w:lineRule="auto"/>
        <w:jc w:val="left"/>
      </w:pPr>
      <w:r>
        <w:rPr>
          <w:rFonts w:ascii="Consolas" w:eastAsia="Consolas" w:hAnsi="Consolas"/>
          <w:color w:val="000000"/>
          <w:sz w:val="16"/>
        </w:rPr>
        <w:t xml:space="preserve">      data</w:t>
      </w:r>
      <w:r>
        <w:rPr>
          <w:rFonts w:ascii="Consolas" w:eastAsia="Consolas" w:hAnsi="Consolas"/>
          <w:b/>
          <w:color w:val="000000"/>
          <w:sz w:val="16"/>
        </w:rPr>
        <w:t>:</w:t>
      </w:r>
      <w:r>
        <w:rPr>
          <w:rFonts w:ascii="Consolas" w:eastAsia="Consolas" w:hAnsi="Consolas"/>
          <w:color w:val="000000"/>
          <w:sz w:val="16"/>
        </w:rPr>
        <w:t xml:space="preserve"> {</w:t>
      </w:r>
    </w:p>
    <w:p w14:paraId="1A82B206"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updates.map</w:t>
      </w:r>
      <w:r>
        <w:rPr>
          <w:rFonts w:ascii="Consolas" w:eastAsia="Consolas" w:hAnsi="Consolas"/>
          <w:color w:val="000000"/>
          <w:sz w:val="16"/>
        </w:rPr>
        <w:t>((u) =&gt; ({</w:t>
      </w:r>
    </w:p>
    <w:p w14:paraId="22F44827"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(u._id),</w:t>
      </w:r>
    </w:p>
    <w:p w14:paraId="1080CDF2"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statusFrom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u.statusFrom</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w:t>
      </w:r>
    </w:p>
    <w:p w14:paraId="38698538"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statusTo</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u.statusTo</w:t>
      </w:r>
      <w:r>
        <w:rPr>
          <w:rFonts w:ascii="Consolas" w:eastAsia="Consolas" w:hAnsi="Consolas"/>
          <w:color w:val="000000"/>
          <w:sz w:val="16"/>
        </w:rPr>
        <w:t>,</w:t>
      </w:r>
    </w:p>
    <w:p w14:paraId="43289A0C" w14:textId="77777777" w:rsidR="00E2277A" w:rsidRDefault="00AB3E33">
      <w:pPr>
        <w:shd w:val="clear" w:color="auto" w:fill="F2F2F2"/>
        <w:spacing w:after="0" w:line="240" w:lineRule="auto"/>
        <w:jc w:val="left"/>
      </w:pPr>
      <w:r>
        <w:rPr>
          <w:rFonts w:ascii="Consolas" w:eastAsia="Consolas" w:hAnsi="Consolas"/>
          <w:color w:val="000000"/>
          <w:sz w:val="16"/>
        </w:rPr>
        <w:t xml:space="preserve">          ...(u.comment </w:t>
      </w:r>
      <w:r>
        <w:rPr>
          <w:rFonts w:ascii="Consolas" w:eastAsia="Consolas" w:hAnsi="Consolas"/>
          <w:b/>
          <w:color w:val="000000"/>
          <w:sz w:val="16"/>
        </w:rPr>
        <w:t>?</w:t>
      </w:r>
      <w:r>
        <w:rPr>
          <w:rFonts w:ascii="Consolas" w:eastAsia="Consolas" w:hAnsi="Consolas"/>
          <w:color w:val="000000"/>
          <w:sz w:val="16"/>
        </w:rPr>
        <w:t xml:space="preserve"> { comment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u.comment</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07AA9CFF" w14:textId="77777777" w:rsidR="00E2277A" w:rsidRDefault="00AB3E33">
      <w:pPr>
        <w:shd w:val="clear" w:color="auto" w:fill="F2F2F2"/>
        <w:spacing w:after="0" w:line="240" w:lineRule="auto"/>
        <w:jc w:val="left"/>
      </w:pPr>
      <w:r>
        <w:rPr>
          <w:rFonts w:ascii="Consolas" w:eastAsia="Consolas" w:hAnsi="Consolas"/>
          <w:color w:val="000000"/>
          <w:sz w:val="16"/>
        </w:rPr>
        <w:t xml:space="preserve">          updatedBy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(u.updatedBy),</w:t>
      </w:r>
    </w:p>
    <w:p w14:paraId="3755A5EC"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u.createdAt</w:t>
      </w:r>
      <w:r>
        <w:rPr>
          <w:rFonts w:ascii="Consolas" w:eastAsia="Consolas" w:hAnsi="Consolas"/>
          <w:color w:val="000000"/>
          <w:sz w:val="16"/>
        </w:rPr>
        <w:t>,</w:t>
      </w:r>
    </w:p>
    <w:p w14:paraId="6BCB2CE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C87199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5ECECF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D4B0A4F"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02D73EFC"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16980B9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20047C3" w14:textId="77777777" w:rsidR="00E2277A" w:rsidRDefault="00AB3E33">
      <w:pPr>
        <w:shd w:val="clear" w:color="auto" w:fill="F2F2F2"/>
        <w:spacing w:after="0" w:line="240" w:lineRule="auto"/>
        <w:jc w:val="left"/>
      </w:pPr>
      <w:r>
        <w:rPr>
          <w:rFonts w:ascii="Consolas" w:eastAsia="Consolas" w:hAnsi="Consolas"/>
          <w:color w:val="000000"/>
          <w:sz w:val="16"/>
        </w:rPr>
        <w:t>}</w:t>
      </w:r>
    </w:p>
    <w:p w14:paraId="3FCDFA60" w14:textId="77777777" w:rsidR="00E2277A" w:rsidRDefault="00E2277A">
      <w:pPr>
        <w:shd w:val="clear" w:color="auto" w:fill="F2F2F2"/>
        <w:spacing w:after="0" w:line="240" w:lineRule="auto"/>
        <w:jc w:val="left"/>
      </w:pPr>
    </w:p>
    <w:p w14:paraId="5C0B1C59"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314B7C9E"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True while the caller may still manage the case themselves: the incident is</w:t>
      </w:r>
    </w:p>
    <w:p w14:paraId="37F87DA9" w14:textId="77777777" w:rsidR="00E2277A" w:rsidRDefault="00AB3E33">
      <w:pPr>
        <w:shd w:val="clear" w:color="auto" w:fill="F2F2F2"/>
        <w:spacing w:after="0" w:line="240" w:lineRule="auto"/>
        <w:jc w:val="left"/>
      </w:pPr>
      <w:r>
        <w:rPr>
          <w:rFonts w:ascii="Consolas" w:eastAsia="Consolas" w:hAnsi="Consolas"/>
          <w:i/>
          <w:color w:val="008000"/>
          <w:sz w:val="16"/>
        </w:rPr>
        <w:t xml:space="preserve"> * still new (REPORTED/ACKNOWLEDGED, nothing responding yet) and no rescue team</w:t>
      </w:r>
    </w:p>
    <w:p w14:paraId="52F9821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has ever been tied to it. Status is independent of assignment creation, so</w:t>
      </w:r>
    </w:p>
    <w:p w14:paraId="4900104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both conditions must hold. Past this window edits/deletes are declined.</w:t>
      </w:r>
    </w:p>
    <w:p w14:paraId="227C8966"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1EAFC43B" w14:textId="77777777" w:rsidR="00E2277A" w:rsidRDefault="00AB3E33">
      <w:pPr>
        <w:shd w:val="clear" w:color="auto" w:fill="F2F2F2"/>
        <w:spacing w:after="0" w:line="240" w:lineRule="auto"/>
        <w:jc w:val="left"/>
      </w:pP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isCaseManageable(doc</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IIncident</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b/>
          <w:color w:val="0000FF"/>
          <w:sz w:val="16"/>
        </w:rPr>
        <w:t>boolean</w:t>
      </w:r>
      <w:r>
        <w:rPr>
          <w:rFonts w:ascii="Consolas" w:eastAsia="Consolas" w:hAnsi="Consolas"/>
          <w:b/>
          <w:color w:val="000000"/>
          <w:sz w:val="16"/>
        </w:rPr>
        <w:t>&gt;</w:t>
      </w:r>
      <w:r>
        <w:rPr>
          <w:rFonts w:ascii="Consolas" w:eastAsia="Consolas" w:hAnsi="Consolas"/>
          <w:color w:val="000000"/>
          <w:sz w:val="16"/>
        </w:rPr>
        <w:t xml:space="preserve"> {</w:t>
      </w:r>
    </w:p>
    <w:p w14:paraId="5807CB6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inWindow </w:t>
      </w:r>
      <w:r>
        <w:rPr>
          <w:rFonts w:ascii="Consolas" w:eastAsia="Consolas" w:hAnsi="Consolas"/>
          <w:b/>
          <w:color w:val="000000"/>
          <w:sz w:val="16"/>
        </w:rPr>
        <w:t>=</w:t>
      </w:r>
    </w:p>
    <w:p w14:paraId="3E13CCB8" w14:textId="77777777" w:rsidR="00E2277A" w:rsidRDefault="00AB3E33">
      <w:pPr>
        <w:shd w:val="clear" w:color="auto" w:fill="F2F2F2"/>
        <w:spacing w:after="0" w:line="240" w:lineRule="auto"/>
        <w:jc w:val="left"/>
      </w:pPr>
      <w:r>
        <w:rPr>
          <w:rFonts w:ascii="Consolas" w:eastAsia="Consolas" w:hAnsi="Consolas"/>
          <w:color w:val="000000"/>
          <w:sz w:val="16"/>
        </w:rPr>
        <w:t xml:space="preserve">    doc.status </w:t>
      </w:r>
      <w:r>
        <w:rPr>
          <w:rFonts w:ascii="Consolas" w:eastAsia="Consolas" w:hAnsi="Consolas"/>
          <w:b/>
          <w:color w:val="000000"/>
          <w:sz w:val="16"/>
        </w:rPr>
        <w:t>===</w:t>
      </w:r>
      <w:r>
        <w:rPr>
          <w:rFonts w:ascii="Consolas" w:eastAsia="Consolas" w:hAnsi="Consolas"/>
          <w:color w:val="000000"/>
          <w:sz w:val="16"/>
        </w:rPr>
        <w:t xml:space="preserve"> IncidentStatus.REPORTED </w:t>
      </w:r>
      <w:r>
        <w:rPr>
          <w:rFonts w:ascii="Consolas" w:eastAsia="Consolas" w:hAnsi="Consolas"/>
          <w:b/>
          <w:color w:val="000000"/>
          <w:sz w:val="16"/>
        </w:rPr>
        <w:t>||</w:t>
      </w:r>
      <w:r>
        <w:rPr>
          <w:rFonts w:ascii="Consolas" w:eastAsia="Consolas" w:hAnsi="Consolas"/>
          <w:color w:val="000000"/>
          <w:sz w:val="16"/>
        </w:rPr>
        <w:t xml:space="preserve"> doc.status </w:t>
      </w:r>
      <w:r>
        <w:rPr>
          <w:rFonts w:ascii="Consolas" w:eastAsia="Consolas" w:hAnsi="Consolas"/>
          <w:b/>
          <w:color w:val="000000"/>
          <w:sz w:val="16"/>
        </w:rPr>
        <w:t>===</w:t>
      </w:r>
      <w:r>
        <w:rPr>
          <w:rFonts w:ascii="Consolas" w:eastAsia="Consolas" w:hAnsi="Consolas"/>
          <w:color w:val="000000"/>
          <w:sz w:val="16"/>
        </w:rPr>
        <w:t xml:space="preserve"> IncidentStatus.ACKNOWLEDGED</w:t>
      </w:r>
    </w:p>
    <w:p w14:paraId="18A18A8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inWindow)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false</w:t>
      </w:r>
    </w:p>
    <w:p w14:paraId="084D500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hasAssignments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RescueAssignment.exists({ incidentId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doc._id</w:t>
      </w:r>
      <w:r>
        <w:rPr>
          <w:rFonts w:ascii="Consolas" w:eastAsia="Consolas" w:hAnsi="Consolas"/>
          <w:color w:val="000000"/>
          <w:sz w:val="16"/>
        </w:rPr>
        <w:t xml:space="preserve"> })</w:t>
      </w:r>
    </w:p>
    <w:p w14:paraId="1903688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hasAssignments</w:t>
      </w:r>
    </w:p>
    <w:p w14:paraId="32CE7417" w14:textId="77777777" w:rsidR="00E2277A" w:rsidRDefault="00AB3E33">
      <w:pPr>
        <w:shd w:val="clear" w:color="auto" w:fill="F2F2F2"/>
        <w:spacing w:after="0" w:line="240" w:lineRule="auto"/>
        <w:jc w:val="left"/>
      </w:pPr>
      <w:r>
        <w:rPr>
          <w:rFonts w:ascii="Consolas" w:eastAsia="Consolas" w:hAnsi="Consolas"/>
          <w:color w:val="000000"/>
          <w:sz w:val="16"/>
        </w:rPr>
        <w:t>}</w:t>
      </w:r>
    </w:p>
    <w:p w14:paraId="354856CB" w14:textId="77777777" w:rsidR="00E2277A" w:rsidRDefault="00E2277A">
      <w:pPr>
        <w:shd w:val="clear" w:color="auto" w:fill="F2F2F2"/>
        <w:spacing w:after="0" w:line="240" w:lineRule="auto"/>
        <w:jc w:val="left"/>
      </w:pPr>
    </w:p>
    <w:p w14:paraId="33368BAE"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CASE_MANAGE_EXPLANATION </w:t>
      </w:r>
      <w:r>
        <w:rPr>
          <w:rFonts w:ascii="Consolas" w:eastAsia="Consolas" w:hAnsi="Consolas"/>
          <w:b/>
          <w:color w:val="000000"/>
          <w:sz w:val="16"/>
        </w:rPr>
        <w:t>=</w:t>
      </w:r>
    </w:p>
    <w:p w14:paraId="4E99553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'Editing/deletion is only available for your new, unassigned cases (REPORTED or ACKNOWLEDGED).'</w:t>
      </w:r>
    </w:p>
    <w:p w14:paraId="6B6647D6" w14:textId="77777777" w:rsidR="00E2277A" w:rsidRDefault="00E2277A">
      <w:pPr>
        <w:shd w:val="clear" w:color="auto" w:fill="F2F2F2"/>
        <w:spacing w:after="0" w:line="240" w:lineRule="auto"/>
        <w:jc w:val="left"/>
      </w:pPr>
    </w:p>
    <w:p w14:paraId="4DDED36E"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7861F20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PATCH /api/incidents/:id — owner-scoped edit. Only the four user-supplied</w:t>
      </w:r>
    </w:p>
    <w:p w14:paraId="608E28C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case fields (type/category/description/priority) may change; status, ownership</w:t>
      </w:r>
    </w:p>
    <w:p w14:paraId="48BED2B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and the stored location are never taken from the request body. Declined with</w:t>
      </w:r>
    </w:p>
    <w:p w14:paraId="5BA6F62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409 once the case is no longer new or a rescue team is involved.</w:t>
      </w:r>
    </w:p>
    <w:p w14:paraId="2F3DDBB5"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732288AA"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updateIncident(req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0EE1E0C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0A786E3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ownerId </w:t>
      </w:r>
      <w:r>
        <w:rPr>
          <w:rFonts w:ascii="Consolas" w:eastAsia="Consolas" w:hAnsi="Consolas"/>
          <w:b/>
          <w:color w:val="000000"/>
          <w:sz w:val="16"/>
        </w:rPr>
        <w:t>=</w:t>
      </w:r>
      <w:r>
        <w:rPr>
          <w:rFonts w:ascii="Consolas" w:eastAsia="Consolas" w:hAnsi="Consolas"/>
          <w:color w:val="000000"/>
          <w:sz w:val="16"/>
        </w:rPr>
        <w:t xml:space="preserve"> requireOwnerId(req)</w:t>
      </w:r>
    </w:p>
    <w:p w14:paraId="4927D6A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id } </w:t>
      </w:r>
      <w:r>
        <w:rPr>
          <w:rFonts w:ascii="Consolas" w:eastAsia="Consolas" w:hAnsi="Consolas"/>
          <w:b/>
          <w:color w:val="000000"/>
          <w:sz w:val="16"/>
        </w:rPr>
        <w:t>=</w:t>
      </w:r>
      <w:r>
        <w:rPr>
          <w:rFonts w:ascii="Consolas" w:eastAsia="Consolas" w:hAnsi="Consolas"/>
          <w:color w:val="000000"/>
          <w:sz w:val="16"/>
        </w:rPr>
        <w:t xml:space="preserve"> req.params</w:t>
      </w:r>
    </w:p>
    <w:p w14:paraId="18623C0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isValidObjectId(id)) {</w:t>
      </w:r>
    </w:p>
    <w:p w14:paraId="0BA69CD6"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id.'</w:t>
      </w:r>
      <w:r>
        <w:rPr>
          <w:rFonts w:ascii="Consolas" w:eastAsia="Consolas" w:hAnsi="Consolas"/>
          <w:color w:val="000000"/>
          <w:sz w:val="16"/>
        </w:rPr>
        <w:t>))</w:t>
      </w:r>
    </w:p>
    <w:p w14:paraId="11DB76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2B6239B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24C91F8" w14:textId="77777777" w:rsidR="00E2277A" w:rsidRDefault="00E2277A">
      <w:pPr>
        <w:shd w:val="clear" w:color="auto" w:fill="F2F2F2"/>
        <w:spacing w:after="0" w:line="240" w:lineRule="auto"/>
        <w:jc w:val="left"/>
      </w:pPr>
    </w:p>
    <w:p w14:paraId="7E88C04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input, issues } </w:t>
      </w:r>
      <w:r>
        <w:rPr>
          <w:rFonts w:ascii="Consolas" w:eastAsia="Consolas" w:hAnsi="Consolas"/>
          <w:b/>
          <w:color w:val="000000"/>
          <w:sz w:val="16"/>
        </w:rPr>
        <w:t>=</w:t>
      </w:r>
      <w:r>
        <w:rPr>
          <w:rFonts w:ascii="Consolas" w:eastAsia="Consolas" w:hAnsi="Consolas"/>
          <w:color w:val="000000"/>
          <w:sz w:val="16"/>
        </w:rPr>
        <w:t xml:space="preserve"> validateIncidentUpdate(req.body)</w:t>
      </w:r>
    </w:p>
    <w:p w14:paraId="5F45D7F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input </w:t>
      </w:r>
      <w:r>
        <w:rPr>
          <w:rFonts w:ascii="Consolas" w:eastAsia="Consolas" w:hAnsi="Consolas"/>
          <w:b/>
          <w:color w:val="000000"/>
          <w:sz w:val="16"/>
        </w:rPr>
        <w:t>||</w:t>
      </w:r>
      <w:r>
        <w:rPr>
          <w:rFonts w:ascii="Consolas" w:eastAsia="Consolas" w:hAnsi="Consolas"/>
          <w:color w:val="000000"/>
          <w:sz w:val="16"/>
        </w:rPr>
        <w:t xml:space="preserve"> issues) {</w:t>
      </w:r>
    </w:p>
    <w:p w14:paraId="157BB731"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data.'</w:t>
      </w:r>
      <w:r>
        <w:rPr>
          <w:rFonts w:ascii="Consolas" w:eastAsia="Consolas" w:hAnsi="Consolas"/>
          <w:color w:val="000000"/>
          <w:sz w:val="16"/>
        </w:rPr>
        <w:t>, issues))</w:t>
      </w:r>
    </w:p>
    <w:p w14:paraId="462F81B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278FCB5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2792A4A" w14:textId="77777777" w:rsidR="00E2277A" w:rsidRDefault="00E2277A">
      <w:pPr>
        <w:shd w:val="clear" w:color="auto" w:fill="F2F2F2"/>
        <w:spacing w:after="0" w:line="240" w:lineRule="auto"/>
        <w:jc w:val="left"/>
      </w:pPr>
    </w:p>
    <w:p w14:paraId="0D58369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Incident.findOne({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id</w:t>
      </w:r>
      <w:r>
        <w:rPr>
          <w:rFonts w:ascii="Consolas" w:eastAsia="Consolas" w:hAnsi="Consolas"/>
          <w:color w:val="000000"/>
          <w:sz w:val="16"/>
        </w:rPr>
        <w:t>,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ownerId</w:t>
      </w:r>
      <w:r>
        <w:rPr>
          <w:rFonts w:ascii="Consolas" w:eastAsia="Consolas" w:hAnsi="Consolas"/>
          <w:color w:val="000000"/>
          <w:sz w:val="16"/>
        </w:rPr>
        <w:t xml:space="preserve"> })</w:t>
      </w:r>
    </w:p>
    <w:p w14:paraId="0C342E2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doc) {</w:t>
      </w:r>
    </w:p>
    <w:p w14:paraId="48DB7771"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'Incident not found.'</w:t>
      </w:r>
      <w:r>
        <w:rPr>
          <w:rFonts w:ascii="Consolas" w:eastAsia="Consolas" w:hAnsi="Consolas"/>
          <w:color w:val="000000"/>
          <w:sz w:val="16"/>
        </w:rPr>
        <w:t>))</w:t>
      </w:r>
    </w:p>
    <w:p w14:paraId="26820BC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6609E5E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4C65D6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b/>
          <w:color w:val="0000FF"/>
          <w:sz w:val="16"/>
        </w:rPr>
        <w:t>await</w:t>
      </w:r>
      <w:r>
        <w:rPr>
          <w:rFonts w:ascii="Consolas" w:eastAsia="Consolas" w:hAnsi="Consolas"/>
          <w:color w:val="000000"/>
          <w:sz w:val="16"/>
        </w:rPr>
        <w:t xml:space="preserve"> isCaseManageable(doc))) {</w:t>
      </w:r>
    </w:p>
    <w:p w14:paraId="68FA5457" w14:textId="77777777" w:rsidR="00E2277A" w:rsidRDefault="00AB3E33">
      <w:pPr>
        <w:shd w:val="clear" w:color="auto" w:fill="F2F2F2"/>
        <w:spacing w:after="0" w:line="240" w:lineRule="auto"/>
        <w:jc w:val="left"/>
      </w:pPr>
      <w:r>
        <w:rPr>
          <w:rFonts w:ascii="Consolas" w:eastAsia="Consolas" w:hAnsi="Consolas"/>
          <w:color w:val="000000"/>
          <w:sz w:val="16"/>
        </w:rPr>
        <w:t xml:space="preserve">      next(conflict(CASE_MANAGE_EXPLANATION))</w:t>
      </w:r>
    </w:p>
    <w:p w14:paraId="66828D9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397E704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2A579BB" w14:textId="77777777" w:rsidR="00E2277A" w:rsidRDefault="00E2277A">
      <w:pPr>
        <w:shd w:val="clear" w:color="auto" w:fill="F2F2F2"/>
        <w:spacing w:after="0" w:line="240" w:lineRule="auto"/>
        <w:jc w:val="left"/>
      </w:pPr>
    </w:p>
    <w:p w14:paraId="613BC808" w14:textId="77777777" w:rsidR="00E2277A" w:rsidRDefault="00AB3E33">
      <w:pPr>
        <w:shd w:val="clear" w:color="auto" w:fill="F2F2F2"/>
        <w:spacing w:after="0" w:line="240" w:lineRule="auto"/>
        <w:jc w:val="left"/>
      </w:pPr>
      <w:r>
        <w:rPr>
          <w:rFonts w:ascii="Consolas" w:eastAsia="Consolas" w:hAnsi="Consolas"/>
          <w:color w:val="000000"/>
          <w:sz w:val="16"/>
        </w:rPr>
        <w:t xml:space="preserve">    doc.</w:t>
      </w:r>
      <w:r>
        <w:rPr>
          <w:rFonts w:ascii="Consolas" w:eastAsia="Consolas" w:hAnsi="Consolas"/>
          <w:b/>
          <w:color w:val="0000FF"/>
          <w:sz w:val="16"/>
        </w:rPr>
        <w:t>type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input.</w:t>
      </w:r>
      <w:r>
        <w:rPr>
          <w:rFonts w:ascii="Consolas" w:eastAsia="Consolas" w:hAnsi="Consolas"/>
          <w:b/>
          <w:color w:val="0000FF"/>
          <w:sz w:val="16"/>
        </w:rPr>
        <w:t>type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doc.</w:t>
      </w:r>
      <w:r>
        <w:rPr>
          <w:rFonts w:ascii="Consolas" w:eastAsia="Consolas" w:hAnsi="Consolas"/>
          <w:b/>
          <w:color w:val="0000FF"/>
          <w:sz w:val="16"/>
        </w:rPr>
        <w:t>type</w:t>
      </w:r>
    </w:p>
    <w:p w14:paraId="4D75D796" w14:textId="77777777" w:rsidR="00E2277A" w:rsidRDefault="00AB3E33">
      <w:pPr>
        <w:shd w:val="clear" w:color="auto" w:fill="F2F2F2"/>
        <w:spacing w:after="0" w:line="240" w:lineRule="auto"/>
        <w:jc w:val="left"/>
      </w:pPr>
      <w:r>
        <w:rPr>
          <w:rFonts w:ascii="Consolas" w:eastAsia="Consolas" w:hAnsi="Consolas"/>
          <w:color w:val="000000"/>
          <w:sz w:val="16"/>
        </w:rPr>
        <w:t xml:space="preserve">    doc.category </w:t>
      </w:r>
      <w:r>
        <w:rPr>
          <w:rFonts w:ascii="Consolas" w:eastAsia="Consolas" w:hAnsi="Consolas"/>
          <w:b/>
          <w:color w:val="000000"/>
          <w:sz w:val="16"/>
        </w:rPr>
        <w:t>=</w:t>
      </w:r>
      <w:r>
        <w:rPr>
          <w:rFonts w:ascii="Consolas" w:eastAsia="Consolas" w:hAnsi="Consolas"/>
          <w:color w:val="000000"/>
          <w:sz w:val="16"/>
        </w:rPr>
        <w:t xml:space="preserve"> input.category </w:t>
      </w:r>
      <w:r>
        <w:rPr>
          <w:rFonts w:ascii="Consolas" w:eastAsia="Consolas" w:hAnsi="Consolas"/>
          <w:b/>
          <w:color w:val="000000"/>
          <w:sz w:val="16"/>
        </w:rPr>
        <w:t>??</w:t>
      </w:r>
      <w:r>
        <w:rPr>
          <w:rFonts w:ascii="Consolas" w:eastAsia="Consolas" w:hAnsi="Consolas"/>
          <w:color w:val="000000"/>
          <w:sz w:val="16"/>
        </w:rPr>
        <w:t xml:space="preserve"> doc.category</w:t>
      </w:r>
    </w:p>
    <w:p w14:paraId="3CDC78EC" w14:textId="77777777" w:rsidR="00E2277A" w:rsidRDefault="00AB3E33">
      <w:pPr>
        <w:shd w:val="clear" w:color="auto" w:fill="F2F2F2"/>
        <w:spacing w:after="0" w:line="240" w:lineRule="auto"/>
        <w:jc w:val="left"/>
      </w:pPr>
      <w:r>
        <w:rPr>
          <w:rFonts w:ascii="Consolas" w:eastAsia="Consolas" w:hAnsi="Consolas"/>
          <w:color w:val="000000"/>
          <w:sz w:val="16"/>
        </w:rPr>
        <w:t xml:space="preserve">    doc.description </w:t>
      </w:r>
      <w:r>
        <w:rPr>
          <w:rFonts w:ascii="Consolas" w:eastAsia="Consolas" w:hAnsi="Consolas"/>
          <w:b/>
          <w:color w:val="000000"/>
          <w:sz w:val="16"/>
        </w:rPr>
        <w:t>=</w:t>
      </w:r>
      <w:r>
        <w:rPr>
          <w:rFonts w:ascii="Consolas" w:eastAsia="Consolas" w:hAnsi="Consolas"/>
          <w:color w:val="000000"/>
          <w:sz w:val="16"/>
        </w:rPr>
        <w:t xml:space="preserve"> input.description </w:t>
      </w:r>
      <w:r>
        <w:rPr>
          <w:rFonts w:ascii="Consolas" w:eastAsia="Consolas" w:hAnsi="Consolas"/>
          <w:b/>
          <w:color w:val="000000"/>
          <w:sz w:val="16"/>
        </w:rPr>
        <w:t>??</w:t>
      </w:r>
      <w:r>
        <w:rPr>
          <w:rFonts w:ascii="Consolas" w:eastAsia="Consolas" w:hAnsi="Consolas"/>
          <w:color w:val="000000"/>
          <w:sz w:val="16"/>
        </w:rPr>
        <w:t xml:space="preserve"> doc.description</w:t>
      </w:r>
    </w:p>
    <w:p w14:paraId="7117D0FF"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doc.priority </w:t>
      </w:r>
      <w:r>
        <w:rPr>
          <w:rFonts w:ascii="Consolas" w:eastAsia="Consolas" w:hAnsi="Consolas"/>
          <w:b/>
          <w:color w:val="000000"/>
          <w:sz w:val="16"/>
        </w:rPr>
        <w:t>=</w:t>
      </w:r>
      <w:r>
        <w:rPr>
          <w:rFonts w:ascii="Consolas" w:eastAsia="Consolas" w:hAnsi="Consolas"/>
          <w:color w:val="000000"/>
          <w:sz w:val="16"/>
        </w:rPr>
        <w:t xml:space="preserve"> input.priority </w:t>
      </w:r>
      <w:r>
        <w:rPr>
          <w:rFonts w:ascii="Consolas" w:eastAsia="Consolas" w:hAnsi="Consolas"/>
          <w:b/>
          <w:color w:val="000000"/>
          <w:sz w:val="16"/>
        </w:rPr>
        <w:t>??</w:t>
      </w:r>
      <w:r>
        <w:rPr>
          <w:rFonts w:ascii="Consolas" w:eastAsia="Consolas" w:hAnsi="Consolas"/>
          <w:color w:val="000000"/>
          <w:sz w:val="16"/>
        </w:rPr>
        <w:t xml:space="preserve"> doc.priority</w:t>
      </w:r>
    </w:p>
    <w:p w14:paraId="39B9A9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doc.save()</w:t>
      </w:r>
    </w:p>
    <w:p w14:paraId="22ACEA4B" w14:textId="77777777" w:rsidR="00E2277A" w:rsidRDefault="00E2277A">
      <w:pPr>
        <w:shd w:val="clear" w:color="auto" w:fill="F2F2F2"/>
        <w:spacing w:after="0" w:line="240" w:lineRule="auto"/>
        <w:jc w:val="left"/>
      </w:pPr>
    </w:p>
    <w:p w14:paraId="5EA4F531"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incident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toSafeIncident</w:t>
      </w:r>
      <w:r>
        <w:rPr>
          <w:rFonts w:ascii="Consolas" w:eastAsia="Consolas" w:hAnsi="Consolas"/>
          <w:color w:val="000000"/>
          <w:sz w:val="16"/>
        </w:rPr>
        <w:t>(doc) } })</w:t>
      </w:r>
    </w:p>
    <w:p w14:paraId="795F509C"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58A45B85"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3457D80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90869A7" w14:textId="77777777" w:rsidR="00E2277A" w:rsidRDefault="00AB3E33">
      <w:pPr>
        <w:shd w:val="clear" w:color="auto" w:fill="F2F2F2"/>
        <w:spacing w:after="0" w:line="240" w:lineRule="auto"/>
        <w:jc w:val="left"/>
      </w:pPr>
      <w:r>
        <w:rPr>
          <w:rFonts w:ascii="Consolas" w:eastAsia="Consolas" w:hAnsi="Consolas"/>
          <w:color w:val="000000"/>
          <w:sz w:val="16"/>
        </w:rPr>
        <w:t>}</w:t>
      </w:r>
    </w:p>
    <w:p w14:paraId="42C9F9F8" w14:textId="77777777" w:rsidR="00E2277A" w:rsidRDefault="00E2277A">
      <w:pPr>
        <w:shd w:val="clear" w:color="auto" w:fill="F2F2F2"/>
        <w:spacing w:after="0" w:line="240" w:lineRule="auto"/>
        <w:jc w:val="left"/>
      </w:pPr>
    </w:p>
    <w:p w14:paraId="598771D0"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3C2626C8" w14:textId="77777777" w:rsidR="00E2277A" w:rsidRDefault="00AB3E33">
      <w:pPr>
        <w:shd w:val="clear" w:color="auto" w:fill="F2F2F2"/>
        <w:spacing w:after="0" w:line="240" w:lineRule="auto"/>
        <w:jc w:val="left"/>
      </w:pPr>
      <w:r>
        <w:rPr>
          <w:rFonts w:ascii="Consolas" w:eastAsia="Consolas" w:hAnsi="Consolas"/>
          <w:i/>
          <w:color w:val="008000"/>
          <w:sz w:val="16"/>
        </w:rPr>
        <w:t xml:space="preserve"> * DELETE /api/incidents/:id — owner-scoped delete of the case record only.</w:t>
      </w:r>
    </w:p>
    <w:p w14:paraId="1EAAA7E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Declined with 409 while the case is still being worked or a rescue team was</w:t>
      </w:r>
    </w:p>
    <w:p w14:paraId="13F88D0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ever involved. Related records (location, notifications, updates) are left</w:t>
      </w:r>
    </w:p>
    <w:p w14:paraId="414646C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untouched — the backend performs no cascading deletes.</w:t>
      </w:r>
    </w:p>
    <w:p w14:paraId="40159A28"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17C7B8EA"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deleteIncident(req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640DAE5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7BE533F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ownerId </w:t>
      </w:r>
      <w:r>
        <w:rPr>
          <w:rFonts w:ascii="Consolas" w:eastAsia="Consolas" w:hAnsi="Consolas"/>
          <w:b/>
          <w:color w:val="000000"/>
          <w:sz w:val="16"/>
        </w:rPr>
        <w:t>=</w:t>
      </w:r>
      <w:r>
        <w:rPr>
          <w:rFonts w:ascii="Consolas" w:eastAsia="Consolas" w:hAnsi="Consolas"/>
          <w:color w:val="000000"/>
          <w:sz w:val="16"/>
        </w:rPr>
        <w:t xml:space="preserve"> requireOwnerId(req)</w:t>
      </w:r>
    </w:p>
    <w:p w14:paraId="2306683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id } </w:t>
      </w:r>
      <w:r>
        <w:rPr>
          <w:rFonts w:ascii="Consolas" w:eastAsia="Consolas" w:hAnsi="Consolas"/>
          <w:b/>
          <w:color w:val="000000"/>
          <w:sz w:val="16"/>
        </w:rPr>
        <w:t>=</w:t>
      </w:r>
      <w:r>
        <w:rPr>
          <w:rFonts w:ascii="Consolas" w:eastAsia="Consolas" w:hAnsi="Consolas"/>
          <w:color w:val="000000"/>
          <w:sz w:val="16"/>
        </w:rPr>
        <w:t xml:space="preserve"> req.params</w:t>
      </w:r>
    </w:p>
    <w:p w14:paraId="47D8BA5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isValidObjectId(id)) {</w:t>
      </w:r>
    </w:p>
    <w:p w14:paraId="60720D9F"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id.'</w:t>
      </w:r>
      <w:r>
        <w:rPr>
          <w:rFonts w:ascii="Consolas" w:eastAsia="Consolas" w:hAnsi="Consolas"/>
          <w:color w:val="000000"/>
          <w:sz w:val="16"/>
        </w:rPr>
        <w:t>))</w:t>
      </w:r>
    </w:p>
    <w:p w14:paraId="1281816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D4F055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B8BE2A6" w14:textId="77777777" w:rsidR="00E2277A" w:rsidRDefault="00E2277A">
      <w:pPr>
        <w:shd w:val="clear" w:color="auto" w:fill="F2F2F2"/>
        <w:spacing w:after="0" w:line="240" w:lineRule="auto"/>
        <w:jc w:val="left"/>
      </w:pPr>
    </w:p>
    <w:p w14:paraId="3082B53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Incident.findOne({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id</w:t>
      </w:r>
      <w:r>
        <w:rPr>
          <w:rFonts w:ascii="Consolas" w:eastAsia="Consolas" w:hAnsi="Consolas"/>
          <w:color w:val="000000"/>
          <w:sz w:val="16"/>
        </w:rPr>
        <w:t>,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ownerId</w:t>
      </w:r>
      <w:r>
        <w:rPr>
          <w:rFonts w:ascii="Consolas" w:eastAsia="Consolas" w:hAnsi="Consolas"/>
          <w:color w:val="000000"/>
          <w:sz w:val="16"/>
        </w:rPr>
        <w:t xml:space="preserve"> })</w:t>
      </w:r>
    </w:p>
    <w:p w14:paraId="216E368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doc) {</w:t>
      </w:r>
    </w:p>
    <w:p w14:paraId="1C2E9A15"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'Incident not found.'</w:t>
      </w:r>
      <w:r>
        <w:rPr>
          <w:rFonts w:ascii="Consolas" w:eastAsia="Consolas" w:hAnsi="Consolas"/>
          <w:color w:val="000000"/>
          <w:sz w:val="16"/>
        </w:rPr>
        <w:t>))</w:t>
      </w:r>
    </w:p>
    <w:p w14:paraId="42D9E49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3C22F08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37196E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b/>
          <w:color w:val="0000FF"/>
          <w:sz w:val="16"/>
        </w:rPr>
        <w:t>await</w:t>
      </w:r>
      <w:r>
        <w:rPr>
          <w:rFonts w:ascii="Consolas" w:eastAsia="Consolas" w:hAnsi="Consolas"/>
          <w:color w:val="000000"/>
          <w:sz w:val="16"/>
        </w:rPr>
        <w:t xml:space="preserve"> isCaseManageable(doc))) {</w:t>
      </w:r>
    </w:p>
    <w:p w14:paraId="57B6D011" w14:textId="77777777" w:rsidR="00E2277A" w:rsidRDefault="00AB3E33">
      <w:pPr>
        <w:shd w:val="clear" w:color="auto" w:fill="F2F2F2"/>
        <w:spacing w:after="0" w:line="240" w:lineRule="auto"/>
        <w:jc w:val="left"/>
      </w:pPr>
      <w:r>
        <w:rPr>
          <w:rFonts w:ascii="Consolas" w:eastAsia="Consolas" w:hAnsi="Consolas"/>
          <w:color w:val="000000"/>
          <w:sz w:val="16"/>
        </w:rPr>
        <w:t xml:space="preserve">      next(conflict(CASE_MANAGE_EXPLANATION))</w:t>
      </w:r>
    </w:p>
    <w:p w14:paraId="1B59063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414FAD3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8B40266" w14:textId="77777777" w:rsidR="00E2277A" w:rsidRDefault="00E2277A">
      <w:pPr>
        <w:shd w:val="clear" w:color="auto" w:fill="F2F2F2"/>
        <w:spacing w:after="0" w:line="240" w:lineRule="auto"/>
        <w:jc w:val="left"/>
      </w:pPr>
    </w:p>
    <w:p w14:paraId="1CCCD57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Incident.deleteOne({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doc._id</w:t>
      </w:r>
      <w:r>
        <w:rPr>
          <w:rFonts w:ascii="Consolas" w:eastAsia="Consolas" w:hAnsi="Consolas"/>
          <w:color w:val="000000"/>
          <w:sz w:val="16"/>
        </w:rPr>
        <w:t xml:space="preserve"> })</w:t>
      </w:r>
    </w:p>
    <w:p w14:paraId="79267BAA"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deleted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(doc._id) } })</w:t>
      </w:r>
    </w:p>
    <w:p w14:paraId="54631A80"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78FC7025"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07673ED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EE39534" w14:textId="77777777" w:rsidR="00E2277A" w:rsidRDefault="00AB3E33">
      <w:pPr>
        <w:shd w:val="clear" w:color="auto" w:fill="F2F2F2"/>
        <w:spacing w:after="0" w:line="240" w:lineRule="auto"/>
        <w:jc w:val="left"/>
      </w:pPr>
      <w:r>
        <w:rPr>
          <w:rFonts w:ascii="Consolas" w:eastAsia="Consolas" w:hAnsi="Consolas"/>
          <w:color w:val="000000"/>
          <w:sz w:val="16"/>
        </w:rPr>
        <w:t>}</w:t>
      </w:r>
    </w:p>
    <w:p w14:paraId="1BDFBB78" w14:textId="14315631" w:rsidR="00E2277A" w:rsidRDefault="00AB3E33">
      <w:pPr>
        <w:pStyle w:val="Heading3"/>
      </w:pPr>
      <w:r>
        <w:t xml:space="preserve">Listing 4.31 — backend/src/controllers/riskController.ts </w:t>
      </w:r>
    </w:p>
    <w:p w14:paraId="71279A52" w14:textId="77777777" w:rsidR="00E2277A" w:rsidRDefault="00AB3E33">
      <w:r>
        <w:rPr>
          <w:i/>
        </w:rPr>
        <w:t>Risk assessment trigger and history for owners.</w:t>
      </w:r>
    </w:p>
    <w:p w14:paraId="175830A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NextFunction, Request, Response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2D50447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Incident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'../models/Incident.js'</w:t>
      </w:r>
    </w:p>
    <w:p w14:paraId="7B5FB7C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Location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'../models/Location.js'</w:t>
      </w:r>
    </w:p>
    <w:p w14:paraId="221B88F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RiskAssessment, </w:t>
      </w:r>
      <w:r>
        <w:rPr>
          <w:rFonts w:ascii="Consolas" w:eastAsia="Consolas" w:hAnsi="Consolas"/>
          <w:b/>
          <w:color w:val="0000FF"/>
          <w:sz w:val="16"/>
        </w:rPr>
        <w:t>type</w:t>
      </w:r>
      <w:r>
        <w:rPr>
          <w:rFonts w:ascii="Consolas" w:eastAsia="Consolas" w:hAnsi="Consolas"/>
          <w:color w:val="000000"/>
          <w:sz w:val="16"/>
        </w:rPr>
        <w:t xml:space="preserve"> IRiskAssessment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'../models/RiskAssessment.js'</w:t>
      </w:r>
    </w:p>
    <w:p w14:paraId="1561726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assessIncident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'../services/riskAssessment.js'</w:t>
      </w:r>
    </w:p>
    <w:p w14:paraId="566F702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badRequest, notFoundError, unauthorized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'../utils/errors.js'</w:t>
      </w:r>
    </w:p>
    <w:p w14:paraId="0C2E569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isValidObjectId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'../validators/emergencyContact.js'</w:t>
      </w:r>
    </w:p>
    <w:p w14:paraId="68BDCC0E" w14:textId="77777777" w:rsidR="00E2277A" w:rsidRDefault="00E2277A">
      <w:pPr>
        <w:shd w:val="clear" w:color="auto" w:fill="F2F2F2"/>
        <w:spacing w:after="0" w:line="240" w:lineRule="auto"/>
        <w:jc w:val="left"/>
      </w:pPr>
    </w:p>
    <w:p w14:paraId="544A1B1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SafeRiskAssessment {</w:t>
      </w:r>
    </w:p>
    <w:p w14:paraId="39FD16D2"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3D61403E"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6EA6F13"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7AB422F6"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6BAE2941"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1371A66A"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Record</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color w:val="000000"/>
          <w:sz w:val="16"/>
        </w:rPr>
        <w:t>, unknown</w:t>
      </w:r>
      <w:r>
        <w:rPr>
          <w:rFonts w:ascii="Consolas" w:eastAsia="Consolas" w:hAnsi="Consolas"/>
          <w:b/>
          <w:color w:val="000000"/>
          <w:sz w:val="16"/>
        </w:rPr>
        <w:t>&gt;</w:t>
      </w:r>
      <w:r>
        <w:rPr>
          <w:rFonts w:ascii="Consolas" w:eastAsia="Consolas" w:hAnsi="Consolas"/>
          <w:color w:val="000000"/>
          <w:sz w:val="16"/>
        </w:rPr>
        <w:t>[]</w:t>
      </w:r>
    </w:p>
    <w:p w14:paraId="0A09F778"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3B676A98"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0971254F" w14:textId="77777777" w:rsidR="00E2277A" w:rsidRDefault="00AB3E33">
      <w:pPr>
        <w:shd w:val="clear" w:color="auto" w:fill="F2F2F2"/>
        <w:spacing w:after="0" w:line="240" w:lineRule="auto"/>
        <w:jc w:val="left"/>
      </w:pPr>
      <w:r>
        <w:rPr>
          <w:rFonts w:ascii="Consolas" w:eastAsia="Consolas" w:hAnsi="Consolas"/>
          <w:color w:val="000000"/>
          <w:sz w:val="16"/>
        </w:rPr>
        <w:t>}</w:t>
      </w:r>
    </w:p>
    <w:p w14:paraId="54B1043E" w14:textId="77777777" w:rsidR="00E2277A" w:rsidRDefault="00E2277A">
      <w:pPr>
        <w:shd w:val="clear" w:color="auto" w:fill="F2F2F2"/>
        <w:spacing w:after="0" w:line="240" w:lineRule="auto"/>
        <w:jc w:val="left"/>
      </w:pPr>
    </w:p>
    <w:p w14:paraId="25FC8F5F"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toSafeAssessment(doc</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IRiskAssessment</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SafeRiskAssessment {</w:t>
      </w:r>
    </w:p>
    <w:p w14:paraId="651508F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73063403" w14:textId="77777777" w:rsidR="00E2277A" w:rsidRDefault="00AB3E33">
      <w:pPr>
        <w:shd w:val="clear" w:color="auto" w:fill="F2F2F2"/>
        <w:spacing w:after="0" w:line="240" w:lineRule="auto"/>
        <w:jc w:val="left"/>
      </w:pPr>
      <w:r>
        <w:rPr>
          <w:rFonts w:ascii="Consolas" w:eastAsia="Consolas" w:hAnsi="Consolas"/>
          <w:color w:val="000000"/>
          <w:sz w:val="16"/>
        </w:rPr>
        <w:t xml:space="preserve">    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(doc._id),</w:t>
      </w:r>
    </w:p>
    <w:p w14:paraId="50064515"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(doc.locationId),</w:t>
      </w:r>
    </w:p>
    <w:p w14:paraId="1B952959"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doc.riskScore</w:t>
      </w:r>
      <w:r>
        <w:rPr>
          <w:rFonts w:ascii="Consolas" w:eastAsia="Consolas" w:hAnsi="Consolas"/>
          <w:color w:val="000000"/>
          <w:sz w:val="16"/>
        </w:rPr>
        <w:t>,</w:t>
      </w:r>
    </w:p>
    <w:p w14:paraId="445FF254"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doc.riskLevel</w:t>
      </w:r>
      <w:r>
        <w:rPr>
          <w:rFonts w:ascii="Consolas" w:eastAsia="Consolas" w:hAnsi="Consolas"/>
          <w:color w:val="000000"/>
          <w:sz w:val="16"/>
        </w:rPr>
        <w:t>,</w:t>
      </w:r>
    </w:p>
    <w:p w14:paraId="2FE066CB"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doc.modelVersion</w:t>
      </w:r>
      <w:r>
        <w:rPr>
          <w:rFonts w:ascii="Consolas" w:eastAsia="Consolas" w:hAnsi="Consolas"/>
          <w:color w:val="000000"/>
          <w:sz w:val="16"/>
        </w:rPr>
        <w:t>,</w:t>
      </w:r>
    </w:p>
    <w:p w14:paraId="4ED45143"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doc.inputFactors</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p>
    <w:p w14:paraId="423E572C"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doc.assessedAt</w:t>
      </w:r>
      <w:r>
        <w:rPr>
          <w:rFonts w:ascii="Consolas" w:eastAsia="Consolas" w:hAnsi="Consolas"/>
          <w:color w:val="000000"/>
          <w:sz w:val="16"/>
        </w:rPr>
        <w:t>,</w:t>
      </w:r>
    </w:p>
    <w:p w14:paraId="6CA31909" w14:textId="77777777" w:rsidR="00E2277A" w:rsidRDefault="00AB3E33">
      <w:pPr>
        <w:shd w:val="clear" w:color="auto" w:fill="F2F2F2"/>
        <w:spacing w:after="0" w:line="240" w:lineRule="auto"/>
        <w:jc w:val="left"/>
      </w:pPr>
      <w:r>
        <w:rPr>
          <w:rFonts w:ascii="Consolas" w:eastAsia="Consolas" w:hAnsi="Consolas"/>
          <w:color w:val="000000"/>
          <w:sz w:val="16"/>
        </w:rPr>
        <w:t xml:space="preserve">    createdAt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doc.createdAt</w:t>
      </w:r>
      <w:r>
        <w:rPr>
          <w:rFonts w:ascii="Consolas" w:eastAsia="Consolas" w:hAnsi="Consolas"/>
          <w:color w:val="000000"/>
          <w:sz w:val="16"/>
        </w:rPr>
        <w:t>,</w:t>
      </w:r>
    </w:p>
    <w:p w14:paraId="4804573E"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p>
    <w:p w14:paraId="6993D1CB" w14:textId="77777777" w:rsidR="00E2277A" w:rsidRDefault="00AB3E33">
      <w:pPr>
        <w:shd w:val="clear" w:color="auto" w:fill="F2F2F2"/>
        <w:spacing w:after="0" w:line="240" w:lineRule="auto"/>
        <w:jc w:val="left"/>
      </w:pPr>
      <w:r>
        <w:rPr>
          <w:rFonts w:ascii="Consolas" w:eastAsia="Consolas" w:hAnsi="Consolas"/>
          <w:color w:val="000000"/>
          <w:sz w:val="16"/>
        </w:rPr>
        <w:t>}</w:t>
      </w:r>
    </w:p>
    <w:p w14:paraId="66E444A4" w14:textId="77777777" w:rsidR="00E2277A" w:rsidRDefault="00E2277A">
      <w:pPr>
        <w:shd w:val="clear" w:color="auto" w:fill="F2F2F2"/>
        <w:spacing w:after="0" w:line="240" w:lineRule="auto"/>
        <w:jc w:val="left"/>
      </w:pPr>
    </w:p>
    <w:p w14:paraId="5E2A36FF"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requireOwnerId(req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148CB24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userId </w:t>
      </w:r>
      <w:r>
        <w:rPr>
          <w:rFonts w:ascii="Consolas" w:eastAsia="Consolas" w:hAnsi="Consolas"/>
          <w:b/>
          <w:color w:val="000000"/>
          <w:sz w:val="16"/>
        </w:rPr>
        <w:t>=</w:t>
      </w:r>
      <w:r>
        <w:rPr>
          <w:rFonts w:ascii="Consolas" w:eastAsia="Consolas" w:hAnsi="Consolas"/>
          <w:color w:val="000000"/>
          <w:sz w:val="16"/>
        </w:rPr>
        <w:t xml:space="preserve"> req.auth</w:t>
      </w:r>
      <w:r>
        <w:rPr>
          <w:rFonts w:ascii="Consolas" w:eastAsia="Consolas" w:hAnsi="Consolas"/>
          <w:b/>
          <w:color w:val="000000"/>
          <w:sz w:val="16"/>
        </w:rPr>
        <w:t>?</w:t>
      </w:r>
      <w:r>
        <w:rPr>
          <w:rFonts w:ascii="Consolas" w:eastAsia="Consolas" w:hAnsi="Consolas"/>
          <w:color w:val="000000"/>
          <w:sz w:val="16"/>
        </w:rPr>
        <w:t>.userId</w:t>
      </w:r>
    </w:p>
    <w:p w14:paraId="74A0E96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userId) </w:t>
      </w:r>
      <w:r>
        <w:rPr>
          <w:rFonts w:ascii="Consolas" w:eastAsia="Consolas" w:hAnsi="Consolas"/>
          <w:b/>
          <w:color w:val="0000FF"/>
          <w:sz w:val="16"/>
        </w:rPr>
        <w:t>throw</w:t>
      </w:r>
      <w:r>
        <w:rPr>
          <w:rFonts w:ascii="Consolas" w:eastAsia="Consolas" w:hAnsi="Consolas"/>
          <w:color w:val="000000"/>
          <w:sz w:val="16"/>
        </w:rPr>
        <w:t xml:space="preserve"> unauthorized(</w:t>
      </w:r>
      <w:r>
        <w:rPr>
          <w:rFonts w:ascii="Consolas" w:eastAsia="Consolas" w:hAnsi="Consolas"/>
          <w:color w:val="A31515"/>
          <w:sz w:val="16"/>
        </w:rPr>
        <w:t>'Authentication required.'</w:t>
      </w:r>
      <w:r>
        <w:rPr>
          <w:rFonts w:ascii="Consolas" w:eastAsia="Consolas" w:hAnsi="Consolas"/>
          <w:color w:val="000000"/>
          <w:sz w:val="16"/>
        </w:rPr>
        <w:t>)</w:t>
      </w:r>
    </w:p>
    <w:p w14:paraId="5C26B51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userId</w:t>
      </w:r>
    </w:p>
    <w:p w14:paraId="53FDEE53" w14:textId="77777777" w:rsidR="00E2277A" w:rsidRDefault="00AB3E33">
      <w:pPr>
        <w:shd w:val="clear" w:color="auto" w:fill="F2F2F2"/>
        <w:spacing w:after="0" w:line="240" w:lineRule="auto"/>
        <w:jc w:val="left"/>
      </w:pPr>
      <w:r>
        <w:rPr>
          <w:rFonts w:ascii="Consolas" w:eastAsia="Consolas" w:hAnsi="Consolas"/>
          <w:color w:val="000000"/>
          <w:sz w:val="16"/>
        </w:rPr>
        <w:t>}</w:t>
      </w:r>
    </w:p>
    <w:p w14:paraId="4FACBE1E" w14:textId="77777777" w:rsidR="00E2277A" w:rsidRDefault="00E2277A">
      <w:pPr>
        <w:shd w:val="clear" w:color="auto" w:fill="F2F2F2"/>
        <w:spacing w:after="0" w:line="240" w:lineRule="auto"/>
        <w:jc w:val="left"/>
      </w:pPr>
    </w:p>
    <w:p w14:paraId="3106682E"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5DD77A09" w14:textId="77777777" w:rsidR="00E2277A" w:rsidRDefault="00AB3E33">
      <w:pPr>
        <w:shd w:val="clear" w:color="auto" w:fill="F2F2F2"/>
        <w:spacing w:after="0" w:line="240" w:lineRule="auto"/>
        <w:jc w:val="left"/>
      </w:pPr>
      <w:r>
        <w:rPr>
          <w:rFonts w:ascii="Consolas" w:eastAsia="Consolas" w:hAnsi="Consolas"/>
          <w:i/>
          <w:color w:val="008000"/>
          <w:sz w:val="16"/>
        </w:rPr>
        <w:t xml:space="preserve"> * POST /api/incidents/:id/risk — assistive assessment of the caller's own</w:t>
      </w:r>
    </w:p>
    <w:p w14:paraId="2E71967E" w14:textId="77777777" w:rsidR="00E2277A" w:rsidRDefault="00AB3E33">
      <w:pPr>
        <w:shd w:val="clear" w:color="auto" w:fill="F2F2F2"/>
        <w:spacing w:after="0" w:line="240" w:lineRule="auto"/>
        <w:jc w:val="left"/>
      </w:pPr>
      <w:r>
        <w:rPr>
          <w:rFonts w:ascii="Consolas" w:eastAsia="Consolas" w:hAnsi="Consolas"/>
          <w:i/>
          <w:color w:val="008000"/>
          <w:sz w:val="16"/>
        </w:rPr>
        <w:t xml:space="preserve"> * incident. Requires stored coordinates (the schema ties assessments to</w:t>
      </w:r>
    </w:p>
    <w:p w14:paraId="56A736D7" w14:textId="77777777" w:rsidR="00E2277A" w:rsidRDefault="00AB3E33">
      <w:pPr>
        <w:shd w:val="clear" w:color="auto" w:fill="F2F2F2"/>
        <w:spacing w:after="0" w:line="240" w:lineRule="auto"/>
        <w:jc w:val="left"/>
      </w:pPr>
      <w:r>
        <w:rPr>
          <w:rFonts w:ascii="Consolas" w:eastAsia="Consolas" w:hAnsi="Consolas"/>
          <w:i/>
          <w:color w:val="008000"/>
          <w:sz w:val="16"/>
        </w:rPr>
        <w:t xml:space="preserve"> * Locations). The incident itself is never modified; a failed scoring</w:t>
      </w:r>
    </w:p>
    <w:p w14:paraId="67EFB27D" w14:textId="77777777" w:rsidR="00E2277A" w:rsidRDefault="00AB3E33">
      <w:pPr>
        <w:shd w:val="clear" w:color="auto" w:fill="F2F2F2"/>
        <w:spacing w:after="0" w:line="240" w:lineRule="auto"/>
        <w:jc w:val="left"/>
      </w:pPr>
      <w:r>
        <w:rPr>
          <w:rFonts w:ascii="Consolas" w:eastAsia="Consolas" w:hAnsi="Consolas"/>
          <w:i/>
          <w:color w:val="008000"/>
          <w:sz w:val="16"/>
        </w:rPr>
        <w:t xml:space="preserve"> * attempt stores nothing and reports an error instead of success.</w:t>
      </w:r>
    </w:p>
    <w:p w14:paraId="719F6430"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0AD36C2B"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assessRisk(req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6BE9624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736CCBA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ownerId </w:t>
      </w:r>
      <w:r>
        <w:rPr>
          <w:rFonts w:ascii="Consolas" w:eastAsia="Consolas" w:hAnsi="Consolas"/>
          <w:b/>
          <w:color w:val="000000"/>
          <w:sz w:val="16"/>
        </w:rPr>
        <w:t>=</w:t>
      </w:r>
      <w:r>
        <w:rPr>
          <w:rFonts w:ascii="Consolas" w:eastAsia="Consolas" w:hAnsi="Consolas"/>
          <w:color w:val="000000"/>
          <w:sz w:val="16"/>
        </w:rPr>
        <w:t xml:space="preserve"> requireOwnerId(req)</w:t>
      </w:r>
    </w:p>
    <w:p w14:paraId="2FCEDCE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id } </w:t>
      </w:r>
      <w:r>
        <w:rPr>
          <w:rFonts w:ascii="Consolas" w:eastAsia="Consolas" w:hAnsi="Consolas"/>
          <w:b/>
          <w:color w:val="000000"/>
          <w:sz w:val="16"/>
        </w:rPr>
        <w:t>=</w:t>
      </w:r>
      <w:r>
        <w:rPr>
          <w:rFonts w:ascii="Consolas" w:eastAsia="Consolas" w:hAnsi="Consolas"/>
          <w:color w:val="000000"/>
          <w:sz w:val="16"/>
        </w:rPr>
        <w:t xml:space="preserve"> req.params</w:t>
      </w:r>
    </w:p>
    <w:p w14:paraId="2DFD6C2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isValidObjectId(id)) {</w:t>
      </w:r>
    </w:p>
    <w:p w14:paraId="6E2ACCA9"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id.'</w:t>
      </w:r>
      <w:r>
        <w:rPr>
          <w:rFonts w:ascii="Consolas" w:eastAsia="Consolas" w:hAnsi="Consolas"/>
          <w:color w:val="000000"/>
          <w:sz w:val="16"/>
        </w:rPr>
        <w:t>))</w:t>
      </w:r>
    </w:p>
    <w:p w14:paraId="7AFA6DF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7458D52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EF6E75B" w14:textId="77777777" w:rsidR="00E2277A" w:rsidRDefault="00E2277A">
      <w:pPr>
        <w:shd w:val="clear" w:color="auto" w:fill="F2F2F2"/>
        <w:spacing w:after="0" w:line="240" w:lineRule="auto"/>
        <w:jc w:val="left"/>
      </w:pPr>
    </w:p>
    <w:p w14:paraId="311656F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incident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Incident.findOne({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id</w:t>
      </w:r>
      <w:r>
        <w:rPr>
          <w:rFonts w:ascii="Consolas" w:eastAsia="Consolas" w:hAnsi="Consolas"/>
          <w:color w:val="000000"/>
          <w:sz w:val="16"/>
        </w:rPr>
        <w:t>,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ownerId</w:t>
      </w:r>
      <w:r>
        <w:rPr>
          <w:rFonts w:ascii="Consolas" w:eastAsia="Consolas" w:hAnsi="Consolas"/>
          <w:color w:val="000000"/>
          <w:sz w:val="16"/>
        </w:rPr>
        <w:t xml:space="preserve"> })</w:t>
      </w:r>
    </w:p>
    <w:p w14:paraId="4113117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incident) {</w:t>
      </w:r>
    </w:p>
    <w:p w14:paraId="1391732C"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'Incident not found.'</w:t>
      </w:r>
      <w:r>
        <w:rPr>
          <w:rFonts w:ascii="Consolas" w:eastAsia="Consolas" w:hAnsi="Consolas"/>
          <w:color w:val="000000"/>
          <w:sz w:val="16"/>
        </w:rPr>
        <w:t>))</w:t>
      </w:r>
    </w:p>
    <w:p w14:paraId="4DFC254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5D2E8A1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D73FC1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incident.locationId) {</w:t>
      </w:r>
    </w:p>
    <w:p w14:paraId="459A6ACD"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'Risk assessment needs stored coordinates.'</w:t>
      </w:r>
      <w:r>
        <w:rPr>
          <w:rFonts w:ascii="Consolas" w:eastAsia="Consolas" w:hAnsi="Consolas"/>
          <w:color w:val="000000"/>
          <w:sz w:val="16"/>
        </w:rPr>
        <w:t>, [{ field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'locationId'</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'This incident has no location.'</w:t>
      </w:r>
      <w:r>
        <w:rPr>
          <w:rFonts w:ascii="Consolas" w:eastAsia="Consolas" w:hAnsi="Consolas"/>
          <w:color w:val="000000"/>
          <w:sz w:val="16"/>
        </w:rPr>
        <w:t xml:space="preserve"> }]))</w:t>
      </w:r>
    </w:p>
    <w:p w14:paraId="500004A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2BBF4DC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5171C8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location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Location.findById(incident.locationId)</w:t>
      </w:r>
    </w:p>
    <w:p w14:paraId="42AEA6C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location) {</w:t>
      </w:r>
    </w:p>
    <w:p w14:paraId="41413FE4"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'Risk assessment needs stored coordinates.'</w:t>
      </w:r>
      <w:r>
        <w:rPr>
          <w:rFonts w:ascii="Consolas" w:eastAsia="Consolas" w:hAnsi="Consolas"/>
          <w:color w:val="000000"/>
          <w:sz w:val="16"/>
        </w:rPr>
        <w:t>, [{ field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'locationId'</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 not found.'</w:t>
      </w:r>
      <w:r>
        <w:rPr>
          <w:rFonts w:ascii="Consolas" w:eastAsia="Consolas" w:hAnsi="Consolas"/>
          <w:color w:val="000000"/>
          <w:sz w:val="16"/>
        </w:rPr>
        <w:t xml:space="preserve"> }]))</w:t>
      </w:r>
    </w:p>
    <w:p w14:paraId="7F3CE3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5DF523C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06A5B0B" w14:textId="77777777" w:rsidR="00E2277A" w:rsidRDefault="00E2277A">
      <w:pPr>
        <w:shd w:val="clear" w:color="auto" w:fill="F2F2F2"/>
        <w:spacing w:after="0" w:line="240" w:lineRule="auto"/>
        <w:jc w:val="left"/>
      </w:pPr>
    </w:p>
    <w:p w14:paraId="2B336EF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assessIncident(incident, location)</w:t>
      </w:r>
    </w:p>
    <w:p w14:paraId="6F35D060"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r>
        <w:rPr>
          <w:rFonts w:ascii="Consolas" w:eastAsia="Consolas" w:hAnsi="Consolas"/>
          <w:color w:val="098658"/>
          <w:sz w:val="16"/>
        </w:rPr>
        <w:t>201</w:t>
      </w:r>
      <w:r>
        <w:rPr>
          <w:rFonts w:ascii="Consolas" w:eastAsia="Consolas" w:hAnsi="Consolas"/>
          <w:color w:val="000000"/>
          <w:sz w:val="16"/>
        </w:rPr>
        <w:t>).json({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assessment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toSafeAssessment</w:t>
      </w:r>
      <w:r>
        <w:rPr>
          <w:rFonts w:ascii="Consolas" w:eastAsia="Consolas" w:hAnsi="Consolas"/>
          <w:color w:val="000000"/>
          <w:sz w:val="16"/>
        </w:rPr>
        <w:t>(doc) } })</w:t>
      </w:r>
    </w:p>
    <w:p w14:paraId="7E87E55D"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3E770F9B"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789E79A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2AE25C1" w14:textId="77777777" w:rsidR="00E2277A" w:rsidRDefault="00AB3E33">
      <w:pPr>
        <w:shd w:val="clear" w:color="auto" w:fill="F2F2F2"/>
        <w:spacing w:after="0" w:line="240" w:lineRule="auto"/>
        <w:jc w:val="left"/>
      </w:pPr>
      <w:r>
        <w:rPr>
          <w:rFonts w:ascii="Consolas" w:eastAsia="Consolas" w:hAnsi="Consolas"/>
          <w:color w:val="000000"/>
          <w:sz w:val="16"/>
        </w:rPr>
        <w:t>}</w:t>
      </w:r>
    </w:p>
    <w:p w14:paraId="1DEB438B" w14:textId="77777777" w:rsidR="00E2277A" w:rsidRDefault="00E2277A">
      <w:pPr>
        <w:shd w:val="clear" w:color="auto" w:fill="F2F2F2"/>
        <w:spacing w:after="0" w:line="240" w:lineRule="auto"/>
        <w:jc w:val="left"/>
      </w:pPr>
    </w:p>
    <w:p w14:paraId="658AEAA9"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1D5933F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GET /api/incidents/:id/risk — past assessments of the caller's own</w:t>
      </w:r>
    </w:p>
    <w:p w14:paraId="022AFA53" w14:textId="77777777" w:rsidR="00E2277A" w:rsidRDefault="00AB3E33">
      <w:pPr>
        <w:shd w:val="clear" w:color="auto" w:fill="F2F2F2"/>
        <w:spacing w:after="0" w:line="240" w:lineRule="auto"/>
        <w:jc w:val="left"/>
      </w:pPr>
      <w:r>
        <w:rPr>
          <w:rFonts w:ascii="Consolas" w:eastAsia="Consolas" w:hAnsi="Consolas"/>
          <w:i/>
          <w:color w:val="008000"/>
          <w:sz w:val="16"/>
        </w:rPr>
        <w:t xml:space="preserve"> * incident, newest first. Ownership checked before anything is returned.</w:t>
      </w:r>
    </w:p>
    <w:p w14:paraId="45D1FE18"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240DC48D"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listRisk(req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3F3A19E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3301AEF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ownerId </w:t>
      </w:r>
      <w:r>
        <w:rPr>
          <w:rFonts w:ascii="Consolas" w:eastAsia="Consolas" w:hAnsi="Consolas"/>
          <w:b/>
          <w:color w:val="000000"/>
          <w:sz w:val="16"/>
        </w:rPr>
        <w:t>=</w:t>
      </w:r>
      <w:r>
        <w:rPr>
          <w:rFonts w:ascii="Consolas" w:eastAsia="Consolas" w:hAnsi="Consolas"/>
          <w:color w:val="000000"/>
          <w:sz w:val="16"/>
        </w:rPr>
        <w:t xml:space="preserve"> requireOwnerId(req)</w:t>
      </w:r>
    </w:p>
    <w:p w14:paraId="62A1AB4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id } </w:t>
      </w:r>
      <w:r>
        <w:rPr>
          <w:rFonts w:ascii="Consolas" w:eastAsia="Consolas" w:hAnsi="Consolas"/>
          <w:b/>
          <w:color w:val="000000"/>
          <w:sz w:val="16"/>
        </w:rPr>
        <w:t>=</w:t>
      </w:r>
      <w:r>
        <w:rPr>
          <w:rFonts w:ascii="Consolas" w:eastAsia="Consolas" w:hAnsi="Consolas"/>
          <w:color w:val="000000"/>
          <w:sz w:val="16"/>
        </w:rPr>
        <w:t xml:space="preserve"> req.params</w:t>
      </w:r>
    </w:p>
    <w:p w14:paraId="6F344DB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isValidObjectId(id)) {</w:t>
      </w:r>
    </w:p>
    <w:p w14:paraId="4496ECB4"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id.'</w:t>
      </w:r>
      <w:r>
        <w:rPr>
          <w:rFonts w:ascii="Consolas" w:eastAsia="Consolas" w:hAnsi="Consolas"/>
          <w:color w:val="000000"/>
          <w:sz w:val="16"/>
        </w:rPr>
        <w:t>))</w:t>
      </w:r>
    </w:p>
    <w:p w14:paraId="6D03934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3D35D51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53DE74B" w14:textId="77777777" w:rsidR="00E2277A" w:rsidRDefault="00E2277A">
      <w:pPr>
        <w:shd w:val="clear" w:color="auto" w:fill="F2F2F2"/>
        <w:spacing w:after="0" w:line="240" w:lineRule="auto"/>
        <w:jc w:val="left"/>
      </w:pPr>
    </w:p>
    <w:p w14:paraId="42DF0AB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incident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Incident.findOne({ _id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id</w:t>
      </w:r>
      <w:r>
        <w:rPr>
          <w:rFonts w:ascii="Consolas" w:eastAsia="Consolas" w:hAnsi="Consolas"/>
          <w:color w:val="000000"/>
          <w:sz w:val="16"/>
        </w:rPr>
        <w:t>, userId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ownerId</w:t>
      </w:r>
      <w:r>
        <w:rPr>
          <w:rFonts w:ascii="Consolas" w:eastAsia="Consolas" w:hAnsi="Consolas"/>
          <w:color w:val="000000"/>
          <w:sz w:val="16"/>
        </w:rPr>
        <w:t xml:space="preserve"> }).select(</w:t>
      </w:r>
      <w:r>
        <w:rPr>
          <w:rFonts w:ascii="Consolas" w:eastAsia="Consolas" w:hAnsi="Consolas"/>
          <w:color w:val="A31515"/>
          <w:sz w:val="16"/>
        </w:rPr>
        <w:t>'_id locationId'</w:t>
      </w:r>
      <w:r>
        <w:rPr>
          <w:rFonts w:ascii="Consolas" w:eastAsia="Consolas" w:hAnsi="Consolas"/>
          <w:color w:val="000000"/>
          <w:sz w:val="16"/>
        </w:rPr>
        <w:t>)</w:t>
      </w:r>
    </w:p>
    <w:p w14:paraId="01AA68C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incident) {</w:t>
      </w:r>
    </w:p>
    <w:p w14:paraId="0182FF94"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'Incident not found.'</w:t>
      </w:r>
      <w:r>
        <w:rPr>
          <w:rFonts w:ascii="Consolas" w:eastAsia="Consolas" w:hAnsi="Consolas"/>
          <w:color w:val="000000"/>
          <w:sz w:val="16"/>
        </w:rPr>
        <w:t>))</w:t>
      </w:r>
    </w:p>
    <w:p w14:paraId="19937D5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4A3CB31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5AF586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incident.locationId) {</w:t>
      </w:r>
    </w:p>
    <w:p w14:paraId="02DFF5D7"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assessments</w:t>
      </w:r>
      <w:r>
        <w:rPr>
          <w:rFonts w:ascii="Consolas" w:eastAsia="Consolas" w:hAnsi="Consolas"/>
          <w:b/>
          <w:color w:val="000000"/>
          <w:sz w:val="16"/>
        </w:rPr>
        <w:t>:</w:t>
      </w:r>
      <w:r>
        <w:rPr>
          <w:rFonts w:ascii="Consolas" w:eastAsia="Consolas" w:hAnsi="Consolas"/>
          <w:color w:val="000000"/>
          <w:sz w:val="16"/>
        </w:rPr>
        <w:t xml:space="preserve"> [] } })</w:t>
      </w:r>
    </w:p>
    <w:p w14:paraId="64E6DAF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76B603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D56318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RiskAssessment.find({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incident.locationId</w:t>
      </w:r>
      <w:r>
        <w:rPr>
          <w:rFonts w:ascii="Consolas" w:eastAsia="Consolas" w:hAnsi="Consolas"/>
          <w:color w:val="000000"/>
          <w:sz w:val="16"/>
        </w:rPr>
        <w:t xml:space="preserve"> }).sort({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2EB81B29"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assessments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docs.map</w:t>
      </w:r>
      <w:r>
        <w:rPr>
          <w:rFonts w:ascii="Consolas" w:eastAsia="Consolas" w:hAnsi="Consolas"/>
          <w:color w:val="000000"/>
          <w:sz w:val="16"/>
        </w:rPr>
        <w:t>(toSafeAssessment) } })</w:t>
      </w:r>
    </w:p>
    <w:p w14:paraId="67F6B00F"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7DCD2A2E"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42D814C8"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p>
    <w:p w14:paraId="76A2100C" w14:textId="77777777" w:rsidR="00E2277A" w:rsidRDefault="00AB3E33">
      <w:pPr>
        <w:shd w:val="clear" w:color="auto" w:fill="F2F2F2"/>
        <w:spacing w:after="0" w:line="240" w:lineRule="auto"/>
        <w:jc w:val="left"/>
      </w:pPr>
      <w:r>
        <w:rPr>
          <w:rFonts w:ascii="Consolas" w:eastAsia="Consolas" w:hAnsi="Consolas"/>
          <w:color w:val="000000"/>
          <w:sz w:val="16"/>
        </w:rPr>
        <w:t>}</w:t>
      </w:r>
    </w:p>
    <w:p w14:paraId="424EA2EE" w14:textId="43C446BB" w:rsidR="00E2277A" w:rsidRDefault="00AB3E33">
      <w:pPr>
        <w:pStyle w:val="Heading3"/>
      </w:pPr>
      <w:r>
        <w:t xml:space="preserve">Listing 4.32 — backend/src/controllers/adminRiskController.ts </w:t>
      </w:r>
    </w:p>
    <w:p w14:paraId="5DCD66FD" w14:textId="77777777" w:rsidR="00E2277A" w:rsidRDefault="00AB3E33">
      <w:r>
        <w:rPr>
          <w:i/>
        </w:rPr>
        <w:t>Same stored assessment served to administrators.</w:t>
      </w:r>
    </w:p>
    <w:p w14:paraId="2BF4F2A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NextFunction, Request, Response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'express'</w:t>
      </w:r>
    </w:p>
    <w:p w14:paraId="6F0D6BA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Incident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'../models/Incident.js'</w:t>
      </w:r>
    </w:p>
    <w:p w14:paraId="70E7929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RiskAssessment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'../models/RiskAssessment.js'</w:t>
      </w:r>
    </w:p>
    <w:p w14:paraId="7EF0DD5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badRequest, notFoundError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'../utils/errors.js'</w:t>
      </w:r>
    </w:p>
    <w:p w14:paraId="79691F8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isValidObjectId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'../validators/emergencyContact.js'</w:t>
      </w:r>
    </w:p>
    <w:p w14:paraId="50EABFA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toSafeAssessment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'./riskController.js'</w:t>
      </w:r>
    </w:p>
    <w:p w14:paraId="58C651A3" w14:textId="77777777" w:rsidR="00E2277A" w:rsidRDefault="00E2277A">
      <w:pPr>
        <w:shd w:val="clear" w:color="auto" w:fill="F2F2F2"/>
        <w:spacing w:after="0" w:line="240" w:lineRule="auto"/>
        <w:jc w:val="left"/>
      </w:pPr>
    </w:p>
    <w:p w14:paraId="4B36C55D" w14:textId="77777777" w:rsidR="00E2277A" w:rsidRDefault="00AB3E33">
      <w:pPr>
        <w:shd w:val="clear" w:color="auto" w:fill="F2F2F2"/>
        <w:spacing w:after="0" w:line="240" w:lineRule="auto"/>
        <w:jc w:val="left"/>
      </w:pPr>
      <w:r>
        <w:rPr>
          <w:rFonts w:ascii="Consolas" w:eastAsia="Consolas" w:hAnsi="Consolas"/>
          <w:i/>
          <w:color w:val="008000"/>
          <w:sz w:val="16"/>
        </w:rPr>
        <w:t>/** GET /api/admin/incidents/:id/risk — assessments for one incident, newest first. */</w:t>
      </w:r>
    </w:p>
    <w:p w14:paraId="0F3E50E3"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listRiskAdmin(req</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Request</w:t>
      </w:r>
      <w:r>
        <w:rPr>
          <w:rFonts w:ascii="Consolas" w:eastAsia="Consolas" w:hAnsi="Consolas"/>
          <w:color w:val="000000"/>
          <w:sz w:val="16"/>
        </w:rPr>
        <w:t>,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r>
        <w:rPr>
          <w:rFonts w:ascii="Consolas" w:eastAsia="Consolas" w:hAnsi="Consolas"/>
          <w:color w:val="000000"/>
          <w:sz w:val="16"/>
        </w:rPr>
        <w:t>, next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NextFunction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&lt;void&gt;</w:t>
      </w:r>
      <w:r>
        <w:rPr>
          <w:rFonts w:ascii="Consolas" w:eastAsia="Consolas" w:hAnsi="Consolas"/>
          <w:color w:val="000000"/>
          <w:sz w:val="16"/>
        </w:rPr>
        <w:t xml:space="preserve"> {</w:t>
      </w:r>
    </w:p>
    <w:p w14:paraId="64B1CE9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14500EB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id } </w:t>
      </w:r>
      <w:r>
        <w:rPr>
          <w:rFonts w:ascii="Consolas" w:eastAsia="Consolas" w:hAnsi="Consolas"/>
          <w:b/>
          <w:color w:val="000000"/>
          <w:sz w:val="16"/>
        </w:rPr>
        <w:t>=</w:t>
      </w:r>
      <w:r>
        <w:rPr>
          <w:rFonts w:ascii="Consolas" w:eastAsia="Consolas" w:hAnsi="Consolas"/>
          <w:color w:val="000000"/>
          <w:sz w:val="16"/>
        </w:rPr>
        <w:t xml:space="preserve"> req.params</w:t>
      </w:r>
    </w:p>
    <w:p w14:paraId="5E51465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isValidObjectId(id)) {</w:t>
      </w:r>
    </w:p>
    <w:p w14:paraId="6F054D5A" w14:textId="77777777" w:rsidR="00E2277A" w:rsidRDefault="00AB3E33">
      <w:pPr>
        <w:shd w:val="clear" w:color="auto" w:fill="F2F2F2"/>
        <w:spacing w:after="0" w:line="240" w:lineRule="auto"/>
        <w:jc w:val="left"/>
      </w:pPr>
      <w:r>
        <w:rPr>
          <w:rFonts w:ascii="Consolas" w:eastAsia="Consolas" w:hAnsi="Consolas"/>
          <w:color w:val="000000"/>
          <w:sz w:val="16"/>
        </w:rPr>
        <w:t xml:space="preserve">      next(badRequest(</w:t>
      </w:r>
      <w:r>
        <w:rPr>
          <w:rFonts w:ascii="Consolas" w:eastAsia="Consolas" w:hAnsi="Consolas"/>
          <w:color w:val="A31515"/>
          <w:sz w:val="16"/>
        </w:rPr>
        <w:t>'Invalid incident id.'</w:t>
      </w:r>
      <w:r>
        <w:rPr>
          <w:rFonts w:ascii="Consolas" w:eastAsia="Consolas" w:hAnsi="Consolas"/>
          <w:color w:val="000000"/>
          <w:sz w:val="16"/>
        </w:rPr>
        <w:t>))</w:t>
      </w:r>
    </w:p>
    <w:p w14:paraId="3975614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67224DC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A0F2C8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incident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Incident.findById(id).select(</w:t>
      </w:r>
      <w:r>
        <w:rPr>
          <w:rFonts w:ascii="Consolas" w:eastAsia="Consolas" w:hAnsi="Consolas"/>
          <w:color w:val="A31515"/>
          <w:sz w:val="16"/>
        </w:rPr>
        <w:t>'_id locationId'</w:t>
      </w:r>
      <w:r>
        <w:rPr>
          <w:rFonts w:ascii="Consolas" w:eastAsia="Consolas" w:hAnsi="Consolas"/>
          <w:color w:val="000000"/>
          <w:sz w:val="16"/>
        </w:rPr>
        <w:t>)</w:t>
      </w:r>
    </w:p>
    <w:p w14:paraId="232C115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incident) {</w:t>
      </w:r>
    </w:p>
    <w:p w14:paraId="6CA1BEFF" w14:textId="77777777" w:rsidR="00E2277A" w:rsidRDefault="00AB3E33">
      <w:pPr>
        <w:shd w:val="clear" w:color="auto" w:fill="F2F2F2"/>
        <w:spacing w:after="0" w:line="240" w:lineRule="auto"/>
        <w:jc w:val="left"/>
      </w:pPr>
      <w:r>
        <w:rPr>
          <w:rFonts w:ascii="Consolas" w:eastAsia="Consolas" w:hAnsi="Consolas"/>
          <w:color w:val="000000"/>
          <w:sz w:val="16"/>
        </w:rPr>
        <w:t xml:space="preserve">      next(notFoundError(</w:t>
      </w:r>
      <w:r>
        <w:rPr>
          <w:rFonts w:ascii="Consolas" w:eastAsia="Consolas" w:hAnsi="Consolas"/>
          <w:color w:val="A31515"/>
          <w:sz w:val="16"/>
        </w:rPr>
        <w:t>'Incident not found.'</w:t>
      </w:r>
      <w:r>
        <w:rPr>
          <w:rFonts w:ascii="Consolas" w:eastAsia="Consolas" w:hAnsi="Consolas"/>
          <w:color w:val="000000"/>
          <w:sz w:val="16"/>
        </w:rPr>
        <w:t>))</w:t>
      </w:r>
    </w:p>
    <w:p w14:paraId="142923A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094A014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720F14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incident.locationId) {</w:t>
      </w:r>
    </w:p>
    <w:p w14:paraId="45D5898F"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assessments</w:t>
      </w:r>
      <w:r>
        <w:rPr>
          <w:rFonts w:ascii="Consolas" w:eastAsia="Consolas" w:hAnsi="Consolas"/>
          <w:b/>
          <w:color w:val="000000"/>
          <w:sz w:val="16"/>
        </w:rPr>
        <w:t>:</w:t>
      </w:r>
      <w:r>
        <w:rPr>
          <w:rFonts w:ascii="Consolas" w:eastAsia="Consolas" w:hAnsi="Consolas"/>
          <w:color w:val="000000"/>
          <w:sz w:val="16"/>
        </w:rPr>
        <w:t xml:space="preserve"> [] } })</w:t>
      </w:r>
    </w:p>
    <w:p w14:paraId="2C0B1F8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41C512B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06C222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RiskAssessment.find({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incident.locationId</w:t>
      </w:r>
      <w:r>
        <w:rPr>
          <w:rFonts w:ascii="Consolas" w:eastAsia="Consolas" w:hAnsi="Consolas"/>
          <w:color w:val="000000"/>
          <w:sz w:val="16"/>
        </w:rPr>
        <w:t xml:space="preserve"> }).sort({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xml:space="preserve"> })</w:t>
      </w:r>
    </w:p>
    <w:p w14:paraId="0F669E3E" w14:textId="77777777" w:rsidR="00E2277A" w:rsidRDefault="00AB3E33">
      <w:pPr>
        <w:shd w:val="clear" w:color="auto" w:fill="F2F2F2"/>
        <w:spacing w:after="0" w:line="240" w:lineRule="auto"/>
        <w:jc w:val="left"/>
      </w:pPr>
      <w:r>
        <w:rPr>
          <w:rFonts w:ascii="Consolas" w:eastAsia="Consolas" w:hAnsi="Consolas"/>
          <w:color w:val="000000"/>
          <w:sz w:val="16"/>
        </w:rPr>
        <w:t xml:space="preserve">    res.json({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data</w:t>
      </w:r>
      <w:r>
        <w:rPr>
          <w:rFonts w:ascii="Consolas" w:eastAsia="Consolas" w:hAnsi="Consolas"/>
          <w:b/>
          <w:color w:val="000000"/>
          <w:sz w:val="16"/>
        </w:rPr>
        <w:t>:</w:t>
      </w:r>
      <w:r>
        <w:rPr>
          <w:rFonts w:ascii="Consolas" w:eastAsia="Consolas" w:hAnsi="Consolas"/>
          <w:color w:val="000000"/>
          <w:sz w:val="16"/>
        </w:rPr>
        <w:t xml:space="preserve"> { assessments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docs.map</w:t>
      </w:r>
      <w:r>
        <w:rPr>
          <w:rFonts w:ascii="Consolas" w:eastAsia="Consolas" w:hAnsi="Consolas"/>
          <w:color w:val="000000"/>
          <w:sz w:val="16"/>
        </w:rPr>
        <w:t>(toSafeAssessment) } })</w:t>
      </w:r>
    </w:p>
    <w:p w14:paraId="6ED157DC"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70247A9F" w14:textId="77777777" w:rsidR="00E2277A" w:rsidRDefault="00AB3E33">
      <w:pPr>
        <w:shd w:val="clear" w:color="auto" w:fill="F2F2F2"/>
        <w:spacing w:after="0" w:line="240" w:lineRule="auto"/>
        <w:jc w:val="left"/>
      </w:pPr>
      <w:r>
        <w:rPr>
          <w:rFonts w:ascii="Consolas" w:eastAsia="Consolas" w:hAnsi="Consolas"/>
          <w:color w:val="000000"/>
          <w:sz w:val="16"/>
        </w:rPr>
        <w:t xml:space="preserve">    next(err)</w:t>
      </w:r>
    </w:p>
    <w:p w14:paraId="42810E9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C196ED3" w14:textId="77777777" w:rsidR="00E2277A" w:rsidRDefault="00AB3E33">
      <w:pPr>
        <w:shd w:val="clear" w:color="auto" w:fill="F2F2F2"/>
        <w:spacing w:after="0" w:line="240" w:lineRule="auto"/>
        <w:jc w:val="left"/>
      </w:pPr>
      <w:r>
        <w:rPr>
          <w:rFonts w:ascii="Consolas" w:eastAsia="Consolas" w:hAnsi="Consolas"/>
          <w:color w:val="000000"/>
          <w:sz w:val="16"/>
        </w:rPr>
        <w:t>}</w:t>
      </w:r>
    </w:p>
    <w:p w14:paraId="26BD88CB" w14:textId="5BDA3EDC" w:rsidR="00E2277A" w:rsidRDefault="00AB3E33">
      <w:pPr>
        <w:pStyle w:val="Heading3"/>
      </w:pPr>
      <w:r>
        <w:t xml:space="preserve">Listing 4.33 — backend/src/services/riskAssessment.ts </w:t>
      </w:r>
    </w:p>
    <w:p w14:paraId="50359C33" w14:textId="77777777" w:rsidR="00E2277A" w:rsidRDefault="00AB3E33">
      <w:r>
        <w:rPr>
          <w:i/>
        </w:rPr>
        <w:t>Factor assembly, AI call, validation and storage.</w:t>
      </w:r>
    </w:p>
    <w:p w14:paraId="33B6432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env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'../config/env.js'</w:t>
      </w:r>
    </w:p>
    <w:p w14:paraId="723B9F0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Incident, IncidentStatus, </w:t>
      </w:r>
      <w:r>
        <w:rPr>
          <w:rFonts w:ascii="Consolas" w:eastAsia="Consolas" w:hAnsi="Consolas"/>
          <w:b/>
          <w:color w:val="0000FF"/>
          <w:sz w:val="16"/>
        </w:rPr>
        <w:t>type</w:t>
      </w:r>
      <w:r>
        <w:rPr>
          <w:rFonts w:ascii="Consolas" w:eastAsia="Consolas" w:hAnsi="Consolas"/>
          <w:color w:val="000000"/>
          <w:sz w:val="16"/>
        </w:rPr>
        <w:t xml:space="preserve"> IIncident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'../models/Incident.js'</w:t>
      </w:r>
    </w:p>
    <w:p w14:paraId="7450207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Location, </w:t>
      </w:r>
      <w:r>
        <w:rPr>
          <w:rFonts w:ascii="Consolas" w:eastAsia="Consolas" w:hAnsi="Consolas"/>
          <w:b/>
          <w:color w:val="0000FF"/>
          <w:sz w:val="16"/>
        </w:rPr>
        <w:t>type</w:t>
      </w:r>
      <w:r>
        <w:rPr>
          <w:rFonts w:ascii="Consolas" w:eastAsia="Consolas" w:hAnsi="Consolas"/>
          <w:color w:val="000000"/>
          <w:sz w:val="16"/>
        </w:rPr>
        <w:t xml:space="preserve"> ILocation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'../models/Location.js'</w:t>
      </w:r>
    </w:p>
    <w:p w14:paraId="40FB328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RiskAssessment, RiskLevel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'../models/RiskAssessment.js'</w:t>
      </w:r>
    </w:p>
    <w:p w14:paraId="7FCF2EA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UnsafeAreaReport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'../models/UnsafeAreaReport.js'</w:t>
      </w:r>
    </w:p>
    <w:p w14:paraId="4A3D97E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HttpError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'../utils/errors.js'</w:t>
      </w:r>
    </w:p>
    <w:p w14:paraId="37FA6898" w14:textId="77777777" w:rsidR="00E2277A" w:rsidRDefault="00E2277A">
      <w:pPr>
        <w:shd w:val="clear" w:color="auto" w:fill="F2F2F2"/>
        <w:spacing w:after="0" w:line="240" w:lineRule="auto"/>
        <w:jc w:val="left"/>
      </w:pPr>
    </w:p>
    <w:p w14:paraId="1C8B4E9C" w14:textId="77777777" w:rsidR="00E2277A" w:rsidRDefault="00AB3E33">
      <w:pPr>
        <w:shd w:val="clear" w:color="auto" w:fill="F2F2F2"/>
        <w:spacing w:after="0" w:line="240" w:lineRule="auto"/>
        <w:jc w:val="left"/>
      </w:pPr>
      <w:r>
        <w:rPr>
          <w:rFonts w:ascii="Consolas" w:eastAsia="Consolas" w:hAnsi="Consolas"/>
          <w:i/>
          <w:color w:val="008000"/>
          <w:sz w:val="16"/>
        </w:rPr>
        <w:t>/** Nearby radius in kilometres for contextual risk factors. */</w:t>
      </w:r>
    </w:p>
    <w:p w14:paraId="275383C6"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NEARBY_KM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2</w:t>
      </w:r>
    </w:p>
    <w:p w14:paraId="49F3193F" w14:textId="77777777" w:rsidR="00E2277A" w:rsidRDefault="00E2277A">
      <w:pPr>
        <w:shd w:val="clear" w:color="auto" w:fill="F2F2F2"/>
        <w:spacing w:after="0" w:line="240" w:lineRule="auto"/>
        <w:jc w:val="left"/>
      </w:pPr>
    </w:p>
    <w:p w14:paraId="0E1C6952"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ACTIVE_INCIDENT_STATUSES </w:t>
      </w:r>
      <w:r>
        <w:rPr>
          <w:rFonts w:ascii="Consolas" w:eastAsia="Consolas" w:hAnsi="Consolas"/>
          <w:b/>
          <w:color w:val="000000"/>
          <w:sz w:val="16"/>
        </w:rPr>
        <w:t>=</w:t>
      </w:r>
      <w:r>
        <w:rPr>
          <w:rFonts w:ascii="Consolas" w:eastAsia="Consolas" w:hAnsi="Consolas"/>
          <w:color w:val="000000"/>
          <w:sz w:val="16"/>
        </w:rPr>
        <w:t xml:space="preserve"> [</w:t>
      </w:r>
    </w:p>
    <w:p w14:paraId="730123B0"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IncidentStatus.REPORTED,</w:t>
      </w:r>
    </w:p>
    <w:p w14:paraId="0DC2F9EC"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IncidentStatus.ACKNOWLEDGED,</w:t>
      </w:r>
    </w:p>
    <w:p w14:paraId="0BFA8444"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IncidentStatus.ASSIGNED,</w:t>
      </w:r>
    </w:p>
    <w:p w14:paraId="24B0DAA7"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IncidentStatus.IN_PROGRESS,</w:t>
      </w:r>
    </w:p>
    <w:p w14:paraId="2FC10A1E" w14:textId="77777777" w:rsidR="00E2277A" w:rsidRDefault="00AB3E33">
      <w:pPr>
        <w:shd w:val="clear" w:color="auto" w:fill="F2F2F2"/>
        <w:spacing w:after="0" w:line="240" w:lineRule="auto"/>
        <w:jc w:val="left"/>
      </w:pPr>
      <w:r>
        <w:rPr>
          <w:rFonts w:ascii="Consolas" w:eastAsia="Consolas" w:hAnsi="Consolas"/>
          <w:color w:val="000000"/>
          <w:sz w:val="16"/>
        </w:rPr>
        <w:t>]</w:t>
      </w:r>
    </w:p>
    <w:p w14:paraId="1BADE563" w14:textId="77777777" w:rsidR="00E2277A" w:rsidRDefault="00E2277A">
      <w:pPr>
        <w:shd w:val="clear" w:color="auto" w:fill="F2F2F2"/>
        <w:spacing w:after="0" w:line="240" w:lineRule="auto"/>
        <w:jc w:val="left"/>
      </w:pPr>
    </w:p>
    <w:p w14:paraId="7945BB3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RiskFactors {</w:t>
      </w:r>
    </w:p>
    <w:p w14:paraId="032B116F" w14:textId="77777777" w:rsidR="00E2277A" w:rsidRDefault="00AB3E33">
      <w:pPr>
        <w:shd w:val="clear" w:color="auto" w:fill="F2F2F2"/>
        <w:spacing w:after="0" w:line="240" w:lineRule="auto"/>
        <w:jc w:val="left"/>
      </w:pPr>
      <w:r>
        <w:rPr>
          <w:rFonts w:ascii="Consolas" w:eastAsia="Consolas" w:hAnsi="Consolas"/>
          <w:color w:val="000000"/>
          <w:sz w:val="16"/>
        </w:rPr>
        <w:t xml:space="preserve">  priority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26487F81"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465049D6" w14:textId="77777777" w:rsidR="00E2277A" w:rsidRDefault="00AB3E33">
      <w:pPr>
        <w:shd w:val="clear" w:color="auto" w:fill="F2F2F2"/>
        <w:spacing w:after="0" w:line="240" w:lineRule="auto"/>
        <w:jc w:val="left"/>
      </w:pPr>
      <w:r>
        <w:rPr>
          <w:rFonts w:ascii="Consolas" w:eastAsia="Consolas" w:hAnsi="Consolas"/>
          <w:color w:val="000000"/>
          <w:sz w:val="16"/>
        </w:rPr>
        <w:t xml:space="preserve">  verifiedReports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112D7CA6" w14:textId="77777777" w:rsidR="00E2277A" w:rsidRDefault="00AB3E33">
      <w:pPr>
        <w:shd w:val="clear" w:color="auto" w:fill="F2F2F2"/>
        <w:spacing w:after="0" w:line="240" w:lineRule="auto"/>
        <w:jc w:val="left"/>
      </w:pPr>
      <w:r>
        <w:rPr>
          <w:rFonts w:ascii="Consolas" w:eastAsia="Consolas" w:hAnsi="Consolas"/>
          <w:color w:val="000000"/>
          <w:sz w:val="16"/>
        </w:rPr>
        <w:t xml:space="preserve">  unverifiedReports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1913A0FB" w14:textId="77777777" w:rsidR="00E2277A" w:rsidRDefault="00AB3E33">
      <w:pPr>
        <w:shd w:val="clear" w:color="auto" w:fill="F2F2F2"/>
        <w:spacing w:after="0" w:line="240" w:lineRule="auto"/>
        <w:jc w:val="left"/>
      </w:pPr>
      <w:r>
        <w:rPr>
          <w:rFonts w:ascii="Consolas" w:eastAsia="Consolas" w:hAnsi="Consolas"/>
          <w:color w:val="000000"/>
          <w:sz w:val="16"/>
        </w:rPr>
        <w:t xml:space="preserve">  activeIncidents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21138B43" w14:textId="77777777" w:rsidR="00E2277A" w:rsidRDefault="00AB3E33">
      <w:pPr>
        <w:shd w:val="clear" w:color="auto" w:fill="F2F2F2"/>
        <w:spacing w:after="0" w:line="240" w:lineRule="auto"/>
        <w:jc w:val="left"/>
      </w:pPr>
      <w:r>
        <w:rPr>
          <w:rFonts w:ascii="Consolas" w:eastAsia="Consolas" w:hAnsi="Consolas"/>
          <w:color w:val="000000"/>
          <w:sz w:val="16"/>
        </w:rPr>
        <w:t>}</w:t>
      </w:r>
    </w:p>
    <w:p w14:paraId="05D24729" w14:textId="77777777" w:rsidR="00E2277A" w:rsidRDefault="00E2277A">
      <w:pPr>
        <w:shd w:val="clear" w:color="auto" w:fill="F2F2F2"/>
        <w:spacing w:after="0" w:line="240" w:lineRule="auto"/>
        <w:jc w:val="left"/>
      </w:pPr>
    </w:p>
    <w:p w14:paraId="6F009DC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AiRiskResult {</w:t>
      </w:r>
    </w:p>
    <w:p w14:paraId="05B0AEE3"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6631EFBD"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RiskLevel</w:t>
      </w:r>
    </w:p>
    <w:p w14:paraId="24C7051F"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021C397A"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Record</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color w:val="000000"/>
          <w:sz w:val="16"/>
        </w:rPr>
        <w:t>, unknown</w:t>
      </w:r>
      <w:r>
        <w:rPr>
          <w:rFonts w:ascii="Consolas" w:eastAsia="Consolas" w:hAnsi="Consolas"/>
          <w:b/>
          <w:color w:val="000000"/>
          <w:sz w:val="16"/>
        </w:rPr>
        <w:t>&gt;</w:t>
      </w:r>
      <w:r>
        <w:rPr>
          <w:rFonts w:ascii="Consolas" w:eastAsia="Consolas" w:hAnsi="Consolas"/>
          <w:color w:val="000000"/>
          <w:sz w:val="16"/>
        </w:rPr>
        <w:t>[]</w:t>
      </w:r>
    </w:p>
    <w:p w14:paraId="0FD5AE2D"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Date</w:t>
      </w:r>
    </w:p>
    <w:p w14:paraId="1387B850" w14:textId="77777777" w:rsidR="00E2277A" w:rsidRDefault="00AB3E33">
      <w:pPr>
        <w:shd w:val="clear" w:color="auto" w:fill="F2F2F2"/>
        <w:spacing w:after="0" w:line="240" w:lineRule="auto"/>
        <w:jc w:val="left"/>
      </w:pPr>
      <w:r>
        <w:rPr>
          <w:rFonts w:ascii="Consolas" w:eastAsia="Consolas" w:hAnsi="Consolas"/>
          <w:color w:val="000000"/>
          <w:sz w:val="16"/>
        </w:rPr>
        <w:t>}</w:t>
      </w:r>
    </w:p>
    <w:p w14:paraId="58B695E0" w14:textId="77777777" w:rsidR="00E2277A" w:rsidRDefault="00E2277A">
      <w:pPr>
        <w:shd w:val="clear" w:color="auto" w:fill="F2F2F2"/>
        <w:spacing w:after="0" w:line="240" w:lineRule="auto"/>
        <w:jc w:val="left"/>
      </w:pPr>
    </w:p>
    <w:p w14:paraId="6FA090C8"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haversineKm(lat1</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lon1</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lat2</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lon2</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xml:space="preserve"> {</w:t>
      </w:r>
    </w:p>
    <w:p w14:paraId="7DDF43C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toRad </w:t>
      </w:r>
      <w:r>
        <w:rPr>
          <w:rFonts w:ascii="Consolas" w:eastAsia="Consolas" w:hAnsi="Consolas"/>
          <w:b/>
          <w:color w:val="000000"/>
          <w:sz w:val="16"/>
        </w:rPr>
        <w:t>=</w:t>
      </w:r>
      <w:r>
        <w:rPr>
          <w:rFonts w:ascii="Consolas" w:eastAsia="Consolas" w:hAnsi="Consolas"/>
          <w:color w:val="000000"/>
          <w:sz w:val="16"/>
        </w:rPr>
        <w:t xml:space="preserve"> (d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xml:space="preserve"> =&gt; (d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Math</w:t>
      </w:r>
      <w:r>
        <w:rPr>
          <w:rFonts w:ascii="Consolas" w:eastAsia="Consolas" w:hAnsi="Consolas"/>
          <w:color w:val="000000"/>
          <w:sz w:val="16"/>
        </w:rPr>
        <w:t xml:space="preserve">.PI)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180</w:t>
      </w:r>
    </w:p>
    <w:p w14:paraId="79377A7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earthKm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6371</w:t>
      </w:r>
    </w:p>
    <w:p w14:paraId="6061ECF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a </w:t>
      </w:r>
      <w:r>
        <w:rPr>
          <w:rFonts w:ascii="Consolas" w:eastAsia="Consolas" w:hAnsi="Consolas"/>
          <w:b/>
          <w:color w:val="000000"/>
          <w:sz w:val="16"/>
        </w:rPr>
        <w:t>=</w:t>
      </w:r>
    </w:p>
    <w:p w14:paraId="27CD83F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Math</w:t>
      </w:r>
      <w:r>
        <w:rPr>
          <w:rFonts w:ascii="Consolas" w:eastAsia="Consolas" w:hAnsi="Consolas"/>
          <w:color w:val="000000"/>
          <w:sz w:val="16"/>
        </w:rPr>
        <w:t xml:space="preserve">.sin(toRad(lat2 </w:t>
      </w:r>
      <w:r>
        <w:rPr>
          <w:rFonts w:ascii="Consolas" w:eastAsia="Consolas" w:hAnsi="Consolas"/>
          <w:b/>
          <w:color w:val="000000"/>
          <w:sz w:val="16"/>
        </w:rPr>
        <w:t>-</w:t>
      </w:r>
      <w:r>
        <w:rPr>
          <w:rFonts w:ascii="Consolas" w:eastAsia="Consolas" w:hAnsi="Consolas"/>
          <w:color w:val="000000"/>
          <w:sz w:val="16"/>
        </w:rPr>
        <w:t xml:space="preserve"> lat1)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2</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2</w:t>
      </w:r>
      <w:r>
        <w:rPr>
          <w:rFonts w:ascii="Consolas" w:eastAsia="Consolas" w:hAnsi="Consolas"/>
          <w:color w:val="000000"/>
          <w:sz w:val="16"/>
        </w:rPr>
        <w:t xml:space="preserve"> </w:t>
      </w:r>
      <w:r>
        <w:rPr>
          <w:rFonts w:ascii="Consolas" w:eastAsia="Consolas" w:hAnsi="Consolas"/>
          <w:b/>
          <w:color w:val="000000"/>
          <w:sz w:val="16"/>
        </w:rPr>
        <w:t>+</w:t>
      </w:r>
    </w:p>
    <w:p w14:paraId="124BB32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Math</w:t>
      </w:r>
      <w:r>
        <w:rPr>
          <w:rFonts w:ascii="Consolas" w:eastAsia="Consolas" w:hAnsi="Consolas"/>
          <w:color w:val="000000"/>
          <w:sz w:val="16"/>
        </w:rPr>
        <w:t xml:space="preserve">.cos(toRad(lat1))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Math</w:t>
      </w:r>
      <w:r>
        <w:rPr>
          <w:rFonts w:ascii="Consolas" w:eastAsia="Consolas" w:hAnsi="Consolas"/>
          <w:color w:val="000000"/>
          <w:sz w:val="16"/>
        </w:rPr>
        <w:t xml:space="preserve">.cos(toRad(lat2))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Math</w:t>
      </w:r>
      <w:r>
        <w:rPr>
          <w:rFonts w:ascii="Consolas" w:eastAsia="Consolas" w:hAnsi="Consolas"/>
          <w:color w:val="000000"/>
          <w:sz w:val="16"/>
        </w:rPr>
        <w:t xml:space="preserve">.sin(toRad(lon2 </w:t>
      </w:r>
      <w:r>
        <w:rPr>
          <w:rFonts w:ascii="Consolas" w:eastAsia="Consolas" w:hAnsi="Consolas"/>
          <w:b/>
          <w:color w:val="000000"/>
          <w:sz w:val="16"/>
        </w:rPr>
        <w:t>-</w:t>
      </w:r>
      <w:r>
        <w:rPr>
          <w:rFonts w:ascii="Consolas" w:eastAsia="Consolas" w:hAnsi="Consolas"/>
          <w:color w:val="000000"/>
          <w:sz w:val="16"/>
        </w:rPr>
        <w:t xml:space="preserve"> lon1)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2</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2</w:t>
      </w:r>
    </w:p>
    <w:p w14:paraId="7D25C47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098658"/>
          <w:sz w:val="16"/>
        </w:rPr>
        <w:t>2</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earthKm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Math</w:t>
      </w:r>
      <w:r>
        <w:rPr>
          <w:rFonts w:ascii="Consolas" w:eastAsia="Consolas" w:hAnsi="Consolas"/>
          <w:color w:val="000000"/>
          <w:sz w:val="16"/>
        </w:rPr>
        <w:t>.asin(</w:t>
      </w:r>
      <w:r>
        <w:rPr>
          <w:rFonts w:ascii="Consolas" w:eastAsia="Consolas" w:hAnsi="Consolas"/>
          <w:color w:val="267F99"/>
          <w:sz w:val="16"/>
        </w:rPr>
        <w:t>Math</w:t>
      </w:r>
      <w:r>
        <w:rPr>
          <w:rFonts w:ascii="Consolas" w:eastAsia="Consolas" w:hAnsi="Consolas"/>
          <w:color w:val="000000"/>
          <w:sz w:val="16"/>
        </w:rPr>
        <w:t>.sqrt(a))</w:t>
      </w:r>
    </w:p>
    <w:p w14:paraId="2CF045B5" w14:textId="77777777" w:rsidR="00E2277A" w:rsidRDefault="00AB3E33">
      <w:pPr>
        <w:shd w:val="clear" w:color="auto" w:fill="F2F2F2"/>
        <w:spacing w:after="0" w:line="240" w:lineRule="auto"/>
        <w:jc w:val="left"/>
      </w:pPr>
      <w:r>
        <w:rPr>
          <w:rFonts w:ascii="Consolas" w:eastAsia="Consolas" w:hAnsi="Consolas"/>
          <w:color w:val="000000"/>
          <w:sz w:val="16"/>
        </w:rPr>
        <w:t>}</w:t>
      </w:r>
    </w:p>
    <w:p w14:paraId="18AEF71D" w14:textId="77777777" w:rsidR="00E2277A" w:rsidRDefault="00E2277A">
      <w:pPr>
        <w:shd w:val="clear" w:color="auto" w:fill="F2F2F2"/>
        <w:spacing w:after="0" w:line="240" w:lineRule="auto"/>
        <w:jc w:val="left"/>
      </w:pPr>
    </w:p>
    <w:p w14:paraId="0B4ADC85"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51FA8AA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Assemble scoring factors purely from stored records around the incident's</w:t>
      </w:r>
    </w:p>
    <w:p w14:paraId="13A5BBD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location. Free-text descriptions are never sent anywhere — only bounded,</w:t>
      </w:r>
    </w:p>
    <w:p w14:paraId="582460D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enumerated values leave this function.</w:t>
      </w:r>
    </w:p>
    <w:p w14:paraId="06A4700D"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6D6B68EE"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assembleFactors(incident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IIncident</w:t>
      </w:r>
      <w:r>
        <w:rPr>
          <w:rFonts w:ascii="Consolas" w:eastAsia="Consolas" w:hAnsi="Consolas"/>
          <w:color w:val="000000"/>
          <w:sz w:val="16"/>
        </w:rPr>
        <w:t>, location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ILocation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color w:val="000000"/>
          <w:sz w:val="16"/>
        </w:rPr>
        <w:t>RiskFactors</w:t>
      </w:r>
      <w:r>
        <w:rPr>
          <w:rFonts w:ascii="Consolas" w:eastAsia="Consolas" w:hAnsi="Consolas"/>
          <w:b/>
          <w:color w:val="000000"/>
          <w:sz w:val="16"/>
        </w:rPr>
        <w:t>&gt;</w:t>
      </w:r>
      <w:r>
        <w:rPr>
          <w:rFonts w:ascii="Consolas" w:eastAsia="Consolas" w:hAnsi="Consolas"/>
          <w:color w:val="000000"/>
          <w:sz w:val="16"/>
        </w:rPr>
        <w:t xml:space="preserve"> {</w:t>
      </w:r>
    </w:p>
    <w:p w14:paraId="4CA553D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[reports, activeOthers]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.all([</w:t>
      </w:r>
    </w:p>
    <w:p w14:paraId="7D8F4A94" w14:textId="77777777" w:rsidR="00E2277A" w:rsidRDefault="00AB3E33">
      <w:pPr>
        <w:shd w:val="clear" w:color="auto" w:fill="F2F2F2"/>
        <w:spacing w:after="0" w:line="240" w:lineRule="auto"/>
        <w:jc w:val="left"/>
      </w:pPr>
      <w:r>
        <w:rPr>
          <w:rFonts w:ascii="Consolas" w:eastAsia="Consolas" w:hAnsi="Consolas"/>
          <w:color w:val="000000"/>
          <w:sz w:val="16"/>
        </w:rPr>
        <w:t xml:space="preserve">    UnsafeAreaReport.find().select(</w:t>
      </w:r>
      <w:r>
        <w:rPr>
          <w:rFonts w:ascii="Consolas" w:eastAsia="Consolas" w:hAnsi="Consolas"/>
          <w:color w:val="A31515"/>
          <w:sz w:val="16"/>
        </w:rPr>
        <w:t>'locationId isVerified'</w:t>
      </w:r>
      <w:r>
        <w:rPr>
          <w:rFonts w:ascii="Consolas" w:eastAsia="Consolas" w:hAnsi="Consolas"/>
          <w:color w:val="000000"/>
          <w:sz w:val="16"/>
        </w:rPr>
        <w:t>),</w:t>
      </w:r>
    </w:p>
    <w:p w14:paraId="7D2D1549"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Incident.find({</w:t>
      </w:r>
    </w:p>
    <w:p w14:paraId="459685BC" w14:textId="77777777" w:rsidR="00E2277A" w:rsidRDefault="00AB3E33">
      <w:pPr>
        <w:shd w:val="clear" w:color="auto" w:fill="F2F2F2"/>
        <w:spacing w:after="0" w:line="240" w:lineRule="auto"/>
        <w:jc w:val="left"/>
      </w:pPr>
      <w:r>
        <w:rPr>
          <w:rFonts w:ascii="Consolas" w:eastAsia="Consolas" w:hAnsi="Consolas"/>
          <w:color w:val="000000"/>
          <w:sz w:val="16"/>
        </w:rPr>
        <w:t xml:space="preserve">      _id</w:t>
      </w:r>
      <w:r>
        <w:rPr>
          <w:rFonts w:ascii="Consolas" w:eastAsia="Consolas" w:hAnsi="Consolas"/>
          <w:b/>
          <w:color w:val="000000"/>
          <w:sz w:val="16"/>
        </w:rPr>
        <w:t>:</w:t>
      </w:r>
      <w:r>
        <w:rPr>
          <w:rFonts w:ascii="Consolas" w:eastAsia="Consolas" w:hAnsi="Consolas"/>
          <w:color w:val="000000"/>
          <w:sz w:val="16"/>
        </w:rPr>
        <w:t xml:space="preserve"> { $ne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incident._id</w:t>
      </w:r>
      <w:r>
        <w:rPr>
          <w:rFonts w:ascii="Consolas" w:eastAsia="Consolas" w:hAnsi="Consolas"/>
          <w:color w:val="000000"/>
          <w:sz w:val="16"/>
        </w:rPr>
        <w:t xml:space="preserve"> },</w:t>
      </w:r>
    </w:p>
    <w:p w14:paraId="3A954CA6"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 $in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ACTIVE_INCIDENT_STATUSES</w:t>
      </w:r>
      <w:r>
        <w:rPr>
          <w:rFonts w:ascii="Consolas" w:eastAsia="Consolas" w:hAnsi="Consolas"/>
          <w:color w:val="000000"/>
          <w:sz w:val="16"/>
        </w:rPr>
        <w:t xml:space="preserve"> },</w:t>
      </w:r>
    </w:p>
    <w:p w14:paraId="0CAA3D7F" w14:textId="77777777" w:rsidR="00E2277A" w:rsidRDefault="00AB3E33">
      <w:pPr>
        <w:shd w:val="clear" w:color="auto" w:fill="F2F2F2"/>
        <w:spacing w:after="0" w:line="240" w:lineRule="auto"/>
        <w:jc w:val="left"/>
      </w:pPr>
      <w:r>
        <w:rPr>
          <w:rFonts w:ascii="Consolas" w:eastAsia="Consolas" w:hAnsi="Consolas"/>
          <w:color w:val="000000"/>
          <w:sz w:val="16"/>
        </w:rPr>
        <w:t xml:space="preserve">    }).select(</w:t>
      </w:r>
      <w:r>
        <w:rPr>
          <w:rFonts w:ascii="Consolas" w:eastAsia="Consolas" w:hAnsi="Consolas"/>
          <w:color w:val="A31515"/>
          <w:sz w:val="16"/>
        </w:rPr>
        <w:t>'locationId'</w:t>
      </w:r>
      <w:r>
        <w:rPr>
          <w:rFonts w:ascii="Consolas" w:eastAsia="Consolas" w:hAnsi="Consolas"/>
          <w:color w:val="000000"/>
          <w:sz w:val="16"/>
        </w:rPr>
        <w:t>),</w:t>
      </w:r>
    </w:p>
    <w:p w14:paraId="7A05E5A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F486AE5" w14:textId="77777777" w:rsidR="00E2277A" w:rsidRDefault="00E2277A">
      <w:pPr>
        <w:shd w:val="clear" w:color="auto" w:fill="F2F2F2"/>
        <w:spacing w:after="0" w:line="240" w:lineRule="auto"/>
        <w:jc w:val="left"/>
      </w:pPr>
    </w:p>
    <w:p w14:paraId="2839BF9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locationIds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w:t>
      </w:r>
      <w:r>
        <w:rPr>
          <w:rFonts w:ascii="Consolas" w:eastAsia="Consolas" w:hAnsi="Consolas"/>
          <w:color w:val="267F99"/>
          <w:sz w:val="16"/>
        </w:rPr>
        <w:t>Set</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b/>
          <w:color w:val="000000"/>
          <w:sz w:val="16"/>
        </w:rPr>
        <w:t>&gt;</w:t>
      </w:r>
      <w:r>
        <w:rPr>
          <w:rFonts w:ascii="Consolas" w:eastAsia="Consolas" w:hAnsi="Consolas"/>
          <w:color w:val="000000"/>
          <w:sz w:val="16"/>
        </w:rPr>
        <w:t>()</w:t>
      </w:r>
    </w:p>
    <w:p w14:paraId="4A78BD8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for</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 </w:t>
      </w:r>
      <w:r>
        <w:rPr>
          <w:rFonts w:ascii="Consolas" w:eastAsia="Consolas" w:hAnsi="Consolas"/>
          <w:b/>
          <w:color w:val="0000FF"/>
          <w:sz w:val="16"/>
        </w:rPr>
        <w:t>of</w:t>
      </w:r>
      <w:r>
        <w:rPr>
          <w:rFonts w:ascii="Consolas" w:eastAsia="Consolas" w:hAnsi="Consolas"/>
          <w:color w:val="000000"/>
          <w:sz w:val="16"/>
        </w:rPr>
        <w:t xml:space="preserve"> reports) locationIds.add(</w:t>
      </w:r>
      <w:r>
        <w:rPr>
          <w:rFonts w:ascii="Consolas" w:eastAsia="Consolas" w:hAnsi="Consolas"/>
          <w:color w:val="267F99"/>
          <w:sz w:val="16"/>
        </w:rPr>
        <w:t>String</w:t>
      </w:r>
      <w:r>
        <w:rPr>
          <w:rFonts w:ascii="Consolas" w:eastAsia="Consolas" w:hAnsi="Consolas"/>
          <w:color w:val="000000"/>
          <w:sz w:val="16"/>
        </w:rPr>
        <w:t>(r.locationId))</w:t>
      </w:r>
    </w:p>
    <w:p w14:paraId="150AE50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for</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 </w:t>
      </w:r>
      <w:r>
        <w:rPr>
          <w:rFonts w:ascii="Consolas" w:eastAsia="Consolas" w:hAnsi="Consolas"/>
          <w:b/>
          <w:color w:val="0000FF"/>
          <w:sz w:val="16"/>
        </w:rPr>
        <w:t>of</w:t>
      </w:r>
      <w:r>
        <w:rPr>
          <w:rFonts w:ascii="Consolas" w:eastAsia="Consolas" w:hAnsi="Consolas"/>
          <w:color w:val="000000"/>
          <w:sz w:val="16"/>
        </w:rPr>
        <w:t xml:space="preserve"> activeOthers) {</w:t>
      </w:r>
    </w:p>
    <w:p w14:paraId="5E018F0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(i.locationId) locationIds.add(</w:t>
      </w:r>
      <w:r>
        <w:rPr>
          <w:rFonts w:ascii="Consolas" w:eastAsia="Consolas" w:hAnsi="Consolas"/>
          <w:color w:val="267F99"/>
          <w:sz w:val="16"/>
        </w:rPr>
        <w:t>String</w:t>
      </w:r>
      <w:r>
        <w:rPr>
          <w:rFonts w:ascii="Consolas" w:eastAsia="Consolas" w:hAnsi="Consolas"/>
          <w:color w:val="000000"/>
          <w:sz w:val="16"/>
        </w:rPr>
        <w:t>(i.locationId))</w:t>
      </w:r>
    </w:p>
    <w:p w14:paraId="7CD96DB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C53D63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locs </w:t>
      </w:r>
      <w:r>
        <w:rPr>
          <w:rFonts w:ascii="Consolas" w:eastAsia="Consolas" w:hAnsi="Consolas"/>
          <w:b/>
          <w:color w:val="000000"/>
          <w:sz w:val="16"/>
        </w:rPr>
        <w:t>=</w:t>
      </w:r>
      <w:r>
        <w:rPr>
          <w:rFonts w:ascii="Consolas" w:eastAsia="Consolas" w:hAnsi="Consolas"/>
          <w:color w:val="000000"/>
          <w:sz w:val="16"/>
        </w:rPr>
        <w:t xml:space="preserve"> locationIds.size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Location.find({ _id</w:t>
      </w:r>
      <w:r>
        <w:rPr>
          <w:rFonts w:ascii="Consolas" w:eastAsia="Consolas" w:hAnsi="Consolas"/>
          <w:b/>
          <w:color w:val="000000"/>
          <w:sz w:val="16"/>
        </w:rPr>
        <w:t>:</w:t>
      </w:r>
      <w:r>
        <w:rPr>
          <w:rFonts w:ascii="Consolas" w:eastAsia="Consolas" w:hAnsi="Consolas"/>
          <w:color w:val="000000"/>
          <w:sz w:val="16"/>
        </w:rPr>
        <w:t xml:space="preserve"> { $in</w:t>
      </w:r>
      <w:r>
        <w:rPr>
          <w:rFonts w:ascii="Consolas" w:eastAsia="Consolas" w:hAnsi="Consolas"/>
          <w:b/>
          <w:color w:val="000000"/>
          <w:sz w:val="16"/>
        </w:rPr>
        <w:t>:</w:t>
      </w:r>
      <w:r>
        <w:rPr>
          <w:rFonts w:ascii="Consolas" w:eastAsia="Consolas" w:hAnsi="Consolas"/>
          <w:color w:val="000000"/>
          <w:sz w:val="16"/>
        </w:rPr>
        <w:t xml:space="preserve"> [...locationIds] } }) </w:t>
      </w:r>
      <w:r>
        <w:rPr>
          <w:rFonts w:ascii="Consolas" w:eastAsia="Consolas" w:hAnsi="Consolas"/>
          <w:b/>
          <w:color w:val="000000"/>
          <w:sz w:val="16"/>
        </w:rPr>
        <w:t>:</w:t>
      </w:r>
      <w:r>
        <w:rPr>
          <w:rFonts w:ascii="Consolas" w:eastAsia="Consolas" w:hAnsi="Consolas"/>
          <w:color w:val="000000"/>
          <w:sz w:val="16"/>
        </w:rPr>
        <w:t xml:space="preserve"> []</w:t>
      </w:r>
    </w:p>
    <w:p w14:paraId="774D947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coords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w:t>
      </w:r>
      <w:r>
        <w:rPr>
          <w:rFonts w:ascii="Consolas" w:eastAsia="Consolas" w:hAnsi="Consolas"/>
          <w:color w:val="267F99"/>
          <w:sz w:val="16"/>
        </w:rPr>
        <w:t>Map</w:t>
      </w:r>
      <w:r>
        <w:rPr>
          <w:rFonts w:ascii="Consolas" w:eastAsia="Consolas" w:hAnsi="Consolas"/>
          <w:color w:val="000000"/>
          <w:sz w:val="16"/>
        </w:rPr>
        <w:t>(locs.map((l) =&gt; [</w:t>
      </w:r>
      <w:r>
        <w:rPr>
          <w:rFonts w:ascii="Consolas" w:eastAsia="Consolas" w:hAnsi="Consolas"/>
          <w:color w:val="267F99"/>
          <w:sz w:val="16"/>
        </w:rPr>
        <w:t>String</w:t>
      </w:r>
      <w:r>
        <w:rPr>
          <w:rFonts w:ascii="Consolas" w:eastAsia="Consolas" w:hAnsi="Consolas"/>
          <w:color w:val="000000"/>
          <w:sz w:val="16"/>
        </w:rPr>
        <w:t>(l._id), l]))</w:t>
      </w:r>
    </w:p>
    <w:p w14:paraId="76461BBB" w14:textId="77777777" w:rsidR="00E2277A" w:rsidRDefault="00E2277A">
      <w:pPr>
        <w:shd w:val="clear" w:color="auto" w:fill="F2F2F2"/>
        <w:spacing w:after="0" w:line="240" w:lineRule="auto"/>
        <w:jc w:val="left"/>
      </w:pPr>
    </w:p>
    <w:p w14:paraId="7AA2C83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within </w:t>
      </w:r>
      <w:r>
        <w:rPr>
          <w:rFonts w:ascii="Consolas" w:eastAsia="Consolas" w:hAnsi="Consolas"/>
          <w:b/>
          <w:color w:val="000000"/>
          <w:sz w:val="16"/>
        </w:rPr>
        <w:t>=</w:t>
      </w: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r>
        <w:rPr>
          <w:rFonts w:ascii="Consolas" w:eastAsia="Consolas" w:hAnsi="Consolas"/>
          <w:color w:val="000000"/>
          <w:sz w:val="16"/>
        </w:rPr>
        <w:t xml:space="preserve"> =&gt; {</w:t>
      </w:r>
    </w:p>
    <w:p w14:paraId="51E907B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 </w:t>
      </w:r>
      <w:r>
        <w:rPr>
          <w:rFonts w:ascii="Consolas" w:eastAsia="Consolas" w:hAnsi="Consolas"/>
          <w:b/>
          <w:color w:val="000000"/>
          <w:sz w:val="16"/>
        </w:rPr>
        <w:t>=</w:t>
      </w:r>
      <w:r>
        <w:rPr>
          <w:rFonts w:ascii="Consolas" w:eastAsia="Consolas" w:hAnsi="Consolas"/>
          <w:color w:val="000000"/>
          <w:sz w:val="16"/>
        </w:rPr>
        <w:t xml:space="preserve"> coords.get(</w:t>
      </w:r>
      <w:r>
        <w:rPr>
          <w:rFonts w:ascii="Consolas" w:eastAsia="Consolas" w:hAnsi="Consolas"/>
          <w:color w:val="267F99"/>
          <w:sz w:val="16"/>
        </w:rPr>
        <w:t>String</w:t>
      </w:r>
      <w:r>
        <w:rPr>
          <w:rFonts w:ascii="Consolas" w:eastAsia="Consolas" w:hAnsi="Consolas"/>
          <w:color w:val="000000"/>
          <w:sz w:val="16"/>
        </w:rPr>
        <w:t>(locationId))</w:t>
      </w:r>
    </w:p>
    <w:p w14:paraId="73D9771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l)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false</w:t>
      </w:r>
    </w:p>
    <w:p w14:paraId="78BB242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haversineKm(location.latitude, location.longitude, l.latitude, l.longitude) </w:t>
      </w:r>
      <w:r>
        <w:rPr>
          <w:rFonts w:ascii="Consolas" w:eastAsia="Consolas" w:hAnsi="Consolas"/>
          <w:b/>
          <w:color w:val="000000"/>
          <w:sz w:val="16"/>
        </w:rPr>
        <w:t>&lt;=</w:t>
      </w:r>
      <w:r>
        <w:rPr>
          <w:rFonts w:ascii="Consolas" w:eastAsia="Consolas" w:hAnsi="Consolas"/>
          <w:color w:val="000000"/>
          <w:sz w:val="16"/>
        </w:rPr>
        <w:t xml:space="preserve"> NEARBY_KM</w:t>
      </w:r>
    </w:p>
    <w:p w14:paraId="3E676C0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0A8EDE4" w14:textId="77777777" w:rsidR="00E2277A" w:rsidRDefault="00E2277A">
      <w:pPr>
        <w:shd w:val="clear" w:color="auto" w:fill="F2F2F2"/>
        <w:spacing w:after="0" w:line="240" w:lineRule="auto"/>
        <w:jc w:val="left"/>
      </w:pPr>
    </w:p>
    <w:p w14:paraId="0BBAFC0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verifiedReports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0</w:t>
      </w:r>
    </w:p>
    <w:p w14:paraId="1F6354D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unverifiedReports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0</w:t>
      </w:r>
    </w:p>
    <w:p w14:paraId="40BB5E3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for</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 </w:t>
      </w:r>
      <w:r>
        <w:rPr>
          <w:rFonts w:ascii="Consolas" w:eastAsia="Consolas" w:hAnsi="Consolas"/>
          <w:b/>
          <w:color w:val="0000FF"/>
          <w:sz w:val="16"/>
        </w:rPr>
        <w:t>of</w:t>
      </w:r>
      <w:r>
        <w:rPr>
          <w:rFonts w:ascii="Consolas" w:eastAsia="Consolas" w:hAnsi="Consolas"/>
          <w:color w:val="000000"/>
          <w:sz w:val="16"/>
        </w:rPr>
        <w:t xml:space="preserve"> reports) {</w:t>
      </w:r>
    </w:p>
    <w:p w14:paraId="6F1ABCE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within(r.locationId)) </w:t>
      </w:r>
      <w:r>
        <w:rPr>
          <w:rFonts w:ascii="Consolas" w:eastAsia="Consolas" w:hAnsi="Consolas"/>
          <w:b/>
          <w:color w:val="0000FF"/>
          <w:sz w:val="16"/>
        </w:rPr>
        <w:t>continue</w:t>
      </w:r>
    </w:p>
    <w:p w14:paraId="6FCD979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(r.isVerified) verifiedReports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p>
    <w:p w14:paraId="3D3EA77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else</w:t>
      </w:r>
      <w:r>
        <w:rPr>
          <w:rFonts w:ascii="Consolas" w:eastAsia="Consolas" w:hAnsi="Consolas"/>
          <w:color w:val="000000"/>
          <w:sz w:val="16"/>
        </w:rPr>
        <w:t xml:space="preserve"> unverifiedReports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p>
    <w:p w14:paraId="27AB986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D02CA9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activeIncidents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0</w:t>
      </w:r>
    </w:p>
    <w:p w14:paraId="6F23B40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for</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 </w:t>
      </w:r>
      <w:r>
        <w:rPr>
          <w:rFonts w:ascii="Consolas" w:eastAsia="Consolas" w:hAnsi="Consolas"/>
          <w:b/>
          <w:color w:val="0000FF"/>
          <w:sz w:val="16"/>
        </w:rPr>
        <w:t>of</w:t>
      </w:r>
      <w:r>
        <w:rPr>
          <w:rFonts w:ascii="Consolas" w:eastAsia="Consolas" w:hAnsi="Consolas"/>
          <w:color w:val="000000"/>
          <w:sz w:val="16"/>
        </w:rPr>
        <w:t xml:space="preserve"> activeOthers) {</w:t>
      </w:r>
    </w:p>
    <w:p w14:paraId="47BEB6B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(i.locationId </w:t>
      </w:r>
      <w:r>
        <w:rPr>
          <w:rFonts w:ascii="Consolas" w:eastAsia="Consolas" w:hAnsi="Consolas"/>
          <w:b/>
          <w:color w:val="000000"/>
          <w:sz w:val="16"/>
        </w:rPr>
        <w:t>&amp;&amp;</w:t>
      </w:r>
      <w:r>
        <w:rPr>
          <w:rFonts w:ascii="Consolas" w:eastAsia="Consolas" w:hAnsi="Consolas"/>
          <w:color w:val="000000"/>
          <w:sz w:val="16"/>
        </w:rPr>
        <w:t xml:space="preserve"> within(i.locationId)) activeIncidents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w:t>
      </w:r>
    </w:p>
    <w:p w14:paraId="7A74E85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2024B96" w14:textId="77777777" w:rsidR="00E2277A" w:rsidRDefault="00E2277A">
      <w:pPr>
        <w:shd w:val="clear" w:color="auto" w:fill="F2F2F2"/>
        <w:spacing w:after="0" w:line="240" w:lineRule="auto"/>
        <w:jc w:val="left"/>
      </w:pPr>
    </w:p>
    <w:p w14:paraId="5D1AAE9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63A9468D" w14:textId="77777777" w:rsidR="00E2277A" w:rsidRDefault="00AB3E33">
      <w:pPr>
        <w:shd w:val="clear" w:color="auto" w:fill="F2F2F2"/>
        <w:spacing w:after="0" w:line="240" w:lineRule="auto"/>
        <w:jc w:val="left"/>
      </w:pPr>
      <w:r>
        <w:rPr>
          <w:rFonts w:ascii="Consolas" w:eastAsia="Consolas" w:hAnsi="Consolas"/>
          <w:color w:val="000000"/>
          <w:sz w:val="16"/>
        </w:rPr>
        <w:t xml:space="preserve">    priority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incident.priority</w:t>
      </w:r>
      <w:r>
        <w:rPr>
          <w:rFonts w:ascii="Consolas" w:eastAsia="Consolas" w:hAnsi="Consolas"/>
          <w:color w:val="000000"/>
          <w:sz w:val="16"/>
        </w:rPr>
        <w:t>,</w:t>
      </w:r>
    </w:p>
    <w:p w14:paraId="70046BAE"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incident.type</w:t>
      </w:r>
      <w:r>
        <w:rPr>
          <w:rFonts w:ascii="Consolas" w:eastAsia="Consolas" w:hAnsi="Consolas"/>
          <w:color w:val="000000"/>
          <w:sz w:val="16"/>
        </w:rPr>
        <w:t>,</w:t>
      </w:r>
    </w:p>
    <w:p w14:paraId="74A3F7F4" w14:textId="77777777" w:rsidR="00E2277A" w:rsidRDefault="00AB3E33">
      <w:pPr>
        <w:shd w:val="clear" w:color="auto" w:fill="F2F2F2"/>
        <w:spacing w:after="0" w:line="240" w:lineRule="auto"/>
        <w:jc w:val="left"/>
      </w:pPr>
      <w:r>
        <w:rPr>
          <w:rFonts w:ascii="Consolas" w:eastAsia="Consolas" w:hAnsi="Consolas"/>
          <w:color w:val="000000"/>
          <w:sz w:val="16"/>
        </w:rPr>
        <w:t xml:space="preserve">    verifiedReports,</w:t>
      </w:r>
    </w:p>
    <w:p w14:paraId="516C54AF" w14:textId="77777777" w:rsidR="00E2277A" w:rsidRDefault="00AB3E33">
      <w:pPr>
        <w:shd w:val="clear" w:color="auto" w:fill="F2F2F2"/>
        <w:spacing w:after="0" w:line="240" w:lineRule="auto"/>
        <w:jc w:val="left"/>
      </w:pPr>
      <w:r>
        <w:rPr>
          <w:rFonts w:ascii="Consolas" w:eastAsia="Consolas" w:hAnsi="Consolas"/>
          <w:color w:val="000000"/>
          <w:sz w:val="16"/>
        </w:rPr>
        <w:t xml:space="preserve">    unverifiedReports,</w:t>
      </w:r>
    </w:p>
    <w:p w14:paraId="43F99FF5" w14:textId="77777777" w:rsidR="00E2277A" w:rsidRDefault="00AB3E33">
      <w:pPr>
        <w:shd w:val="clear" w:color="auto" w:fill="F2F2F2"/>
        <w:spacing w:after="0" w:line="240" w:lineRule="auto"/>
        <w:jc w:val="left"/>
      </w:pPr>
      <w:r>
        <w:rPr>
          <w:rFonts w:ascii="Consolas" w:eastAsia="Consolas" w:hAnsi="Consolas"/>
          <w:color w:val="000000"/>
          <w:sz w:val="16"/>
        </w:rPr>
        <w:t xml:space="preserve">    activeIncidents,</w:t>
      </w:r>
    </w:p>
    <w:p w14:paraId="5A7A406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F06D8A3" w14:textId="77777777" w:rsidR="00E2277A" w:rsidRDefault="00AB3E33">
      <w:pPr>
        <w:shd w:val="clear" w:color="auto" w:fill="F2F2F2"/>
        <w:spacing w:after="0" w:line="240" w:lineRule="auto"/>
        <w:jc w:val="left"/>
      </w:pPr>
      <w:r>
        <w:rPr>
          <w:rFonts w:ascii="Consolas" w:eastAsia="Consolas" w:hAnsi="Consolas"/>
          <w:color w:val="000000"/>
          <w:sz w:val="16"/>
        </w:rPr>
        <w:t>}</w:t>
      </w:r>
    </w:p>
    <w:p w14:paraId="64B1B7C9" w14:textId="77777777" w:rsidR="00E2277A" w:rsidRDefault="00E2277A">
      <w:pPr>
        <w:shd w:val="clear" w:color="auto" w:fill="F2F2F2"/>
        <w:spacing w:after="0" w:line="240" w:lineRule="auto"/>
        <w:jc w:val="left"/>
      </w:pPr>
    </w:p>
    <w:p w14:paraId="10E47A4E"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validateAiResult(body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AiRiskResult {</w:t>
      </w:r>
    </w:p>
    <w:p w14:paraId="2834C57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o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body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'object'</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body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body </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b/>
          <w:color w:val="0000FF"/>
          <w:sz w:val="16"/>
        </w:rPr>
        <w:t>as</w:t>
      </w:r>
      <w:r>
        <w:rPr>
          <w:rFonts w:ascii="Consolas" w:eastAsia="Consolas" w:hAnsi="Consolas"/>
          <w:color w:val="000000"/>
          <w:sz w:val="16"/>
        </w:rPr>
        <w:t xml:space="preserve"> Record</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color w:val="000000"/>
          <w:sz w:val="16"/>
        </w:rPr>
        <w:t>, unknown</w:t>
      </w:r>
      <w:r>
        <w:rPr>
          <w:rFonts w:ascii="Consolas" w:eastAsia="Consolas" w:hAnsi="Consolas"/>
          <w:b/>
          <w:color w:val="000000"/>
          <w:sz w:val="16"/>
        </w:rPr>
        <w:t>&gt;</w:t>
      </w:r>
    </w:p>
    <w:p w14:paraId="0B88833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levels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Object</w:t>
      </w:r>
      <w:r>
        <w:rPr>
          <w:rFonts w:ascii="Consolas" w:eastAsia="Consolas" w:hAnsi="Consolas"/>
          <w:color w:val="000000"/>
          <w:sz w:val="16"/>
        </w:rPr>
        <w:t xml:space="preserve">.values(RiskLevel) </w:t>
      </w:r>
      <w:r>
        <w:rPr>
          <w:rFonts w:ascii="Consolas" w:eastAsia="Consolas" w:hAnsi="Consolas"/>
          <w:b/>
          <w:color w:val="0000FF"/>
          <w:sz w:val="16"/>
        </w:rPr>
        <w:t>as</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p>
    <w:p w14:paraId="0F1E5057" w14:textId="77777777" w:rsidR="00E2277A" w:rsidRDefault="00E2277A">
      <w:pPr>
        <w:shd w:val="clear" w:color="auto" w:fill="F2F2F2"/>
        <w:spacing w:after="0" w:line="240" w:lineRule="auto"/>
        <w:jc w:val="left"/>
      </w:pPr>
    </w:p>
    <w:p w14:paraId="18FCC30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p>
    <w:p w14:paraId="33D341A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o.riskScore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'number'</w:t>
      </w:r>
      <w:r>
        <w:rPr>
          <w:rFonts w:ascii="Consolas" w:eastAsia="Consolas" w:hAnsi="Consolas"/>
          <w:color w:val="000000"/>
          <w:sz w:val="16"/>
        </w:rPr>
        <w:t xml:space="preserve"> </w:t>
      </w:r>
      <w:r>
        <w:rPr>
          <w:rFonts w:ascii="Consolas" w:eastAsia="Consolas" w:hAnsi="Consolas"/>
          <w:b/>
          <w:color w:val="000000"/>
          <w:sz w:val="16"/>
        </w:rPr>
        <w:t>||</w:t>
      </w:r>
    </w:p>
    <w:p w14:paraId="4A89A60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267F99"/>
          <w:sz w:val="16"/>
        </w:rPr>
        <w:t>Number</w:t>
      </w:r>
      <w:r>
        <w:rPr>
          <w:rFonts w:ascii="Consolas" w:eastAsia="Consolas" w:hAnsi="Consolas"/>
          <w:color w:val="000000"/>
          <w:sz w:val="16"/>
        </w:rPr>
        <w:t xml:space="preserve">.isInteger(o.riskScore) </w:t>
      </w:r>
      <w:r>
        <w:rPr>
          <w:rFonts w:ascii="Consolas" w:eastAsia="Consolas" w:hAnsi="Consolas"/>
          <w:b/>
          <w:color w:val="000000"/>
          <w:sz w:val="16"/>
        </w:rPr>
        <w:t>||</w:t>
      </w:r>
    </w:p>
    <w:p w14:paraId="1DB2A9D8" w14:textId="77777777" w:rsidR="00E2277A" w:rsidRDefault="00AB3E33">
      <w:pPr>
        <w:shd w:val="clear" w:color="auto" w:fill="F2F2F2"/>
        <w:spacing w:after="0" w:line="240" w:lineRule="auto"/>
        <w:jc w:val="left"/>
      </w:pPr>
      <w:r>
        <w:rPr>
          <w:rFonts w:ascii="Consolas" w:eastAsia="Consolas" w:hAnsi="Consolas"/>
          <w:color w:val="000000"/>
          <w:sz w:val="16"/>
        </w:rPr>
        <w:t xml:space="preserve">    o.riskScore </w:t>
      </w:r>
      <w:r>
        <w:rPr>
          <w:rFonts w:ascii="Consolas" w:eastAsia="Consolas" w:hAnsi="Consolas"/>
          <w:b/>
          <w:color w:val="000000"/>
          <w:sz w:val="16"/>
        </w:rPr>
        <w:t>&lt;</w:t>
      </w:r>
      <w:r>
        <w:rPr>
          <w:rFonts w:ascii="Consolas" w:eastAsia="Consolas" w:hAnsi="Consolas"/>
          <w:color w:val="000000"/>
          <w:sz w:val="16"/>
        </w:rPr>
        <w:t xml:space="preserve"> </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b/>
          <w:color w:val="000000"/>
          <w:sz w:val="16"/>
        </w:rPr>
        <w:t>||</w:t>
      </w:r>
    </w:p>
    <w:p w14:paraId="6A2A7465" w14:textId="77777777" w:rsidR="00E2277A" w:rsidRDefault="00AB3E33">
      <w:pPr>
        <w:shd w:val="clear" w:color="auto" w:fill="F2F2F2"/>
        <w:spacing w:after="0" w:line="240" w:lineRule="auto"/>
        <w:jc w:val="left"/>
      </w:pPr>
      <w:r>
        <w:rPr>
          <w:rFonts w:ascii="Consolas" w:eastAsia="Consolas" w:hAnsi="Consolas"/>
          <w:color w:val="000000"/>
          <w:sz w:val="16"/>
        </w:rPr>
        <w:t xml:space="preserve">    o.riskScore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100</w:t>
      </w:r>
    </w:p>
    <w:p w14:paraId="79C037FB"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p>
    <w:p w14:paraId="5E308A9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502</w:t>
      </w:r>
      <w:r>
        <w:rPr>
          <w:rFonts w:ascii="Consolas" w:eastAsia="Consolas" w:hAnsi="Consolas"/>
          <w:color w:val="000000"/>
          <w:sz w:val="16"/>
        </w:rPr>
        <w:t xml:space="preserve">, </w:t>
      </w:r>
      <w:r>
        <w:rPr>
          <w:rFonts w:ascii="Consolas" w:eastAsia="Consolas" w:hAnsi="Consolas"/>
          <w:color w:val="A31515"/>
          <w:sz w:val="16"/>
        </w:rPr>
        <w:t>'AI service returned an invalid risk score.'</w:t>
      </w:r>
      <w:r>
        <w:rPr>
          <w:rFonts w:ascii="Consolas" w:eastAsia="Consolas" w:hAnsi="Consolas"/>
          <w:color w:val="000000"/>
          <w:sz w:val="16"/>
        </w:rPr>
        <w:t>)</w:t>
      </w:r>
    </w:p>
    <w:p w14:paraId="0741F78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8C10D9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o.riskLevel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levels.includes(o.riskLevel)) {</w:t>
      </w:r>
    </w:p>
    <w:p w14:paraId="7133521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502</w:t>
      </w:r>
      <w:r>
        <w:rPr>
          <w:rFonts w:ascii="Consolas" w:eastAsia="Consolas" w:hAnsi="Consolas"/>
          <w:color w:val="000000"/>
          <w:sz w:val="16"/>
        </w:rPr>
        <w:t xml:space="preserve">, </w:t>
      </w:r>
      <w:r>
        <w:rPr>
          <w:rFonts w:ascii="Consolas" w:eastAsia="Consolas" w:hAnsi="Consolas"/>
          <w:color w:val="A31515"/>
          <w:sz w:val="16"/>
        </w:rPr>
        <w:t>'AI service returned an invalid risk level.'</w:t>
      </w:r>
      <w:r>
        <w:rPr>
          <w:rFonts w:ascii="Consolas" w:eastAsia="Consolas" w:hAnsi="Consolas"/>
          <w:color w:val="000000"/>
          <w:sz w:val="16"/>
        </w:rPr>
        <w:t>)</w:t>
      </w:r>
    </w:p>
    <w:p w14:paraId="58E210D4"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p>
    <w:p w14:paraId="73AC7D3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o.modelVersion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o.modelVersion.trim()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o.modelVersion.length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50</w:t>
      </w:r>
      <w:r>
        <w:rPr>
          <w:rFonts w:ascii="Consolas" w:eastAsia="Consolas" w:hAnsi="Consolas"/>
          <w:color w:val="000000"/>
          <w:sz w:val="16"/>
        </w:rPr>
        <w:t>) {</w:t>
      </w:r>
    </w:p>
    <w:p w14:paraId="3B4D806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502</w:t>
      </w:r>
      <w:r>
        <w:rPr>
          <w:rFonts w:ascii="Consolas" w:eastAsia="Consolas" w:hAnsi="Consolas"/>
          <w:color w:val="000000"/>
          <w:sz w:val="16"/>
        </w:rPr>
        <w:t xml:space="preserve">, </w:t>
      </w:r>
      <w:r>
        <w:rPr>
          <w:rFonts w:ascii="Consolas" w:eastAsia="Consolas" w:hAnsi="Consolas"/>
          <w:color w:val="A31515"/>
          <w:sz w:val="16"/>
        </w:rPr>
        <w:t>'AI service returned an invalid model version.'</w:t>
      </w:r>
      <w:r>
        <w:rPr>
          <w:rFonts w:ascii="Consolas" w:eastAsia="Consolas" w:hAnsi="Consolas"/>
          <w:color w:val="000000"/>
          <w:sz w:val="16"/>
        </w:rPr>
        <w:t>)</w:t>
      </w:r>
    </w:p>
    <w:p w14:paraId="2743B0F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AE9648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267F99"/>
          <w:sz w:val="16"/>
        </w:rPr>
        <w:t>Array</w:t>
      </w:r>
      <w:r>
        <w:rPr>
          <w:rFonts w:ascii="Consolas" w:eastAsia="Consolas" w:hAnsi="Consolas"/>
          <w:color w:val="000000"/>
          <w:sz w:val="16"/>
        </w:rPr>
        <w:t>.isArray(o.inputFactors)) {</w:t>
      </w:r>
    </w:p>
    <w:p w14:paraId="16C3471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502</w:t>
      </w:r>
      <w:r>
        <w:rPr>
          <w:rFonts w:ascii="Consolas" w:eastAsia="Consolas" w:hAnsi="Consolas"/>
          <w:color w:val="000000"/>
          <w:sz w:val="16"/>
        </w:rPr>
        <w:t xml:space="preserve">, </w:t>
      </w:r>
      <w:r>
        <w:rPr>
          <w:rFonts w:ascii="Consolas" w:eastAsia="Consolas" w:hAnsi="Consolas"/>
          <w:color w:val="A31515"/>
          <w:sz w:val="16"/>
        </w:rPr>
        <w:t>'AI service returned invalid input factors.'</w:t>
      </w:r>
      <w:r>
        <w:rPr>
          <w:rFonts w:ascii="Consolas" w:eastAsia="Consolas" w:hAnsi="Consolas"/>
          <w:color w:val="000000"/>
          <w:sz w:val="16"/>
        </w:rPr>
        <w:t>)</w:t>
      </w:r>
    </w:p>
    <w:p w14:paraId="5C8C384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A5777E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assessedAt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w:t>
      </w:r>
      <w:r>
        <w:rPr>
          <w:rFonts w:ascii="Consolas" w:eastAsia="Consolas" w:hAnsi="Consolas"/>
          <w:color w:val="267F99"/>
          <w:sz w:val="16"/>
        </w:rPr>
        <w:t>Date</w:t>
      </w:r>
      <w:r>
        <w:rPr>
          <w:rFonts w:ascii="Consolas" w:eastAsia="Consolas" w:hAnsi="Consolas"/>
          <w:color w:val="000000"/>
          <w:sz w:val="16"/>
        </w:rPr>
        <w:t>(</w:t>
      </w:r>
      <w:r>
        <w:rPr>
          <w:rFonts w:ascii="Consolas" w:eastAsia="Consolas" w:hAnsi="Consolas"/>
          <w:b/>
          <w:color w:val="000000"/>
          <w:sz w:val="16"/>
        </w:rPr>
        <w:t>typeof</w:t>
      </w:r>
      <w:r>
        <w:rPr>
          <w:rFonts w:ascii="Consolas" w:eastAsia="Consolas" w:hAnsi="Consolas"/>
          <w:color w:val="000000"/>
          <w:sz w:val="16"/>
        </w:rPr>
        <w:t xml:space="preserve"> o.assessedAt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o.assessedAt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NaN</w:t>
      </w:r>
      <w:r>
        <w:rPr>
          <w:rFonts w:ascii="Consolas" w:eastAsia="Consolas" w:hAnsi="Consolas"/>
          <w:color w:val="000000"/>
          <w:sz w:val="16"/>
        </w:rPr>
        <w:t>)</w:t>
      </w:r>
    </w:p>
    <w:p w14:paraId="589F7B4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w:t>
      </w:r>
      <w:r>
        <w:rPr>
          <w:rFonts w:ascii="Consolas" w:eastAsia="Consolas" w:hAnsi="Consolas"/>
          <w:color w:val="267F99"/>
          <w:sz w:val="16"/>
        </w:rPr>
        <w:t>isNaN</w:t>
      </w:r>
      <w:r>
        <w:rPr>
          <w:rFonts w:ascii="Consolas" w:eastAsia="Consolas" w:hAnsi="Consolas"/>
          <w:color w:val="000000"/>
          <w:sz w:val="16"/>
        </w:rPr>
        <w:t>(assessedAt.getTime())) {</w:t>
      </w:r>
    </w:p>
    <w:p w14:paraId="794A6DD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502</w:t>
      </w:r>
      <w:r>
        <w:rPr>
          <w:rFonts w:ascii="Consolas" w:eastAsia="Consolas" w:hAnsi="Consolas"/>
          <w:color w:val="000000"/>
          <w:sz w:val="16"/>
        </w:rPr>
        <w:t xml:space="preserve">, </w:t>
      </w:r>
      <w:r>
        <w:rPr>
          <w:rFonts w:ascii="Consolas" w:eastAsia="Consolas" w:hAnsi="Consolas"/>
          <w:color w:val="A31515"/>
          <w:sz w:val="16"/>
        </w:rPr>
        <w:t>'AI service returned an invalid assessment time.'</w:t>
      </w:r>
      <w:r>
        <w:rPr>
          <w:rFonts w:ascii="Consolas" w:eastAsia="Consolas" w:hAnsi="Consolas"/>
          <w:color w:val="000000"/>
          <w:sz w:val="16"/>
        </w:rPr>
        <w:t>)</w:t>
      </w:r>
    </w:p>
    <w:p w14:paraId="37650A1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A41736B" w14:textId="77777777" w:rsidR="00E2277A" w:rsidRDefault="00E2277A">
      <w:pPr>
        <w:shd w:val="clear" w:color="auto" w:fill="F2F2F2"/>
        <w:spacing w:after="0" w:line="240" w:lineRule="auto"/>
        <w:jc w:val="left"/>
      </w:pPr>
    </w:p>
    <w:p w14:paraId="7BF59FE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1903EDBC"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o.riskScore</w:t>
      </w:r>
      <w:r>
        <w:rPr>
          <w:rFonts w:ascii="Consolas" w:eastAsia="Consolas" w:hAnsi="Consolas"/>
          <w:color w:val="000000"/>
          <w:sz w:val="16"/>
        </w:rPr>
        <w:t>,</w:t>
      </w:r>
    </w:p>
    <w:p w14:paraId="46C3FB2C"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o.riskLevel</w:t>
      </w:r>
      <w:r>
        <w:rPr>
          <w:rFonts w:ascii="Consolas" w:eastAsia="Consolas" w:hAnsi="Consolas"/>
          <w:color w:val="000000"/>
          <w:sz w:val="16"/>
        </w:rPr>
        <w:t xml:space="preserve"> </w:t>
      </w:r>
      <w:r>
        <w:rPr>
          <w:rFonts w:ascii="Consolas" w:eastAsia="Consolas" w:hAnsi="Consolas"/>
          <w:b/>
          <w:color w:val="0000FF"/>
          <w:sz w:val="16"/>
        </w:rPr>
        <w:t>as</w:t>
      </w:r>
      <w:r>
        <w:rPr>
          <w:rFonts w:ascii="Consolas" w:eastAsia="Consolas" w:hAnsi="Consolas"/>
          <w:color w:val="000000"/>
          <w:sz w:val="16"/>
        </w:rPr>
        <w:t xml:space="preserve"> RiskLevel,</w:t>
      </w:r>
    </w:p>
    <w:p w14:paraId="67879176"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o.modelVersion.trim</w:t>
      </w:r>
      <w:r>
        <w:rPr>
          <w:rFonts w:ascii="Consolas" w:eastAsia="Consolas" w:hAnsi="Consolas"/>
          <w:color w:val="000000"/>
          <w:sz w:val="16"/>
        </w:rPr>
        <w:t>(),</w:t>
      </w:r>
    </w:p>
    <w:p w14:paraId="56E44AD6"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o.inputFactors</w:t>
      </w:r>
      <w:r>
        <w:rPr>
          <w:rFonts w:ascii="Consolas" w:eastAsia="Consolas" w:hAnsi="Consolas"/>
          <w:color w:val="000000"/>
          <w:sz w:val="16"/>
        </w:rPr>
        <w:t xml:space="preserve"> </w:t>
      </w:r>
      <w:r>
        <w:rPr>
          <w:rFonts w:ascii="Consolas" w:eastAsia="Consolas" w:hAnsi="Consolas"/>
          <w:b/>
          <w:color w:val="0000FF"/>
          <w:sz w:val="16"/>
        </w:rPr>
        <w:t>as</w:t>
      </w:r>
      <w:r>
        <w:rPr>
          <w:rFonts w:ascii="Consolas" w:eastAsia="Consolas" w:hAnsi="Consolas"/>
          <w:color w:val="000000"/>
          <w:sz w:val="16"/>
        </w:rPr>
        <w:t xml:space="preserve"> Record</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color w:val="000000"/>
          <w:sz w:val="16"/>
        </w:rPr>
        <w:t>, unknown</w:t>
      </w:r>
      <w:r>
        <w:rPr>
          <w:rFonts w:ascii="Consolas" w:eastAsia="Consolas" w:hAnsi="Consolas"/>
          <w:b/>
          <w:color w:val="000000"/>
          <w:sz w:val="16"/>
        </w:rPr>
        <w:t>&gt;</w:t>
      </w:r>
      <w:r>
        <w:rPr>
          <w:rFonts w:ascii="Consolas" w:eastAsia="Consolas" w:hAnsi="Consolas"/>
          <w:color w:val="000000"/>
          <w:sz w:val="16"/>
        </w:rPr>
        <w:t>[],</w:t>
      </w:r>
    </w:p>
    <w:p w14:paraId="0F17CDF6"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w:t>
      </w:r>
    </w:p>
    <w:p w14:paraId="1F44FE2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4D70951" w14:textId="77777777" w:rsidR="00E2277A" w:rsidRDefault="00AB3E33">
      <w:pPr>
        <w:shd w:val="clear" w:color="auto" w:fill="F2F2F2"/>
        <w:spacing w:after="0" w:line="240" w:lineRule="auto"/>
        <w:jc w:val="left"/>
      </w:pPr>
      <w:r>
        <w:rPr>
          <w:rFonts w:ascii="Consolas" w:eastAsia="Consolas" w:hAnsi="Consolas"/>
          <w:color w:val="000000"/>
          <w:sz w:val="16"/>
        </w:rPr>
        <w:t>}</w:t>
      </w:r>
    </w:p>
    <w:p w14:paraId="388D3886" w14:textId="77777777" w:rsidR="00E2277A" w:rsidRDefault="00E2277A">
      <w:pPr>
        <w:shd w:val="clear" w:color="auto" w:fill="F2F2F2"/>
        <w:spacing w:after="0" w:line="240" w:lineRule="auto"/>
        <w:jc w:val="left"/>
      </w:pPr>
    </w:p>
    <w:p w14:paraId="1CBE4D31"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4BA4027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Call the configured AI service and strictly validate its response.</w:t>
      </w:r>
    </w:p>
    <w:p w14:paraId="6DFFEC91"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Throws 502 (bad/unreachable service) or 504 (timeout). Never stores.</w:t>
      </w:r>
    </w:p>
    <w:p w14:paraId="0E23663F" w14:textId="77777777" w:rsidR="00E2277A" w:rsidRDefault="00AB3E33">
      <w:pPr>
        <w:shd w:val="clear" w:color="auto" w:fill="F2F2F2"/>
        <w:spacing w:after="0" w:line="240" w:lineRule="auto"/>
        <w:jc w:val="left"/>
      </w:pPr>
      <w:r>
        <w:rPr>
          <w:rFonts w:ascii="Consolas" w:eastAsia="Consolas" w:hAnsi="Consolas"/>
          <w:i/>
          <w:color w:val="008000"/>
          <w:sz w:val="16"/>
        </w:rPr>
        <w:t xml:space="preserve"> * No credentials are involved — the service needs no API key.</w:t>
      </w:r>
    </w:p>
    <w:p w14:paraId="7F164431"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14430CAE"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callAiService(factors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RiskFactors</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color w:val="000000"/>
          <w:sz w:val="16"/>
        </w:rPr>
        <w:t>AiRiskResult</w:t>
      </w:r>
      <w:r>
        <w:rPr>
          <w:rFonts w:ascii="Consolas" w:eastAsia="Consolas" w:hAnsi="Consolas"/>
          <w:b/>
          <w:color w:val="000000"/>
          <w:sz w:val="16"/>
        </w:rPr>
        <w:t>&gt;</w:t>
      </w:r>
      <w:r>
        <w:rPr>
          <w:rFonts w:ascii="Consolas" w:eastAsia="Consolas" w:hAnsi="Consolas"/>
          <w:color w:val="000000"/>
          <w:sz w:val="16"/>
        </w:rPr>
        <w:t xml:space="preserve"> {</w:t>
      </w:r>
    </w:p>
    <w:p w14:paraId="6B4A32D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url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env.aiServiceUrl.replace(</w:t>
      </w:r>
      <w:r>
        <w:rPr>
          <w:rFonts w:ascii="Consolas" w:eastAsia="Consolas" w:hAnsi="Consolas"/>
          <w:color w:val="A31515"/>
          <w:sz w:val="16"/>
        </w:rPr>
        <w:t>/\/+$/</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w:t>
      </w:r>
      <w:r>
        <w:rPr>
          <w:rFonts w:ascii="Consolas" w:eastAsia="Consolas" w:hAnsi="Consolas"/>
          <w:color w:val="A31515"/>
          <w:sz w:val="16"/>
        </w:rPr>
        <w:t>}/risk/assess`</w:t>
      </w:r>
    </w:p>
    <w:p w14:paraId="188E6FA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p>
    <w:p w14:paraId="2B5F119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7932D493" w14:textId="77777777" w:rsidR="00E2277A" w:rsidRDefault="00AB3E33">
      <w:pPr>
        <w:shd w:val="clear" w:color="auto" w:fill="F2F2F2"/>
        <w:spacing w:after="0" w:line="240" w:lineRule="auto"/>
        <w:jc w:val="left"/>
      </w:pPr>
      <w:r>
        <w:rPr>
          <w:rFonts w:ascii="Consolas" w:eastAsia="Consolas" w:hAnsi="Consolas"/>
          <w:color w:val="000000"/>
          <w:sz w:val="16"/>
        </w:rPr>
        <w:t xml:space="preserve">    res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fetch(url, {</w:t>
      </w:r>
    </w:p>
    <w:p w14:paraId="2E11FBDF" w14:textId="77777777" w:rsidR="00E2277A" w:rsidRDefault="00AB3E33">
      <w:pPr>
        <w:shd w:val="clear" w:color="auto" w:fill="F2F2F2"/>
        <w:spacing w:after="0" w:line="240" w:lineRule="auto"/>
        <w:jc w:val="left"/>
      </w:pPr>
      <w:r>
        <w:rPr>
          <w:rFonts w:ascii="Consolas" w:eastAsia="Consolas" w:hAnsi="Consolas"/>
          <w:color w:val="000000"/>
          <w:sz w:val="16"/>
        </w:rPr>
        <w:t xml:space="preserve">      method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'POST'</w:t>
      </w:r>
      <w:r>
        <w:rPr>
          <w:rFonts w:ascii="Consolas" w:eastAsia="Consolas" w:hAnsi="Consolas"/>
          <w:color w:val="000000"/>
          <w:sz w:val="16"/>
        </w:rPr>
        <w:t>,</w:t>
      </w:r>
    </w:p>
    <w:p w14:paraId="02F86638" w14:textId="77777777" w:rsidR="00E2277A" w:rsidRDefault="00AB3E33">
      <w:pPr>
        <w:shd w:val="clear" w:color="auto" w:fill="F2F2F2"/>
        <w:spacing w:after="0" w:line="240" w:lineRule="auto"/>
        <w:jc w:val="left"/>
      </w:pPr>
      <w:r>
        <w:rPr>
          <w:rFonts w:ascii="Consolas" w:eastAsia="Consolas" w:hAnsi="Consolas"/>
          <w:color w:val="000000"/>
          <w:sz w:val="16"/>
        </w:rPr>
        <w:t xml:space="preserve">      headers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color w:val="A31515"/>
          <w:sz w:val="16"/>
        </w:rPr>
        <w:t>'Content-Type'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'application/json'</w:t>
      </w:r>
      <w:r>
        <w:rPr>
          <w:rFonts w:ascii="Consolas" w:eastAsia="Consolas" w:hAnsi="Consolas"/>
          <w:color w:val="000000"/>
          <w:sz w:val="16"/>
        </w:rPr>
        <w:t xml:space="preserve"> },</w:t>
      </w:r>
    </w:p>
    <w:p w14:paraId="0E761B68" w14:textId="77777777" w:rsidR="00E2277A" w:rsidRDefault="00AB3E33">
      <w:pPr>
        <w:shd w:val="clear" w:color="auto" w:fill="F2F2F2"/>
        <w:spacing w:after="0" w:line="240" w:lineRule="auto"/>
        <w:jc w:val="left"/>
      </w:pPr>
      <w:r>
        <w:rPr>
          <w:rFonts w:ascii="Consolas" w:eastAsia="Consolas" w:hAnsi="Consolas"/>
          <w:color w:val="000000"/>
          <w:sz w:val="16"/>
        </w:rPr>
        <w:t xml:space="preserve">      body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JSON.stringify</w:t>
      </w:r>
      <w:r>
        <w:rPr>
          <w:rFonts w:ascii="Consolas" w:eastAsia="Consolas" w:hAnsi="Consolas"/>
          <w:color w:val="000000"/>
          <w:sz w:val="16"/>
        </w:rPr>
        <w:t>(factors),</w:t>
      </w:r>
    </w:p>
    <w:p w14:paraId="64062CF0" w14:textId="77777777" w:rsidR="00E2277A" w:rsidRDefault="00AB3E33">
      <w:pPr>
        <w:shd w:val="clear" w:color="auto" w:fill="F2F2F2"/>
        <w:spacing w:after="0" w:line="240" w:lineRule="auto"/>
        <w:jc w:val="left"/>
      </w:pPr>
      <w:r>
        <w:rPr>
          <w:rFonts w:ascii="Consolas" w:eastAsia="Consolas" w:hAnsi="Consolas"/>
          <w:color w:val="000000"/>
          <w:sz w:val="16"/>
        </w:rPr>
        <w:t xml:space="preserve">      signal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AbortSignal.timeout</w:t>
      </w:r>
      <w:r>
        <w:rPr>
          <w:rFonts w:ascii="Consolas" w:eastAsia="Consolas" w:hAnsi="Consolas"/>
          <w:color w:val="000000"/>
          <w:sz w:val="16"/>
        </w:rPr>
        <w:t>(env.aiServiceTimeoutMs),</w:t>
      </w:r>
    </w:p>
    <w:p w14:paraId="5BF6E0F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920F4D1"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705CB94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(err </w:t>
      </w:r>
      <w:r>
        <w:rPr>
          <w:rFonts w:ascii="Consolas" w:eastAsia="Consolas" w:hAnsi="Consolas"/>
          <w:b/>
          <w:color w:val="000000"/>
          <w:sz w:val="16"/>
        </w:rPr>
        <w:t>instanceof</w:t>
      </w:r>
      <w:r>
        <w:rPr>
          <w:rFonts w:ascii="Consolas" w:eastAsia="Consolas" w:hAnsi="Consolas"/>
          <w:color w:val="000000"/>
          <w:sz w:val="16"/>
        </w:rPr>
        <w:t xml:space="preserve"> DOMException </w:t>
      </w:r>
      <w:r>
        <w:rPr>
          <w:rFonts w:ascii="Consolas" w:eastAsia="Consolas" w:hAnsi="Consolas"/>
          <w:b/>
          <w:color w:val="000000"/>
          <w:sz w:val="16"/>
        </w:rPr>
        <w:t>&amp;&amp;</w:t>
      </w:r>
      <w:r>
        <w:rPr>
          <w:rFonts w:ascii="Consolas" w:eastAsia="Consolas" w:hAnsi="Consolas"/>
          <w:color w:val="000000"/>
          <w:sz w:val="16"/>
        </w:rPr>
        <w:t xml:space="preserve"> err.name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'TimeoutError'</w:t>
      </w:r>
      <w:r>
        <w:rPr>
          <w:rFonts w:ascii="Consolas" w:eastAsia="Consolas" w:hAnsi="Consolas"/>
          <w:color w:val="000000"/>
          <w:sz w:val="16"/>
        </w:rPr>
        <w:t>) {</w:t>
      </w:r>
    </w:p>
    <w:p w14:paraId="303D0AA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504</w:t>
      </w:r>
      <w:r>
        <w:rPr>
          <w:rFonts w:ascii="Consolas" w:eastAsia="Consolas" w:hAnsi="Consolas"/>
          <w:color w:val="000000"/>
          <w:sz w:val="16"/>
        </w:rPr>
        <w:t xml:space="preserve">, </w:t>
      </w:r>
      <w:r>
        <w:rPr>
          <w:rFonts w:ascii="Consolas" w:eastAsia="Consolas" w:hAnsi="Consolas"/>
          <w:color w:val="A31515"/>
          <w:sz w:val="16"/>
        </w:rPr>
        <w:t>'AI service timed out. Please try again later.'</w:t>
      </w:r>
      <w:r>
        <w:rPr>
          <w:rFonts w:ascii="Consolas" w:eastAsia="Consolas" w:hAnsi="Consolas"/>
          <w:color w:val="000000"/>
          <w:sz w:val="16"/>
        </w:rPr>
        <w:t>)</w:t>
      </w:r>
    </w:p>
    <w:p w14:paraId="30CF4AB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B722D5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502</w:t>
      </w:r>
      <w:r>
        <w:rPr>
          <w:rFonts w:ascii="Consolas" w:eastAsia="Consolas" w:hAnsi="Consolas"/>
          <w:color w:val="000000"/>
          <w:sz w:val="16"/>
        </w:rPr>
        <w:t xml:space="preserve">, </w:t>
      </w:r>
      <w:r>
        <w:rPr>
          <w:rFonts w:ascii="Consolas" w:eastAsia="Consolas" w:hAnsi="Consolas"/>
          <w:color w:val="A31515"/>
          <w:sz w:val="16"/>
        </w:rPr>
        <w:t>'AI service is unavailable. Please try again later.'</w:t>
      </w:r>
      <w:r>
        <w:rPr>
          <w:rFonts w:ascii="Consolas" w:eastAsia="Consolas" w:hAnsi="Consolas"/>
          <w:color w:val="000000"/>
          <w:sz w:val="16"/>
        </w:rPr>
        <w:t>)</w:t>
      </w:r>
    </w:p>
    <w:p w14:paraId="06423AC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5D675EF" w14:textId="77777777" w:rsidR="00E2277A" w:rsidRDefault="00E2277A">
      <w:pPr>
        <w:shd w:val="clear" w:color="auto" w:fill="F2F2F2"/>
        <w:spacing w:after="0" w:line="240" w:lineRule="auto"/>
        <w:jc w:val="left"/>
      </w:pPr>
    </w:p>
    <w:p w14:paraId="7F7712C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res.ok) {</w:t>
      </w:r>
    </w:p>
    <w:p w14:paraId="1618955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502</w:t>
      </w:r>
      <w:r>
        <w:rPr>
          <w:rFonts w:ascii="Consolas" w:eastAsia="Consolas" w:hAnsi="Consolas"/>
          <w:color w:val="000000"/>
          <w:sz w:val="16"/>
        </w:rPr>
        <w:t xml:space="preserve">, </w:t>
      </w:r>
      <w:r>
        <w:rPr>
          <w:rFonts w:ascii="Consolas" w:eastAsia="Consolas" w:hAnsi="Consolas"/>
          <w:color w:val="A31515"/>
          <w:sz w:val="16"/>
        </w:rPr>
        <w:t>'AI service could not score these factors.'</w:t>
      </w:r>
      <w:r>
        <w:rPr>
          <w:rFonts w:ascii="Consolas" w:eastAsia="Consolas" w:hAnsi="Consolas"/>
          <w:color w:val="000000"/>
          <w:sz w:val="16"/>
        </w:rPr>
        <w:t>)</w:t>
      </w:r>
    </w:p>
    <w:p w14:paraId="482703C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BC9A25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body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p>
    <w:p w14:paraId="2165DFC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5C4614DA" w14:textId="77777777" w:rsidR="00E2277A" w:rsidRDefault="00AB3E33">
      <w:pPr>
        <w:shd w:val="clear" w:color="auto" w:fill="F2F2F2"/>
        <w:spacing w:after="0" w:line="240" w:lineRule="auto"/>
        <w:jc w:val="left"/>
      </w:pPr>
      <w:r>
        <w:rPr>
          <w:rFonts w:ascii="Consolas" w:eastAsia="Consolas" w:hAnsi="Consolas"/>
          <w:color w:val="000000"/>
          <w:sz w:val="16"/>
        </w:rPr>
        <w:t xml:space="preserve">    body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res.json()) </w:t>
      </w:r>
      <w:r>
        <w:rPr>
          <w:rFonts w:ascii="Consolas" w:eastAsia="Consolas" w:hAnsi="Consolas"/>
          <w:b/>
          <w:color w:val="0000FF"/>
          <w:sz w:val="16"/>
        </w:rPr>
        <w:t>as</w:t>
      </w:r>
      <w:r>
        <w:rPr>
          <w:rFonts w:ascii="Consolas" w:eastAsia="Consolas" w:hAnsi="Consolas"/>
          <w:color w:val="000000"/>
          <w:sz w:val="16"/>
        </w:rPr>
        <w:t xml:space="preserve"> unknown</w:t>
      </w:r>
    </w:p>
    <w:p w14:paraId="079AE74F"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5CA87BB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HttpError(</w:t>
      </w:r>
      <w:r>
        <w:rPr>
          <w:rFonts w:ascii="Consolas" w:eastAsia="Consolas" w:hAnsi="Consolas"/>
          <w:color w:val="098658"/>
          <w:sz w:val="16"/>
        </w:rPr>
        <w:t>502</w:t>
      </w:r>
      <w:r>
        <w:rPr>
          <w:rFonts w:ascii="Consolas" w:eastAsia="Consolas" w:hAnsi="Consolas"/>
          <w:color w:val="000000"/>
          <w:sz w:val="16"/>
        </w:rPr>
        <w:t xml:space="preserve">, </w:t>
      </w:r>
      <w:r>
        <w:rPr>
          <w:rFonts w:ascii="Consolas" w:eastAsia="Consolas" w:hAnsi="Consolas"/>
          <w:color w:val="A31515"/>
          <w:sz w:val="16"/>
        </w:rPr>
        <w:t>'AI service returned an unreadable response.'</w:t>
      </w:r>
      <w:r>
        <w:rPr>
          <w:rFonts w:ascii="Consolas" w:eastAsia="Consolas" w:hAnsi="Consolas"/>
          <w:color w:val="000000"/>
          <w:sz w:val="16"/>
        </w:rPr>
        <w:t>)</w:t>
      </w:r>
    </w:p>
    <w:p w14:paraId="469E25C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C1BC2B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validateAiResult(body)</w:t>
      </w:r>
    </w:p>
    <w:p w14:paraId="1008EF1F" w14:textId="77777777" w:rsidR="00E2277A" w:rsidRDefault="00AB3E33">
      <w:pPr>
        <w:shd w:val="clear" w:color="auto" w:fill="F2F2F2"/>
        <w:spacing w:after="0" w:line="240" w:lineRule="auto"/>
        <w:jc w:val="left"/>
      </w:pPr>
      <w:r>
        <w:rPr>
          <w:rFonts w:ascii="Consolas" w:eastAsia="Consolas" w:hAnsi="Consolas"/>
          <w:color w:val="000000"/>
          <w:sz w:val="16"/>
        </w:rPr>
        <w:t>}</w:t>
      </w:r>
    </w:p>
    <w:p w14:paraId="41CA448A" w14:textId="77777777" w:rsidR="00E2277A" w:rsidRDefault="00E2277A">
      <w:pPr>
        <w:shd w:val="clear" w:color="auto" w:fill="F2F2F2"/>
        <w:spacing w:after="0" w:line="240" w:lineRule="auto"/>
        <w:jc w:val="left"/>
      </w:pPr>
    </w:p>
    <w:p w14:paraId="07B43887"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27E9571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Full assessment flow for one incident: assemble real factors, score via the</w:t>
      </w:r>
    </w:p>
    <w:p w14:paraId="3DBE7168" w14:textId="77777777" w:rsidR="00E2277A" w:rsidRDefault="00AB3E33">
      <w:pPr>
        <w:shd w:val="clear" w:color="auto" w:fill="F2F2F2"/>
        <w:spacing w:after="0" w:line="240" w:lineRule="auto"/>
        <w:jc w:val="left"/>
      </w:pPr>
      <w:r>
        <w:rPr>
          <w:rFonts w:ascii="Consolas" w:eastAsia="Consolas" w:hAnsi="Consolas"/>
          <w:i/>
          <w:color w:val="008000"/>
          <w:sz w:val="16"/>
        </w:rPr>
        <w:t xml:space="preserve"> * AI service, validate, then store. The incident itself is never modified.</w:t>
      </w:r>
    </w:p>
    <w:p w14:paraId="4E118623"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1153C103"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assessIncident(incident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IIncident</w:t>
      </w:r>
      <w:r>
        <w:rPr>
          <w:rFonts w:ascii="Consolas" w:eastAsia="Consolas" w:hAnsi="Consolas"/>
          <w:color w:val="000000"/>
          <w:sz w:val="16"/>
        </w:rPr>
        <w:t>, location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ILocation</w:t>
      </w:r>
      <w:r>
        <w:rPr>
          <w:rFonts w:ascii="Consolas" w:eastAsia="Consolas" w:hAnsi="Consolas"/>
          <w:color w:val="000000"/>
          <w:sz w:val="16"/>
        </w:rPr>
        <w:t>) {</w:t>
      </w:r>
    </w:p>
    <w:p w14:paraId="552050D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factors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assembleFactors(incident, location)</w:t>
      </w:r>
    </w:p>
    <w:p w14:paraId="53C9AC7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result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callAiService(factors)</w:t>
      </w:r>
    </w:p>
    <w:p w14:paraId="7AE9DD5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doc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RiskAssessment.create({</w:t>
      </w:r>
    </w:p>
    <w:p w14:paraId="78DE4952"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locationId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location._id</w:t>
      </w:r>
      <w:r>
        <w:rPr>
          <w:rFonts w:ascii="Consolas" w:eastAsia="Consolas" w:hAnsi="Consolas"/>
          <w:color w:val="000000"/>
          <w:sz w:val="16"/>
        </w:rPr>
        <w:t>,</w:t>
      </w:r>
    </w:p>
    <w:p w14:paraId="02AFB778"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result.riskScore</w:t>
      </w:r>
      <w:r>
        <w:rPr>
          <w:rFonts w:ascii="Consolas" w:eastAsia="Consolas" w:hAnsi="Consolas"/>
          <w:color w:val="000000"/>
          <w:sz w:val="16"/>
        </w:rPr>
        <w:t>,</w:t>
      </w:r>
    </w:p>
    <w:p w14:paraId="2A1E20A1"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result.riskLevel</w:t>
      </w:r>
      <w:r>
        <w:rPr>
          <w:rFonts w:ascii="Consolas" w:eastAsia="Consolas" w:hAnsi="Consolas"/>
          <w:color w:val="000000"/>
          <w:sz w:val="16"/>
        </w:rPr>
        <w:t>,</w:t>
      </w:r>
    </w:p>
    <w:p w14:paraId="60D69682"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result.modelVersion</w:t>
      </w:r>
      <w:r>
        <w:rPr>
          <w:rFonts w:ascii="Consolas" w:eastAsia="Consolas" w:hAnsi="Consolas"/>
          <w:color w:val="000000"/>
          <w:sz w:val="16"/>
        </w:rPr>
        <w:t>,</w:t>
      </w:r>
    </w:p>
    <w:p w14:paraId="2358D7CA"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result.inputFactors</w:t>
      </w:r>
      <w:r>
        <w:rPr>
          <w:rFonts w:ascii="Consolas" w:eastAsia="Consolas" w:hAnsi="Consolas"/>
          <w:color w:val="000000"/>
          <w:sz w:val="16"/>
        </w:rPr>
        <w:t>,</w:t>
      </w:r>
    </w:p>
    <w:p w14:paraId="225B1CB4"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result.assessedAt</w:t>
      </w:r>
      <w:r>
        <w:rPr>
          <w:rFonts w:ascii="Consolas" w:eastAsia="Consolas" w:hAnsi="Consolas"/>
          <w:color w:val="000000"/>
          <w:sz w:val="16"/>
        </w:rPr>
        <w:t>,</w:t>
      </w:r>
    </w:p>
    <w:p w14:paraId="1C68E15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E995FB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doc</w:t>
      </w:r>
    </w:p>
    <w:p w14:paraId="5CF976D2" w14:textId="77777777" w:rsidR="00E2277A" w:rsidRDefault="00AB3E33">
      <w:pPr>
        <w:shd w:val="clear" w:color="auto" w:fill="F2F2F2"/>
        <w:spacing w:after="0" w:line="240" w:lineRule="auto"/>
        <w:jc w:val="left"/>
      </w:pPr>
      <w:r>
        <w:rPr>
          <w:rFonts w:ascii="Consolas" w:eastAsia="Consolas" w:hAnsi="Consolas"/>
          <w:color w:val="000000"/>
          <w:sz w:val="16"/>
        </w:rPr>
        <w:t>}</w:t>
      </w:r>
    </w:p>
    <w:p w14:paraId="69504EFF" w14:textId="77777777" w:rsidR="00E2277A" w:rsidRDefault="00AB3E33">
      <w:pPr>
        <w:pStyle w:val="Heading2"/>
      </w:pPr>
      <w:r>
        <w:lastRenderedPageBreak/>
        <w:t>4.6 AI service (Python + FastAPI)</w:t>
      </w:r>
    </w:p>
    <w:p w14:paraId="48F37E61" w14:textId="5EAA7056" w:rsidR="00E2277A" w:rsidRDefault="00AB3E33">
      <w:pPr>
        <w:pStyle w:val="Heading3"/>
      </w:pPr>
      <w:r>
        <w:t xml:space="preserve">Listing 4.34 — ai-service/app/main.py </w:t>
      </w:r>
    </w:p>
    <w:p w14:paraId="40441EBD" w14:textId="77777777" w:rsidR="00E2277A" w:rsidRDefault="00AB3E33">
      <w:r>
        <w:rPr>
          <w:i/>
        </w:rPr>
        <w:t>FastAPI application with health and risk endpoints.</w:t>
      </w:r>
    </w:p>
    <w:p w14:paraId="105C07CA" w14:textId="77777777" w:rsidR="00E2277A" w:rsidRDefault="00AB3E33">
      <w:pPr>
        <w:shd w:val="clear" w:color="auto" w:fill="F2F2F2"/>
        <w:spacing w:after="0" w:line="240" w:lineRule="auto"/>
        <w:jc w:val="left"/>
      </w:pPr>
      <w:r>
        <w:rPr>
          <w:rFonts w:ascii="Consolas" w:eastAsia="Consolas" w:hAnsi="Consolas"/>
          <w:color w:val="A31515"/>
          <w:sz w:val="16"/>
        </w:rPr>
        <w:t>"""RakshaSafe AI service — Python + FastAPI.</w:t>
      </w:r>
    </w:p>
    <w:p w14:paraId="35A37CAB" w14:textId="77777777" w:rsidR="00E2277A" w:rsidRDefault="00E2277A">
      <w:pPr>
        <w:shd w:val="clear" w:color="auto" w:fill="F2F2F2"/>
        <w:spacing w:after="0" w:line="240" w:lineRule="auto"/>
        <w:jc w:val="left"/>
      </w:pPr>
    </w:p>
    <w:p w14:paraId="5BF26D02" w14:textId="77777777" w:rsidR="00E2277A" w:rsidRDefault="00AB3E33">
      <w:pPr>
        <w:shd w:val="clear" w:color="auto" w:fill="F2F2F2"/>
        <w:spacing w:after="0" w:line="240" w:lineRule="auto"/>
        <w:jc w:val="left"/>
      </w:pPr>
      <w:r>
        <w:rPr>
          <w:rFonts w:ascii="Consolas" w:eastAsia="Consolas" w:hAnsi="Consolas"/>
          <w:color w:val="A31515"/>
          <w:sz w:val="16"/>
        </w:rPr>
        <w:t>Provides:</w:t>
      </w:r>
    </w:p>
    <w:p w14:paraId="7E4CCB1A" w14:textId="77777777" w:rsidR="00E2277A" w:rsidRDefault="00AB3E33">
      <w:pPr>
        <w:shd w:val="clear" w:color="auto" w:fill="F2F2F2"/>
        <w:spacing w:after="0" w:line="240" w:lineRule="auto"/>
        <w:jc w:val="left"/>
      </w:pPr>
      <w:r>
        <w:rPr>
          <w:rFonts w:ascii="Consolas" w:eastAsia="Consolas" w:hAnsi="Consolas"/>
          <w:color w:val="A31515"/>
          <w:sz w:val="16"/>
        </w:rPr>
        <w:t>- health endpoint</w:t>
      </w:r>
    </w:p>
    <w:p w14:paraId="63189B6E" w14:textId="77777777" w:rsidR="00E2277A" w:rsidRDefault="00AB3E33">
      <w:pPr>
        <w:shd w:val="clear" w:color="auto" w:fill="F2F2F2"/>
        <w:spacing w:after="0" w:line="240" w:lineRule="auto"/>
        <w:jc w:val="left"/>
      </w:pPr>
      <w:r>
        <w:rPr>
          <w:rFonts w:ascii="Consolas" w:eastAsia="Consolas" w:hAnsi="Consolas"/>
          <w:color w:val="A31515"/>
          <w:sz w:val="16"/>
        </w:rPr>
        <w:t>- CORS + root information</w:t>
      </w:r>
    </w:p>
    <w:p w14:paraId="420FB5E2" w14:textId="77777777" w:rsidR="00E2277A" w:rsidRDefault="00AB3E33">
      <w:pPr>
        <w:shd w:val="clear" w:color="auto" w:fill="F2F2F2"/>
        <w:spacing w:after="0" w:line="240" w:lineRule="auto"/>
        <w:jc w:val="left"/>
      </w:pPr>
      <w:r>
        <w:rPr>
          <w:rFonts w:ascii="Consolas" w:eastAsia="Consolas" w:hAnsi="Consolas"/>
          <w:color w:val="A31515"/>
          <w:sz w:val="16"/>
        </w:rPr>
        <w:t>- POST /risk/assess — deterministic assistive risk scoring</w:t>
      </w:r>
    </w:p>
    <w:p w14:paraId="6FC180A8" w14:textId="77777777" w:rsidR="00E2277A" w:rsidRDefault="00AB3E33">
      <w:pPr>
        <w:shd w:val="clear" w:color="auto" w:fill="F2F2F2"/>
        <w:spacing w:after="0" w:line="240" w:lineRule="auto"/>
        <w:jc w:val="left"/>
      </w:pPr>
      <w:r>
        <w:rPr>
          <w:rFonts w:ascii="Consolas" w:eastAsia="Consolas" w:hAnsi="Consolas"/>
          <w:color w:val="A31515"/>
          <w:sz w:val="16"/>
        </w:rPr>
        <w:t xml:space="preserve">  (see app.risk for the documented model; decision support only).</w:t>
      </w:r>
    </w:p>
    <w:p w14:paraId="6D7199E6" w14:textId="77777777" w:rsidR="00E2277A" w:rsidRDefault="00AB3E33">
      <w:pPr>
        <w:shd w:val="clear" w:color="auto" w:fill="F2F2F2"/>
        <w:spacing w:after="0" w:line="240" w:lineRule="auto"/>
        <w:jc w:val="left"/>
      </w:pPr>
      <w:r>
        <w:rPr>
          <w:rFonts w:ascii="Consolas" w:eastAsia="Consolas" w:hAnsi="Consolas"/>
          <w:color w:val="A31515"/>
          <w:sz w:val="16"/>
        </w:rPr>
        <w:t>"""</w:t>
      </w:r>
    </w:p>
    <w:p w14:paraId="3A2A09E9" w14:textId="77777777" w:rsidR="00E2277A" w:rsidRDefault="00E2277A">
      <w:pPr>
        <w:shd w:val="clear" w:color="auto" w:fill="F2F2F2"/>
        <w:spacing w:after="0" w:line="240" w:lineRule="auto"/>
        <w:jc w:val="left"/>
      </w:pPr>
    </w:p>
    <w:p w14:paraId="79CB0522" w14:textId="77777777" w:rsidR="00E2277A" w:rsidRDefault="00AB3E33">
      <w:pPr>
        <w:shd w:val="clear" w:color="auto" w:fill="F2F2F2"/>
        <w:spacing w:after="0" w:line="240" w:lineRule="auto"/>
        <w:jc w:val="left"/>
      </w:pPr>
      <w:r>
        <w:rPr>
          <w:rFonts w:ascii="Consolas" w:eastAsia="Consolas" w:hAnsi="Consolas"/>
          <w:b/>
          <w:color w:val="0000FF"/>
          <w:sz w:val="16"/>
        </w:rPr>
        <w:t>from</w:t>
      </w:r>
      <w:r>
        <w:rPr>
          <w:rFonts w:ascii="Consolas" w:eastAsia="Consolas" w:hAnsi="Consolas"/>
          <w:color w:val="000000"/>
          <w:sz w:val="16"/>
        </w:rPr>
        <w:t xml:space="preserve"> datetime </w:t>
      </w:r>
      <w:r>
        <w:rPr>
          <w:rFonts w:ascii="Consolas" w:eastAsia="Consolas" w:hAnsi="Consolas"/>
          <w:b/>
          <w:color w:val="0000FF"/>
          <w:sz w:val="16"/>
        </w:rPr>
        <w:t>import</w:t>
      </w:r>
      <w:r>
        <w:rPr>
          <w:rFonts w:ascii="Consolas" w:eastAsia="Consolas" w:hAnsi="Consolas"/>
          <w:color w:val="000000"/>
          <w:sz w:val="16"/>
        </w:rPr>
        <w:t xml:space="preserve"> datetime</w:t>
      </w:r>
    </w:p>
    <w:p w14:paraId="7C90F337" w14:textId="77777777" w:rsidR="00E2277A" w:rsidRDefault="00E2277A">
      <w:pPr>
        <w:shd w:val="clear" w:color="auto" w:fill="F2F2F2"/>
        <w:spacing w:after="0" w:line="240" w:lineRule="auto"/>
        <w:jc w:val="left"/>
      </w:pPr>
    </w:p>
    <w:p w14:paraId="5FCF8D93" w14:textId="77777777" w:rsidR="00E2277A" w:rsidRDefault="00AB3E33">
      <w:pPr>
        <w:shd w:val="clear" w:color="auto" w:fill="F2F2F2"/>
        <w:spacing w:after="0" w:line="240" w:lineRule="auto"/>
        <w:jc w:val="left"/>
      </w:pPr>
      <w:r>
        <w:rPr>
          <w:rFonts w:ascii="Consolas" w:eastAsia="Consolas" w:hAnsi="Consolas"/>
          <w:b/>
          <w:color w:val="0000FF"/>
          <w:sz w:val="16"/>
        </w:rPr>
        <w:t>from</w:t>
      </w:r>
      <w:r>
        <w:rPr>
          <w:rFonts w:ascii="Consolas" w:eastAsia="Consolas" w:hAnsi="Consolas"/>
          <w:color w:val="000000"/>
          <w:sz w:val="16"/>
        </w:rPr>
        <w:t xml:space="preserve"> fastapi </w:t>
      </w:r>
      <w:r>
        <w:rPr>
          <w:rFonts w:ascii="Consolas" w:eastAsia="Consolas" w:hAnsi="Consolas"/>
          <w:b/>
          <w:color w:val="0000FF"/>
          <w:sz w:val="16"/>
        </w:rPr>
        <w:t>import</w:t>
      </w:r>
      <w:r>
        <w:rPr>
          <w:rFonts w:ascii="Consolas" w:eastAsia="Consolas" w:hAnsi="Consolas"/>
          <w:color w:val="000000"/>
          <w:sz w:val="16"/>
        </w:rPr>
        <w:t xml:space="preserve"> FastAPI</w:t>
      </w:r>
    </w:p>
    <w:p w14:paraId="38771F56" w14:textId="77777777" w:rsidR="00E2277A" w:rsidRDefault="00AB3E33">
      <w:pPr>
        <w:shd w:val="clear" w:color="auto" w:fill="F2F2F2"/>
        <w:spacing w:after="0" w:line="240" w:lineRule="auto"/>
        <w:jc w:val="left"/>
      </w:pPr>
      <w:r>
        <w:rPr>
          <w:rFonts w:ascii="Consolas" w:eastAsia="Consolas" w:hAnsi="Consolas"/>
          <w:b/>
          <w:color w:val="0000FF"/>
          <w:sz w:val="16"/>
        </w:rPr>
        <w:t>from</w:t>
      </w:r>
      <w:r>
        <w:rPr>
          <w:rFonts w:ascii="Consolas" w:eastAsia="Consolas" w:hAnsi="Consolas"/>
          <w:color w:val="000000"/>
          <w:sz w:val="16"/>
        </w:rPr>
        <w:t xml:space="preserve"> fastapi.middleware.cors </w:t>
      </w:r>
      <w:r>
        <w:rPr>
          <w:rFonts w:ascii="Consolas" w:eastAsia="Consolas" w:hAnsi="Consolas"/>
          <w:b/>
          <w:color w:val="0000FF"/>
          <w:sz w:val="16"/>
        </w:rPr>
        <w:t>import</w:t>
      </w:r>
      <w:r>
        <w:rPr>
          <w:rFonts w:ascii="Consolas" w:eastAsia="Consolas" w:hAnsi="Consolas"/>
          <w:color w:val="000000"/>
          <w:sz w:val="16"/>
        </w:rPr>
        <w:t xml:space="preserve"> CORSMiddleware</w:t>
      </w:r>
    </w:p>
    <w:p w14:paraId="4CFA0567" w14:textId="77777777" w:rsidR="00E2277A" w:rsidRDefault="00E2277A">
      <w:pPr>
        <w:shd w:val="clear" w:color="auto" w:fill="F2F2F2"/>
        <w:spacing w:after="0" w:line="240" w:lineRule="auto"/>
        <w:jc w:val="left"/>
      </w:pPr>
    </w:p>
    <w:p w14:paraId="2EAE0E1F" w14:textId="77777777" w:rsidR="00E2277A" w:rsidRDefault="00AB3E33">
      <w:pPr>
        <w:shd w:val="clear" w:color="auto" w:fill="F2F2F2"/>
        <w:spacing w:after="0" w:line="240" w:lineRule="auto"/>
        <w:jc w:val="left"/>
      </w:pPr>
      <w:r>
        <w:rPr>
          <w:rFonts w:ascii="Consolas" w:eastAsia="Consolas" w:hAnsi="Consolas"/>
          <w:b/>
          <w:color w:val="0000FF"/>
          <w:sz w:val="16"/>
        </w:rPr>
        <w:t>from</w:t>
      </w:r>
      <w:r>
        <w:rPr>
          <w:rFonts w:ascii="Consolas" w:eastAsia="Consolas" w:hAnsi="Consolas"/>
          <w:color w:val="000000"/>
          <w:sz w:val="16"/>
        </w:rPr>
        <w:t xml:space="preserve"> app.config </w:t>
      </w:r>
      <w:r>
        <w:rPr>
          <w:rFonts w:ascii="Consolas" w:eastAsia="Consolas" w:hAnsi="Consolas"/>
          <w:b/>
          <w:color w:val="0000FF"/>
          <w:sz w:val="16"/>
        </w:rPr>
        <w:t>import</w:t>
      </w:r>
      <w:r>
        <w:rPr>
          <w:rFonts w:ascii="Consolas" w:eastAsia="Consolas" w:hAnsi="Consolas"/>
          <w:color w:val="000000"/>
          <w:sz w:val="16"/>
        </w:rPr>
        <w:t xml:space="preserve"> settings</w:t>
      </w:r>
    </w:p>
    <w:p w14:paraId="66607C99" w14:textId="77777777" w:rsidR="00E2277A" w:rsidRDefault="00AB3E33">
      <w:pPr>
        <w:shd w:val="clear" w:color="auto" w:fill="F2F2F2"/>
        <w:spacing w:after="0" w:line="240" w:lineRule="auto"/>
        <w:jc w:val="left"/>
      </w:pPr>
      <w:r>
        <w:rPr>
          <w:rFonts w:ascii="Consolas" w:eastAsia="Consolas" w:hAnsi="Consolas"/>
          <w:b/>
          <w:color w:val="0000FF"/>
          <w:sz w:val="16"/>
        </w:rPr>
        <w:t>from</w:t>
      </w:r>
      <w:r>
        <w:rPr>
          <w:rFonts w:ascii="Consolas" w:eastAsia="Consolas" w:hAnsi="Consolas"/>
          <w:color w:val="000000"/>
          <w:sz w:val="16"/>
        </w:rPr>
        <w:t xml:space="preserve"> app.risk </w:t>
      </w:r>
      <w:r>
        <w:rPr>
          <w:rFonts w:ascii="Consolas" w:eastAsia="Consolas" w:hAnsi="Consolas"/>
          <w:b/>
          <w:color w:val="0000FF"/>
          <w:sz w:val="16"/>
        </w:rPr>
        <w:t>import</w:t>
      </w:r>
      <w:r>
        <w:rPr>
          <w:rFonts w:ascii="Consolas" w:eastAsia="Consolas" w:hAnsi="Consolas"/>
          <w:color w:val="000000"/>
          <w:sz w:val="16"/>
        </w:rPr>
        <w:t xml:space="preserve"> RiskFactors, RiskResult, assess</w:t>
      </w:r>
    </w:p>
    <w:p w14:paraId="1E98E269" w14:textId="77777777" w:rsidR="00E2277A" w:rsidRDefault="00E2277A">
      <w:pPr>
        <w:shd w:val="clear" w:color="auto" w:fill="F2F2F2"/>
        <w:spacing w:after="0" w:line="240" w:lineRule="auto"/>
        <w:jc w:val="left"/>
      </w:pPr>
    </w:p>
    <w:p w14:paraId="6A328E0A" w14:textId="77777777" w:rsidR="00E2277A" w:rsidRDefault="00AB3E33">
      <w:pPr>
        <w:shd w:val="clear" w:color="auto" w:fill="F2F2F2"/>
        <w:spacing w:after="0" w:line="240" w:lineRule="auto"/>
        <w:jc w:val="left"/>
      </w:pPr>
      <w:r>
        <w:rPr>
          <w:rFonts w:ascii="Consolas" w:eastAsia="Consolas" w:hAnsi="Consolas"/>
          <w:color w:val="000000"/>
          <w:sz w:val="16"/>
        </w:rPr>
        <w:t xml:space="preserve">app </w:t>
      </w:r>
      <w:r>
        <w:rPr>
          <w:rFonts w:ascii="Consolas" w:eastAsia="Consolas" w:hAnsi="Consolas"/>
          <w:b/>
          <w:color w:val="000000"/>
          <w:sz w:val="16"/>
        </w:rPr>
        <w:t>=</w:t>
      </w:r>
      <w:r>
        <w:rPr>
          <w:rFonts w:ascii="Consolas" w:eastAsia="Consolas" w:hAnsi="Consolas"/>
          <w:color w:val="000000"/>
          <w:sz w:val="16"/>
        </w:rPr>
        <w:t xml:space="preserve"> FastAPI(</w:t>
      </w:r>
    </w:p>
    <w:p w14:paraId="308002CE" w14:textId="77777777" w:rsidR="00E2277A" w:rsidRDefault="00AB3E33">
      <w:pPr>
        <w:shd w:val="clear" w:color="auto" w:fill="F2F2F2"/>
        <w:spacing w:after="0" w:line="240" w:lineRule="auto"/>
        <w:jc w:val="left"/>
      </w:pPr>
      <w:r>
        <w:rPr>
          <w:rFonts w:ascii="Consolas" w:eastAsia="Consolas" w:hAnsi="Consolas"/>
          <w:color w:val="000000"/>
          <w:sz w:val="16"/>
        </w:rPr>
        <w:t xml:space="preserve">    title</w:t>
      </w:r>
      <w:r>
        <w:rPr>
          <w:rFonts w:ascii="Consolas" w:eastAsia="Consolas" w:hAnsi="Consolas"/>
          <w:b/>
          <w:color w:val="000000"/>
          <w:sz w:val="16"/>
        </w:rPr>
        <w:t>=</w:t>
      </w:r>
      <w:r>
        <w:rPr>
          <w:rFonts w:ascii="Consolas" w:eastAsia="Consolas" w:hAnsi="Consolas"/>
          <w:color w:val="A31515"/>
          <w:sz w:val="16"/>
        </w:rPr>
        <w:t>"RakshaSafe AI Service"</w:t>
      </w:r>
      <w:r>
        <w:rPr>
          <w:rFonts w:ascii="Consolas" w:eastAsia="Consolas" w:hAnsi="Consolas"/>
          <w:color w:val="000000"/>
          <w:sz w:val="16"/>
        </w:rPr>
        <w:t>,</w:t>
      </w:r>
    </w:p>
    <w:p w14:paraId="39F86543"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A31515"/>
          <w:sz w:val="16"/>
        </w:rPr>
        <w:t>"AI-related processing for RakshaSafe (Python + FastAPI)."</w:t>
      </w:r>
      <w:r>
        <w:rPr>
          <w:rFonts w:ascii="Consolas" w:eastAsia="Consolas" w:hAnsi="Consolas"/>
          <w:color w:val="000000"/>
          <w:sz w:val="16"/>
        </w:rPr>
        <w:t>,</w:t>
      </w:r>
    </w:p>
    <w:p w14:paraId="09519FAC" w14:textId="77777777" w:rsidR="00E2277A" w:rsidRDefault="00AB3E33">
      <w:pPr>
        <w:shd w:val="clear" w:color="auto" w:fill="F2F2F2"/>
        <w:spacing w:after="0" w:line="240" w:lineRule="auto"/>
        <w:jc w:val="left"/>
      </w:pPr>
      <w:r>
        <w:rPr>
          <w:rFonts w:ascii="Consolas" w:eastAsia="Consolas" w:hAnsi="Consolas"/>
          <w:color w:val="000000"/>
          <w:sz w:val="16"/>
        </w:rPr>
        <w:t xml:space="preserve">    version</w:t>
      </w:r>
      <w:r>
        <w:rPr>
          <w:rFonts w:ascii="Consolas" w:eastAsia="Consolas" w:hAnsi="Consolas"/>
          <w:b/>
          <w:color w:val="000000"/>
          <w:sz w:val="16"/>
        </w:rPr>
        <w:t>=</w:t>
      </w:r>
      <w:r>
        <w:rPr>
          <w:rFonts w:ascii="Consolas" w:eastAsia="Consolas" w:hAnsi="Consolas"/>
          <w:color w:val="A31515"/>
          <w:sz w:val="16"/>
        </w:rPr>
        <w:t>"0.1.0"</w:t>
      </w:r>
      <w:r>
        <w:rPr>
          <w:rFonts w:ascii="Consolas" w:eastAsia="Consolas" w:hAnsi="Consolas"/>
          <w:color w:val="000000"/>
          <w:sz w:val="16"/>
        </w:rPr>
        <w:t>,</w:t>
      </w:r>
    </w:p>
    <w:p w14:paraId="1B674548" w14:textId="77777777" w:rsidR="00E2277A" w:rsidRDefault="00AB3E33">
      <w:pPr>
        <w:shd w:val="clear" w:color="auto" w:fill="F2F2F2"/>
        <w:spacing w:after="0" w:line="240" w:lineRule="auto"/>
        <w:jc w:val="left"/>
      </w:pPr>
      <w:r>
        <w:rPr>
          <w:rFonts w:ascii="Consolas" w:eastAsia="Consolas" w:hAnsi="Consolas"/>
          <w:color w:val="000000"/>
          <w:sz w:val="16"/>
        </w:rPr>
        <w:t>)</w:t>
      </w:r>
    </w:p>
    <w:p w14:paraId="63D98CAF" w14:textId="77777777" w:rsidR="00E2277A" w:rsidRDefault="00E2277A">
      <w:pPr>
        <w:shd w:val="clear" w:color="auto" w:fill="F2F2F2"/>
        <w:spacing w:after="0" w:line="240" w:lineRule="auto"/>
        <w:jc w:val="left"/>
      </w:pPr>
    </w:p>
    <w:p w14:paraId="2BF6F1E3" w14:textId="77777777" w:rsidR="00E2277A" w:rsidRDefault="00AB3E33">
      <w:pPr>
        <w:shd w:val="clear" w:color="auto" w:fill="F2F2F2"/>
        <w:spacing w:after="0" w:line="240" w:lineRule="auto"/>
        <w:jc w:val="left"/>
      </w:pPr>
      <w:r>
        <w:rPr>
          <w:rFonts w:ascii="Consolas" w:eastAsia="Consolas" w:hAnsi="Consolas"/>
          <w:color w:val="000000"/>
          <w:sz w:val="16"/>
        </w:rPr>
        <w:t>app</w:t>
      </w:r>
      <w:r>
        <w:rPr>
          <w:rFonts w:ascii="Consolas" w:eastAsia="Consolas" w:hAnsi="Consolas"/>
          <w:b/>
          <w:color w:val="000000"/>
          <w:sz w:val="16"/>
        </w:rPr>
        <w:t>.</w:t>
      </w:r>
      <w:r>
        <w:rPr>
          <w:rFonts w:ascii="Consolas" w:eastAsia="Consolas" w:hAnsi="Consolas"/>
          <w:color w:val="000000"/>
          <w:sz w:val="16"/>
        </w:rPr>
        <w:t>add_middleware(</w:t>
      </w:r>
    </w:p>
    <w:p w14:paraId="3BAA62EA" w14:textId="77777777" w:rsidR="00E2277A" w:rsidRDefault="00AB3E33">
      <w:pPr>
        <w:shd w:val="clear" w:color="auto" w:fill="F2F2F2"/>
        <w:spacing w:after="0" w:line="240" w:lineRule="auto"/>
        <w:jc w:val="left"/>
      </w:pPr>
      <w:r>
        <w:rPr>
          <w:rFonts w:ascii="Consolas" w:eastAsia="Consolas" w:hAnsi="Consolas"/>
          <w:color w:val="000000"/>
          <w:sz w:val="16"/>
        </w:rPr>
        <w:t xml:space="preserve">    CORSMiddleware,</w:t>
      </w:r>
    </w:p>
    <w:p w14:paraId="12A16F7F" w14:textId="77777777" w:rsidR="00E2277A" w:rsidRDefault="00AB3E33">
      <w:pPr>
        <w:shd w:val="clear" w:color="auto" w:fill="F2F2F2"/>
        <w:spacing w:after="0" w:line="240" w:lineRule="auto"/>
        <w:jc w:val="left"/>
      </w:pPr>
      <w:r>
        <w:rPr>
          <w:rFonts w:ascii="Consolas" w:eastAsia="Consolas" w:hAnsi="Consolas"/>
          <w:color w:val="000000"/>
          <w:sz w:val="16"/>
        </w:rPr>
        <w:t xml:space="preserve">    allow_origins</w:t>
      </w:r>
      <w:r>
        <w:rPr>
          <w:rFonts w:ascii="Consolas" w:eastAsia="Consolas" w:hAnsi="Consolas"/>
          <w:b/>
          <w:color w:val="000000"/>
          <w:sz w:val="16"/>
        </w:rPr>
        <w:t>=</w:t>
      </w:r>
      <w:r>
        <w:rPr>
          <w:rFonts w:ascii="Consolas" w:eastAsia="Consolas" w:hAnsi="Consolas"/>
          <w:color w:val="000000"/>
          <w:sz w:val="16"/>
        </w:rPr>
        <w:t>settings</w:t>
      </w:r>
      <w:r>
        <w:rPr>
          <w:rFonts w:ascii="Consolas" w:eastAsia="Consolas" w:hAnsi="Consolas"/>
          <w:b/>
          <w:color w:val="000000"/>
          <w:sz w:val="16"/>
        </w:rPr>
        <w:t>.</w:t>
      </w:r>
      <w:r>
        <w:rPr>
          <w:rFonts w:ascii="Consolas" w:eastAsia="Consolas" w:hAnsi="Consolas"/>
          <w:color w:val="000000"/>
          <w:sz w:val="16"/>
        </w:rPr>
        <w:t>cors_origins,</w:t>
      </w:r>
    </w:p>
    <w:p w14:paraId="563F0F5C" w14:textId="77777777" w:rsidR="00E2277A" w:rsidRDefault="00AB3E33">
      <w:pPr>
        <w:shd w:val="clear" w:color="auto" w:fill="F2F2F2"/>
        <w:spacing w:after="0" w:line="240" w:lineRule="auto"/>
        <w:jc w:val="left"/>
      </w:pPr>
      <w:r>
        <w:rPr>
          <w:rFonts w:ascii="Consolas" w:eastAsia="Consolas" w:hAnsi="Consolas"/>
          <w:color w:val="000000"/>
          <w:sz w:val="16"/>
        </w:rPr>
        <w:t xml:space="preserve">    allow_credentials</w:t>
      </w:r>
      <w:r>
        <w:rPr>
          <w:rFonts w:ascii="Consolas" w:eastAsia="Consolas" w:hAnsi="Consolas"/>
          <w:b/>
          <w:color w:val="000000"/>
          <w:sz w:val="16"/>
        </w:rPr>
        <w:t>=</w:t>
      </w:r>
      <w:r>
        <w:rPr>
          <w:rFonts w:ascii="Consolas" w:eastAsia="Consolas" w:hAnsi="Consolas"/>
          <w:b/>
          <w:color w:val="0000FF"/>
          <w:sz w:val="16"/>
        </w:rPr>
        <w:t>True</w:t>
      </w:r>
      <w:r>
        <w:rPr>
          <w:rFonts w:ascii="Consolas" w:eastAsia="Consolas" w:hAnsi="Consolas"/>
          <w:color w:val="000000"/>
          <w:sz w:val="16"/>
        </w:rPr>
        <w:t>,</w:t>
      </w:r>
    </w:p>
    <w:p w14:paraId="4C3D2D6A" w14:textId="77777777" w:rsidR="00E2277A" w:rsidRDefault="00AB3E33">
      <w:pPr>
        <w:shd w:val="clear" w:color="auto" w:fill="F2F2F2"/>
        <w:spacing w:after="0" w:line="240" w:lineRule="auto"/>
        <w:jc w:val="left"/>
      </w:pPr>
      <w:r>
        <w:rPr>
          <w:rFonts w:ascii="Consolas" w:eastAsia="Consolas" w:hAnsi="Consolas"/>
          <w:color w:val="000000"/>
          <w:sz w:val="16"/>
        </w:rPr>
        <w:t xml:space="preserve">    allow_methods</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color w:val="A31515"/>
          <w:sz w:val="16"/>
        </w:rPr>
        <w:t>"*"</w:t>
      </w:r>
      <w:r>
        <w:rPr>
          <w:rFonts w:ascii="Consolas" w:eastAsia="Consolas" w:hAnsi="Consolas"/>
          <w:color w:val="000000"/>
          <w:sz w:val="16"/>
        </w:rPr>
        <w:t>],</w:t>
      </w:r>
    </w:p>
    <w:p w14:paraId="6204120C" w14:textId="77777777" w:rsidR="00E2277A" w:rsidRDefault="00AB3E33">
      <w:pPr>
        <w:shd w:val="clear" w:color="auto" w:fill="F2F2F2"/>
        <w:spacing w:after="0" w:line="240" w:lineRule="auto"/>
        <w:jc w:val="left"/>
      </w:pPr>
      <w:r>
        <w:rPr>
          <w:rFonts w:ascii="Consolas" w:eastAsia="Consolas" w:hAnsi="Consolas"/>
          <w:color w:val="000000"/>
          <w:sz w:val="16"/>
        </w:rPr>
        <w:t xml:space="preserve">    allow_headers</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color w:val="A31515"/>
          <w:sz w:val="16"/>
        </w:rPr>
        <w:t>"*"</w:t>
      </w:r>
      <w:r>
        <w:rPr>
          <w:rFonts w:ascii="Consolas" w:eastAsia="Consolas" w:hAnsi="Consolas"/>
          <w:color w:val="000000"/>
          <w:sz w:val="16"/>
        </w:rPr>
        <w:t>],</w:t>
      </w:r>
    </w:p>
    <w:p w14:paraId="51354EB2" w14:textId="77777777" w:rsidR="00E2277A" w:rsidRDefault="00AB3E33">
      <w:pPr>
        <w:shd w:val="clear" w:color="auto" w:fill="F2F2F2"/>
        <w:spacing w:after="0" w:line="240" w:lineRule="auto"/>
        <w:jc w:val="left"/>
      </w:pPr>
      <w:r>
        <w:rPr>
          <w:rFonts w:ascii="Consolas" w:eastAsia="Consolas" w:hAnsi="Consolas"/>
          <w:color w:val="000000"/>
          <w:sz w:val="16"/>
        </w:rPr>
        <w:t>)</w:t>
      </w:r>
    </w:p>
    <w:p w14:paraId="0518D191" w14:textId="77777777" w:rsidR="00E2277A" w:rsidRDefault="00E2277A">
      <w:pPr>
        <w:shd w:val="clear" w:color="auto" w:fill="F2F2F2"/>
        <w:spacing w:after="0" w:line="240" w:lineRule="auto"/>
        <w:jc w:val="left"/>
      </w:pPr>
    </w:p>
    <w:p w14:paraId="242C656B" w14:textId="77777777" w:rsidR="00E2277A" w:rsidRDefault="00E2277A">
      <w:pPr>
        <w:shd w:val="clear" w:color="auto" w:fill="F2F2F2"/>
        <w:spacing w:after="0" w:line="240" w:lineRule="auto"/>
        <w:jc w:val="left"/>
      </w:pPr>
    </w:p>
    <w:p w14:paraId="563B871F" w14:textId="77777777" w:rsidR="00E2277A" w:rsidRDefault="00AB3E33">
      <w:pPr>
        <w:shd w:val="clear" w:color="auto" w:fill="F2F2F2"/>
        <w:spacing w:after="0" w:line="240" w:lineRule="auto"/>
        <w:jc w:val="left"/>
      </w:pPr>
      <w:r>
        <w:rPr>
          <w:rFonts w:ascii="Consolas" w:eastAsia="Consolas" w:hAnsi="Consolas"/>
          <w:color w:val="AF00DB"/>
          <w:sz w:val="16"/>
        </w:rPr>
        <w:t>@app</w:t>
      </w:r>
      <w:r>
        <w:rPr>
          <w:rFonts w:ascii="Consolas" w:eastAsia="Consolas" w:hAnsi="Consolas"/>
          <w:b/>
          <w:color w:val="000000"/>
          <w:sz w:val="16"/>
        </w:rPr>
        <w:t>.</w:t>
      </w:r>
      <w:r>
        <w:rPr>
          <w:rFonts w:ascii="Consolas" w:eastAsia="Consolas" w:hAnsi="Consolas"/>
          <w:color w:val="000000"/>
          <w:sz w:val="16"/>
        </w:rPr>
        <w:t>get(</w:t>
      </w:r>
      <w:r>
        <w:rPr>
          <w:rFonts w:ascii="Consolas" w:eastAsia="Consolas" w:hAnsi="Consolas"/>
          <w:color w:val="A31515"/>
          <w:sz w:val="16"/>
        </w:rPr>
        <w:t>"/"</w:t>
      </w:r>
      <w:r>
        <w:rPr>
          <w:rFonts w:ascii="Consolas" w:eastAsia="Consolas" w:hAnsi="Consolas"/>
          <w:color w:val="000000"/>
          <w:sz w:val="16"/>
        </w:rPr>
        <w:t>, tags</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color w:val="A31515"/>
          <w:sz w:val="16"/>
        </w:rPr>
        <w:t>"meta"</w:t>
      </w:r>
      <w:r>
        <w:rPr>
          <w:rFonts w:ascii="Consolas" w:eastAsia="Consolas" w:hAnsi="Consolas"/>
          <w:color w:val="000000"/>
          <w:sz w:val="16"/>
        </w:rPr>
        <w:t>])</w:t>
      </w:r>
    </w:p>
    <w:p w14:paraId="44BB9484" w14:textId="77777777" w:rsidR="00E2277A" w:rsidRDefault="00AB3E33">
      <w:pPr>
        <w:shd w:val="clear" w:color="auto" w:fill="F2F2F2"/>
        <w:spacing w:after="0" w:line="240" w:lineRule="auto"/>
        <w:jc w:val="left"/>
      </w:pPr>
      <w:r>
        <w:rPr>
          <w:rFonts w:ascii="Consolas" w:eastAsia="Consolas" w:hAnsi="Consolas"/>
          <w:b/>
          <w:color w:val="0000FF"/>
          <w:sz w:val="16"/>
        </w:rPr>
        <w:t>def</w:t>
      </w:r>
      <w:r>
        <w:rPr>
          <w:rFonts w:ascii="Consolas" w:eastAsia="Consolas" w:hAnsi="Consolas"/>
          <w:color w:val="000000"/>
          <w:sz w:val="16"/>
        </w:rPr>
        <w:t xml:space="preserve"> </w:t>
      </w:r>
      <w:r>
        <w:rPr>
          <w:rFonts w:ascii="Consolas" w:eastAsia="Consolas" w:hAnsi="Consolas"/>
          <w:color w:val="795E26"/>
          <w:sz w:val="16"/>
        </w:rPr>
        <w:t>root</w:t>
      </w:r>
      <w:r>
        <w:rPr>
          <w:rFonts w:ascii="Consolas" w:eastAsia="Consolas" w:hAnsi="Consolas"/>
          <w:color w:val="000000"/>
          <w:sz w:val="16"/>
        </w:rPr>
        <w:t xml:space="preserve">()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267F99"/>
          <w:sz w:val="16"/>
        </w:rPr>
        <w:t>dict</w:t>
      </w:r>
      <w:r>
        <w:rPr>
          <w:rFonts w:ascii="Consolas" w:eastAsia="Consolas" w:hAnsi="Consolas"/>
          <w:color w:val="000000"/>
          <w:sz w:val="16"/>
        </w:rPr>
        <w:t>:</w:t>
      </w:r>
    </w:p>
    <w:p w14:paraId="6B3D672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2DAAAC1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"service"</w:t>
      </w:r>
      <w:r>
        <w:rPr>
          <w:rFonts w:ascii="Consolas" w:eastAsia="Consolas" w:hAnsi="Consolas"/>
          <w:color w:val="000000"/>
          <w:sz w:val="16"/>
        </w:rPr>
        <w:t xml:space="preserve">: </w:t>
      </w:r>
      <w:r>
        <w:rPr>
          <w:rFonts w:ascii="Consolas" w:eastAsia="Consolas" w:hAnsi="Consolas"/>
          <w:color w:val="A31515"/>
          <w:sz w:val="16"/>
        </w:rPr>
        <w:t>"RakshaSafe AI Service"</w:t>
      </w:r>
      <w:r>
        <w:rPr>
          <w:rFonts w:ascii="Consolas" w:eastAsia="Consolas" w:hAnsi="Consolas"/>
          <w:color w:val="000000"/>
          <w:sz w:val="16"/>
        </w:rPr>
        <w:t>,</w:t>
      </w:r>
    </w:p>
    <w:p w14:paraId="0798CA4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"version"</w:t>
      </w:r>
      <w:r>
        <w:rPr>
          <w:rFonts w:ascii="Consolas" w:eastAsia="Consolas" w:hAnsi="Consolas"/>
          <w:color w:val="000000"/>
          <w:sz w:val="16"/>
        </w:rPr>
        <w:t xml:space="preserve">: </w:t>
      </w:r>
      <w:r>
        <w:rPr>
          <w:rFonts w:ascii="Consolas" w:eastAsia="Consolas" w:hAnsi="Consolas"/>
          <w:color w:val="A31515"/>
          <w:sz w:val="16"/>
        </w:rPr>
        <w:t>"0.1.0"</w:t>
      </w:r>
      <w:r>
        <w:rPr>
          <w:rFonts w:ascii="Consolas" w:eastAsia="Consolas" w:hAnsi="Consolas"/>
          <w:color w:val="000000"/>
          <w:sz w:val="16"/>
        </w:rPr>
        <w:t>,</w:t>
      </w:r>
    </w:p>
    <w:p w14:paraId="0B95743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"docs"</w:t>
      </w:r>
      <w:r>
        <w:rPr>
          <w:rFonts w:ascii="Consolas" w:eastAsia="Consolas" w:hAnsi="Consolas"/>
          <w:color w:val="000000"/>
          <w:sz w:val="16"/>
        </w:rPr>
        <w:t xml:space="preserve">: </w:t>
      </w:r>
      <w:r>
        <w:rPr>
          <w:rFonts w:ascii="Consolas" w:eastAsia="Consolas" w:hAnsi="Consolas"/>
          <w:color w:val="A31515"/>
          <w:sz w:val="16"/>
        </w:rPr>
        <w:t>"/docs"</w:t>
      </w:r>
      <w:r>
        <w:rPr>
          <w:rFonts w:ascii="Consolas" w:eastAsia="Consolas" w:hAnsi="Consolas"/>
          <w:color w:val="000000"/>
          <w:sz w:val="16"/>
        </w:rPr>
        <w:t>,</w:t>
      </w:r>
    </w:p>
    <w:p w14:paraId="7F983B1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E1EFA42" w14:textId="77777777" w:rsidR="00E2277A" w:rsidRDefault="00E2277A">
      <w:pPr>
        <w:shd w:val="clear" w:color="auto" w:fill="F2F2F2"/>
        <w:spacing w:after="0" w:line="240" w:lineRule="auto"/>
        <w:jc w:val="left"/>
      </w:pPr>
    </w:p>
    <w:p w14:paraId="55736BD9" w14:textId="77777777" w:rsidR="00E2277A" w:rsidRDefault="00E2277A">
      <w:pPr>
        <w:shd w:val="clear" w:color="auto" w:fill="F2F2F2"/>
        <w:spacing w:after="0" w:line="240" w:lineRule="auto"/>
        <w:jc w:val="left"/>
      </w:pPr>
    </w:p>
    <w:p w14:paraId="47FD54AD" w14:textId="77777777" w:rsidR="00E2277A" w:rsidRDefault="00AB3E33">
      <w:pPr>
        <w:shd w:val="clear" w:color="auto" w:fill="F2F2F2"/>
        <w:spacing w:after="0" w:line="240" w:lineRule="auto"/>
        <w:jc w:val="left"/>
      </w:pPr>
      <w:r>
        <w:rPr>
          <w:rFonts w:ascii="Consolas" w:eastAsia="Consolas" w:hAnsi="Consolas"/>
          <w:color w:val="AF00DB"/>
          <w:sz w:val="16"/>
        </w:rPr>
        <w:t>@app</w:t>
      </w:r>
      <w:r>
        <w:rPr>
          <w:rFonts w:ascii="Consolas" w:eastAsia="Consolas" w:hAnsi="Consolas"/>
          <w:b/>
          <w:color w:val="000000"/>
          <w:sz w:val="16"/>
        </w:rPr>
        <w:t>.</w:t>
      </w:r>
      <w:r>
        <w:rPr>
          <w:rFonts w:ascii="Consolas" w:eastAsia="Consolas" w:hAnsi="Consolas"/>
          <w:color w:val="000000"/>
          <w:sz w:val="16"/>
        </w:rPr>
        <w:t>get(</w:t>
      </w:r>
      <w:r>
        <w:rPr>
          <w:rFonts w:ascii="Consolas" w:eastAsia="Consolas" w:hAnsi="Consolas"/>
          <w:color w:val="A31515"/>
          <w:sz w:val="16"/>
        </w:rPr>
        <w:t>"/health"</w:t>
      </w:r>
      <w:r>
        <w:rPr>
          <w:rFonts w:ascii="Consolas" w:eastAsia="Consolas" w:hAnsi="Consolas"/>
          <w:color w:val="000000"/>
          <w:sz w:val="16"/>
        </w:rPr>
        <w:t>, tags</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color w:val="A31515"/>
          <w:sz w:val="16"/>
        </w:rPr>
        <w:t>"meta"</w:t>
      </w:r>
      <w:r>
        <w:rPr>
          <w:rFonts w:ascii="Consolas" w:eastAsia="Consolas" w:hAnsi="Consolas"/>
          <w:color w:val="000000"/>
          <w:sz w:val="16"/>
        </w:rPr>
        <w:t>])</w:t>
      </w:r>
    </w:p>
    <w:p w14:paraId="5CA63974" w14:textId="77777777" w:rsidR="00E2277A" w:rsidRDefault="00AB3E33">
      <w:pPr>
        <w:shd w:val="clear" w:color="auto" w:fill="F2F2F2"/>
        <w:spacing w:after="0" w:line="240" w:lineRule="auto"/>
        <w:jc w:val="left"/>
      </w:pPr>
      <w:r>
        <w:rPr>
          <w:rFonts w:ascii="Consolas" w:eastAsia="Consolas" w:hAnsi="Consolas"/>
          <w:b/>
          <w:color w:val="0000FF"/>
          <w:sz w:val="16"/>
        </w:rPr>
        <w:t>def</w:t>
      </w:r>
      <w:r>
        <w:rPr>
          <w:rFonts w:ascii="Consolas" w:eastAsia="Consolas" w:hAnsi="Consolas"/>
          <w:color w:val="000000"/>
          <w:sz w:val="16"/>
        </w:rPr>
        <w:t xml:space="preserve"> </w:t>
      </w:r>
      <w:r>
        <w:rPr>
          <w:rFonts w:ascii="Consolas" w:eastAsia="Consolas" w:hAnsi="Consolas"/>
          <w:color w:val="795E26"/>
          <w:sz w:val="16"/>
        </w:rPr>
        <w:t>health</w:t>
      </w:r>
      <w:r>
        <w:rPr>
          <w:rFonts w:ascii="Consolas" w:eastAsia="Consolas" w:hAnsi="Consolas"/>
          <w:color w:val="000000"/>
          <w:sz w:val="16"/>
        </w:rPr>
        <w:t xml:space="preserve">()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267F99"/>
          <w:sz w:val="16"/>
        </w:rPr>
        <w:t>dict</w:t>
      </w:r>
      <w:r>
        <w:rPr>
          <w:rFonts w:ascii="Consolas" w:eastAsia="Consolas" w:hAnsi="Consolas"/>
          <w:color w:val="000000"/>
          <w:sz w:val="16"/>
        </w:rPr>
        <w:t>:</w:t>
      </w:r>
    </w:p>
    <w:p w14:paraId="6FF6F15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6F95FE3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"success"</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p>
    <w:p w14:paraId="6846227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"service"</w:t>
      </w:r>
      <w:r>
        <w:rPr>
          <w:rFonts w:ascii="Consolas" w:eastAsia="Consolas" w:hAnsi="Consolas"/>
          <w:color w:val="000000"/>
          <w:sz w:val="16"/>
        </w:rPr>
        <w:t xml:space="preserve">: </w:t>
      </w:r>
      <w:r>
        <w:rPr>
          <w:rFonts w:ascii="Consolas" w:eastAsia="Consolas" w:hAnsi="Consolas"/>
          <w:color w:val="A31515"/>
          <w:sz w:val="16"/>
        </w:rPr>
        <w:t>"rakshasafe-ai-service"</w:t>
      </w:r>
      <w:r>
        <w:rPr>
          <w:rFonts w:ascii="Consolas" w:eastAsia="Consolas" w:hAnsi="Consolas"/>
          <w:color w:val="000000"/>
          <w:sz w:val="16"/>
        </w:rPr>
        <w:t>,</w:t>
      </w:r>
    </w:p>
    <w:p w14:paraId="65A5797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"status"</w:t>
      </w:r>
      <w:r>
        <w:rPr>
          <w:rFonts w:ascii="Consolas" w:eastAsia="Consolas" w:hAnsi="Consolas"/>
          <w:color w:val="000000"/>
          <w:sz w:val="16"/>
        </w:rPr>
        <w:t xml:space="preserve">: </w:t>
      </w:r>
      <w:r>
        <w:rPr>
          <w:rFonts w:ascii="Consolas" w:eastAsia="Consolas" w:hAnsi="Consolas"/>
          <w:color w:val="A31515"/>
          <w:sz w:val="16"/>
        </w:rPr>
        <w:t>"ok"</w:t>
      </w:r>
      <w:r>
        <w:rPr>
          <w:rFonts w:ascii="Consolas" w:eastAsia="Consolas" w:hAnsi="Consolas"/>
          <w:color w:val="000000"/>
          <w:sz w:val="16"/>
        </w:rPr>
        <w:t>,</w:t>
      </w:r>
    </w:p>
    <w:p w14:paraId="1831873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"time"</w:t>
      </w:r>
      <w:r>
        <w:rPr>
          <w:rFonts w:ascii="Consolas" w:eastAsia="Consolas" w:hAnsi="Consolas"/>
          <w:color w:val="000000"/>
          <w:sz w:val="16"/>
        </w:rPr>
        <w:t>: datetime</w:t>
      </w:r>
      <w:r>
        <w:rPr>
          <w:rFonts w:ascii="Consolas" w:eastAsia="Consolas" w:hAnsi="Consolas"/>
          <w:b/>
          <w:color w:val="000000"/>
          <w:sz w:val="16"/>
        </w:rPr>
        <w:t>.</w:t>
      </w:r>
      <w:r>
        <w:rPr>
          <w:rFonts w:ascii="Consolas" w:eastAsia="Consolas" w:hAnsi="Consolas"/>
          <w:color w:val="000000"/>
          <w:sz w:val="16"/>
        </w:rPr>
        <w:t>utcnow()</w:t>
      </w:r>
      <w:r>
        <w:rPr>
          <w:rFonts w:ascii="Consolas" w:eastAsia="Consolas" w:hAnsi="Consolas"/>
          <w:b/>
          <w:color w:val="000000"/>
          <w:sz w:val="16"/>
        </w:rPr>
        <w:t>.</w:t>
      </w:r>
      <w:r>
        <w:rPr>
          <w:rFonts w:ascii="Consolas" w:eastAsia="Consolas" w:hAnsi="Consolas"/>
          <w:color w:val="000000"/>
          <w:sz w:val="16"/>
        </w:rPr>
        <w:t xml:space="preserve">isoformat()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"Z"</w:t>
      </w:r>
      <w:r>
        <w:rPr>
          <w:rFonts w:ascii="Consolas" w:eastAsia="Consolas" w:hAnsi="Consolas"/>
          <w:color w:val="000000"/>
          <w:sz w:val="16"/>
        </w:rPr>
        <w:t>,</w:t>
      </w:r>
    </w:p>
    <w:p w14:paraId="3F1D6A0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6786919" w14:textId="77777777" w:rsidR="00E2277A" w:rsidRDefault="00E2277A">
      <w:pPr>
        <w:shd w:val="clear" w:color="auto" w:fill="F2F2F2"/>
        <w:spacing w:after="0" w:line="240" w:lineRule="auto"/>
        <w:jc w:val="left"/>
      </w:pPr>
    </w:p>
    <w:p w14:paraId="3464E1E3" w14:textId="77777777" w:rsidR="00E2277A" w:rsidRDefault="00E2277A">
      <w:pPr>
        <w:shd w:val="clear" w:color="auto" w:fill="F2F2F2"/>
        <w:spacing w:after="0" w:line="240" w:lineRule="auto"/>
        <w:jc w:val="left"/>
      </w:pPr>
    </w:p>
    <w:p w14:paraId="1D3A9A55" w14:textId="77777777" w:rsidR="00E2277A" w:rsidRDefault="00AB3E33">
      <w:pPr>
        <w:shd w:val="clear" w:color="auto" w:fill="F2F2F2"/>
        <w:spacing w:after="0" w:line="240" w:lineRule="auto"/>
        <w:jc w:val="left"/>
      </w:pPr>
      <w:r>
        <w:rPr>
          <w:rFonts w:ascii="Consolas" w:eastAsia="Consolas" w:hAnsi="Consolas"/>
          <w:color w:val="AF00DB"/>
          <w:sz w:val="16"/>
        </w:rPr>
        <w:t>@app</w:t>
      </w:r>
      <w:r>
        <w:rPr>
          <w:rFonts w:ascii="Consolas" w:eastAsia="Consolas" w:hAnsi="Consolas"/>
          <w:b/>
          <w:color w:val="000000"/>
          <w:sz w:val="16"/>
        </w:rPr>
        <w:t>.</w:t>
      </w:r>
      <w:r>
        <w:rPr>
          <w:rFonts w:ascii="Consolas" w:eastAsia="Consolas" w:hAnsi="Consolas"/>
          <w:color w:val="000000"/>
          <w:sz w:val="16"/>
        </w:rPr>
        <w:t>post(</w:t>
      </w:r>
      <w:r>
        <w:rPr>
          <w:rFonts w:ascii="Consolas" w:eastAsia="Consolas" w:hAnsi="Consolas"/>
          <w:color w:val="A31515"/>
          <w:sz w:val="16"/>
        </w:rPr>
        <w:t>"/risk/assess"</w:t>
      </w:r>
      <w:r>
        <w:rPr>
          <w:rFonts w:ascii="Consolas" w:eastAsia="Consolas" w:hAnsi="Consolas"/>
          <w:color w:val="000000"/>
          <w:sz w:val="16"/>
        </w:rPr>
        <w:t>, tags</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color w:val="A31515"/>
          <w:sz w:val="16"/>
        </w:rPr>
        <w:t>"risk"</w:t>
      </w:r>
      <w:r>
        <w:rPr>
          <w:rFonts w:ascii="Consolas" w:eastAsia="Consolas" w:hAnsi="Consolas"/>
          <w:color w:val="000000"/>
          <w:sz w:val="16"/>
        </w:rPr>
        <w:t>], response_model</w:t>
      </w:r>
      <w:r>
        <w:rPr>
          <w:rFonts w:ascii="Consolas" w:eastAsia="Consolas" w:hAnsi="Consolas"/>
          <w:b/>
          <w:color w:val="000000"/>
          <w:sz w:val="16"/>
        </w:rPr>
        <w:t>=</w:t>
      </w:r>
      <w:r>
        <w:rPr>
          <w:rFonts w:ascii="Consolas" w:eastAsia="Consolas" w:hAnsi="Consolas"/>
          <w:color w:val="000000"/>
          <w:sz w:val="16"/>
        </w:rPr>
        <w:t>RiskResult)</w:t>
      </w:r>
    </w:p>
    <w:p w14:paraId="6C3F72B0" w14:textId="77777777" w:rsidR="00E2277A" w:rsidRDefault="00AB3E33">
      <w:pPr>
        <w:shd w:val="clear" w:color="auto" w:fill="F2F2F2"/>
        <w:spacing w:after="0" w:line="240" w:lineRule="auto"/>
        <w:jc w:val="left"/>
      </w:pPr>
      <w:r>
        <w:rPr>
          <w:rFonts w:ascii="Consolas" w:eastAsia="Consolas" w:hAnsi="Consolas"/>
          <w:b/>
          <w:color w:val="0000FF"/>
          <w:sz w:val="16"/>
        </w:rPr>
        <w:t>def</w:t>
      </w:r>
      <w:r>
        <w:rPr>
          <w:rFonts w:ascii="Consolas" w:eastAsia="Consolas" w:hAnsi="Consolas"/>
          <w:color w:val="000000"/>
          <w:sz w:val="16"/>
        </w:rPr>
        <w:t xml:space="preserve"> </w:t>
      </w:r>
      <w:r>
        <w:rPr>
          <w:rFonts w:ascii="Consolas" w:eastAsia="Consolas" w:hAnsi="Consolas"/>
          <w:color w:val="795E26"/>
          <w:sz w:val="16"/>
        </w:rPr>
        <w:t>risk_assess</w:t>
      </w:r>
      <w:r>
        <w:rPr>
          <w:rFonts w:ascii="Consolas" w:eastAsia="Consolas" w:hAnsi="Consolas"/>
          <w:color w:val="000000"/>
          <w:sz w:val="16"/>
        </w:rPr>
        <w:t xml:space="preserve">(factors: RiskFactors) </w:t>
      </w:r>
      <w:r>
        <w:rPr>
          <w:rFonts w:ascii="Consolas" w:eastAsia="Consolas" w:hAnsi="Consolas"/>
          <w:b/>
          <w:color w:val="000000"/>
          <w:sz w:val="16"/>
        </w:rPr>
        <w:t>-&gt;</w:t>
      </w:r>
      <w:r>
        <w:rPr>
          <w:rFonts w:ascii="Consolas" w:eastAsia="Consolas" w:hAnsi="Consolas"/>
          <w:color w:val="000000"/>
          <w:sz w:val="16"/>
        </w:rPr>
        <w:t xml:space="preserve"> RiskResult:</w:t>
      </w:r>
    </w:p>
    <w:p w14:paraId="591FB28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"""Score fixed, validated factors. Invalid input is rejected (422) and</w:t>
      </w:r>
    </w:p>
    <w:p w14:paraId="3011217D" w14:textId="77777777" w:rsidR="00E2277A" w:rsidRDefault="00AB3E33">
      <w:pPr>
        <w:shd w:val="clear" w:color="auto" w:fill="F2F2F2"/>
        <w:spacing w:after="0" w:line="240" w:lineRule="auto"/>
        <w:jc w:val="left"/>
      </w:pPr>
      <w:r>
        <w:rPr>
          <w:rFonts w:ascii="Consolas" w:eastAsia="Consolas" w:hAnsi="Consolas"/>
          <w:color w:val="A31515"/>
          <w:sz w:val="16"/>
        </w:rPr>
        <w:t xml:space="preserve">    never stored — storage is the Node.js backend's responsibility."""</w:t>
      </w:r>
    </w:p>
    <w:p w14:paraId="1C3E8B9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assess(factors)</w:t>
      </w:r>
    </w:p>
    <w:p w14:paraId="267D9E6F" w14:textId="4BA47B18" w:rsidR="00E2277A" w:rsidRDefault="00AB3E33">
      <w:pPr>
        <w:pStyle w:val="Heading3"/>
      </w:pPr>
      <w:r>
        <w:t xml:space="preserve">Listing 4.35 — ai-service/app/risk.py </w:t>
      </w:r>
    </w:p>
    <w:p w14:paraId="3C33D0DB" w14:textId="77777777" w:rsidR="00E2277A" w:rsidRDefault="00AB3E33">
      <w:r>
        <w:rPr>
          <w:i/>
        </w:rPr>
        <w:t>Deterministic raksha-risk-v1 scoring engine and schemas.</w:t>
      </w:r>
    </w:p>
    <w:p w14:paraId="2AE034CE" w14:textId="77777777" w:rsidR="00E2277A" w:rsidRDefault="00AB3E33">
      <w:pPr>
        <w:shd w:val="clear" w:color="auto" w:fill="F2F2F2"/>
        <w:spacing w:after="0" w:line="240" w:lineRule="auto"/>
        <w:jc w:val="left"/>
      </w:pPr>
      <w:r>
        <w:rPr>
          <w:rFonts w:ascii="Consolas" w:eastAsia="Consolas" w:hAnsi="Consolas"/>
          <w:color w:val="A31515"/>
          <w:sz w:val="16"/>
        </w:rPr>
        <w:t>"""Deterministic risk-scoring engine for RakshaSafe.</w:t>
      </w:r>
    </w:p>
    <w:p w14:paraId="7656951B" w14:textId="77777777" w:rsidR="00E2277A" w:rsidRDefault="00E2277A">
      <w:pPr>
        <w:shd w:val="clear" w:color="auto" w:fill="F2F2F2"/>
        <w:spacing w:after="0" w:line="240" w:lineRule="auto"/>
        <w:jc w:val="left"/>
      </w:pPr>
    </w:p>
    <w:p w14:paraId="72A31794" w14:textId="77777777" w:rsidR="00E2277A" w:rsidRDefault="00AB3E33">
      <w:pPr>
        <w:shd w:val="clear" w:color="auto" w:fill="F2F2F2"/>
        <w:spacing w:after="0" w:line="240" w:lineRule="auto"/>
        <w:jc w:val="left"/>
      </w:pPr>
      <w:r>
        <w:rPr>
          <w:rFonts w:ascii="Consolas" w:eastAsia="Consolas" w:hAnsi="Consolas"/>
          <w:color w:val="A31515"/>
          <w:sz w:val="16"/>
        </w:rPr>
        <w:t>This is the documented assistive analysis component (Python + FastAPI AI</w:t>
      </w:r>
    </w:p>
    <w:p w14:paraId="75CC82D2" w14:textId="77777777" w:rsidR="00E2277A" w:rsidRDefault="00AB3E33">
      <w:pPr>
        <w:shd w:val="clear" w:color="auto" w:fill="F2F2F2"/>
        <w:spacing w:after="0" w:line="240" w:lineRule="auto"/>
        <w:jc w:val="left"/>
      </w:pPr>
      <w:r>
        <w:rPr>
          <w:rFonts w:ascii="Consolas" w:eastAsia="Consolas" w:hAnsi="Consolas"/>
          <w:color w:val="A31515"/>
          <w:sz w:val="16"/>
        </w:rPr>
        <w:lastRenderedPageBreak/>
        <w:t>service — no external LLM or API key is involved or required):</w:t>
      </w:r>
    </w:p>
    <w:p w14:paraId="41C3AE72" w14:textId="77777777" w:rsidR="00E2277A" w:rsidRDefault="00E2277A">
      <w:pPr>
        <w:shd w:val="clear" w:color="auto" w:fill="F2F2F2"/>
        <w:spacing w:after="0" w:line="240" w:lineRule="auto"/>
        <w:jc w:val="left"/>
      </w:pPr>
    </w:p>
    <w:p w14:paraId="0B082482" w14:textId="77777777" w:rsidR="00E2277A" w:rsidRDefault="00AB3E33">
      <w:pPr>
        <w:shd w:val="clear" w:color="auto" w:fill="F2F2F2"/>
        <w:spacing w:after="0" w:line="240" w:lineRule="auto"/>
        <w:jc w:val="left"/>
      </w:pPr>
      <w:r>
        <w:rPr>
          <w:rFonts w:ascii="Consolas" w:eastAsia="Consolas" w:hAnsi="Consolas"/>
          <w:color w:val="A31515"/>
          <w:sz w:val="16"/>
        </w:rPr>
        <w:t>- Input is a fixed set of numeric/categorical factors assembled by the</w:t>
      </w:r>
    </w:p>
    <w:p w14:paraId="526D4194" w14:textId="77777777" w:rsidR="00E2277A" w:rsidRDefault="00AB3E33">
      <w:pPr>
        <w:shd w:val="clear" w:color="auto" w:fill="F2F2F2"/>
        <w:spacing w:after="0" w:line="240" w:lineRule="auto"/>
        <w:jc w:val="left"/>
      </w:pPr>
      <w:r>
        <w:rPr>
          <w:rFonts w:ascii="Consolas" w:eastAsia="Consolas" w:hAnsi="Consolas"/>
          <w:color w:val="A31515"/>
          <w:sz w:val="16"/>
        </w:rPr>
        <w:t xml:space="preserve">  Node.js backend from real database records. Free-text descriptions are</w:t>
      </w:r>
    </w:p>
    <w:p w14:paraId="4479A701" w14:textId="77777777" w:rsidR="00E2277A" w:rsidRDefault="00AB3E33">
      <w:pPr>
        <w:shd w:val="clear" w:color="auto" w:fill="F2F2F2"/>
        <w:spacing w:after="0" w:line="240" w:lineRule="auto"/>
        <w:jc w:val="left"/>
      </w:pPr>
      <w:r>
        <w:rPr>
          <w:rFonts w:ascii="Consolas" w:eastAsia="Consolas" w:hAnsi="Consolas"/>
          <w:color w:val="A31515"/>
          <w:sz w:val="16"/>
        </w:rPr>
        <w:t xml:space="preserve">  NEVER interpreted here, so prompt-injection style input cannot alter the</w:t>
      </w:r>
    </w:p>
    <w:p w14:paraId="0A089BD8" w14:textId="77777777" w:rsidR="00E2277A" w:rsidRDefault="00AB3E33">
      <w:pPr>
        <w:shd w:val="clear" w:color="auto" w:fill="F2F2F2"/>
        <w:spacing w:after="0" w:line="240" w:lineRule="auto"/>
        <w:jc w:val="left"/>
      </w:pPr>
      <w:r>
        <w:rPr>
          <w:rFonts w:ascii="Consolas" w:eastAsia="Consolas" w:hAnsi="Consolas"/>
          <w:color w:val="A31515"/>
          <w:sz w:val="16"/>
        </w:rPr>
        <w:t xml:space="preserve">  outcome (text arrives only as pre-computed, bounded numbers).</w:t>
      </w:r>
    </w:p>
    <w:p w14:paraId="074F7614" w14:textId="77777777" w:rsidR="00E2277A" w:rsidRDefault="00AB3E33">
      <w:pPr>
        <w:shd w:val="clear" w:color="auto" w:fill="F2F2F2"/>
        <w:spacing w:after="0" w:line="240" w:lineRule="auto"/>
        <w:jc w:val="left"/>
      </w:pPr>
      <w:r>
        <w:rPr>
          <w:rFonts w:ascii="Consolas" w:eastAsia="Consolas" w:hAnsi="Consolas"/>
          <w:color w:val="A31515"/>
          <w:sz w:val="16"/>
        </w:rPr>
        <w:t>- Output is a strict shape: riskScore (0-100), riskLevel</w:t>
      </w:r>
    </w:p>
    <w:p w14:paraId="0E71911F" w14:textId="77777777" w:rsidR="00E2277A" w:rsidRDefault="00AB3E33">
      <w:pPr>
        <w:shd w:val="clear" w:color="auto" w:fill="F2F2F2"/>
        <w:spacing w:after="0" w:line="240" w:lineRule="auto"/>
        <w:jc w:val="left"/>
      </w:pPr>
      <w:r>
        <w:rPr>
          <w:rFonts w:ascii="Consolas" w:eastAsia="Consolas" w:hAnsi="Consolas"/>
          <w:color w:val="A31515"/>
          <w:sz w:val="16"/>
        </w:rPr>
        <w:t xml:space="preserve">  (LOW / MEDIUM / HIGH / CRITICAL), modelVersion, inputFactors, assessedAt.</w:t>
      </w:r>
    </w:p>
    <w:p w14:paraId="35D8FA0D" w14:textId="77777777" w:rsidR="00E2277A" w:rsidRDefault="00AB3E33">
      <w:pPr>
        <w:shd w:val="clear" w:color="auto" w:fill="F2F2F2"/>
        <w:spacing w:after="0" w:line="240" w:lineRule="auto"/>
        <w:jc w:val="left"/>
      </w:pPr>
      <w:r>
        <w:rPr>
          <w:rFonts w:ascii="Consolas" w:eastAsia="Consolas" w:hAnsi="Consolas"/>
          <w:color w:val="A31515"/>
          <w:sz w:val="16"/>
        </w:rPr>
        <w:t>- The result is decision support only: it predicts nothing, dispatches</w:t>
      </w:r>
    </w:p>
    <w:p w14:paraId="5FFD8981" w14:textId="77777777" w:rsidR="00E2277A" w:rsidRDefault="00AB3E33">
      <w:pPr>
        <w:shd w:val="clear" w:color="auto" w:fill="F2F2F2"/>
        <w:spacing w:after="0" w:line="240" w:lineRule="auto"/>
        <w:jc w:val="left"/>
      </w:pPr>
      <w:r>
        <w:rPr>
          <w:rFonts w:ascii="Consolas" w:eastAsia="Consolas" w:hAnsi="Consolas"/>
          <w:color w:val="A31515"/>
          <w:sz w:val="16"/>
        </w:rPr>
        <w:t xml:space="preserve">  nothing, and must always be presented with a disclaimer.</w:t>
      </w:r>
    </w:p>
    <w:p w14:paraId="1C911054" w14:textId="77777777" w:rsidR="00E2277A" w:rsidRDefault="00E2277A">
      <w:pPr>
        <w:shd w:val="clear" w:color="auto" w:fill="F2F2F2"/>
        <w:spacing w:after="0" w:line="240" w:lineRule="auto"/>
        <w:jc w:val="left"/>
      </w:pPr>
    </w:p>
    <w:p w14:paraId="042C20AA" w14:textId="77777777" w:rsidR="00E2277A" w:rsidRDefault="00AB3E33">
      <w:pPr>
        <w:shd w:val="clear" w:color="auto" w:fill="F2F2F2"/>
        <w:spacing w:after="0" w:line="240" w:lineRule="auto"/>
        <w:jc w:val="left"/>
      </w:pPr>
      <w:r>
        <w:rPr>
          <w:rFonts w:ascii="Consolas" w:eastAsia="Consolas" w:hAnsi="Consolas"/>
          <w:color w:val="A31515"/>
          <w:sz w:val="16"/>
        </w:rPr>
        <w:t>Model ``raksha-risk-v1`` weights (documented here, versioned by MODEL_VERSION):</w:t>
      </w:r>
    </w:p>
    <w:p w14:paraId="2BEDCB70" w14:textId="77777777" w:rsidR="00E2277A" w:rsidRDefault="00AB3E33">
      <w:pPr>
        <w:shd w:val="clear" w:color="auto" w:fill="F2F2F2"/>
        <w:spacing w:after="0" w:line="240" w:lineRule="auto"/>
        <w:jc w:val="left"/>
      </w:pPr>
      <w:r>
        <w:rPr>
          <w:rFonts w:ascii="Consolas" w:eastAsia="Consolas" w:hAnsi="Consolas"/>
          <w:color w:val="A31515"/>
          <w:sz w:val="16"/>
        </w:rPr>
        <w:t>- priority base: LOW=15, MEDIUM=35, HIGH=60, CRITICAL=80</w:t>
      </w:r>
    </w:p>
    <w:p w14:paraId="5CA24B92" w14:textId="77777777" w:rsidR="00E2277A" w:rsidRDefault="00AB3E33">
      <w:pPr>
        <w:shd w:val="clear" w:color="auto" w:fill="F2F2F2"/>
        <w:spacing w:after="0" w:line="240" w:lineRule="auto"/>
        <w:jc w:val="left"/>
      </w:pPr>
      <w:r>
        <w:rPr>
          <w:rFonts w:ascii="Consolas" w:eastAsia="Consolas" w:hAnsi="Consolas"/>
          <w:color w:val="A31515"/>
          <w:sz w:val="16"/>
        </w:rPr>
        <w:t>- disaster type modifier: +5 for Disaster, +0 for Safety</w:t>
      </w:r>
    </w:p>
    <w:p w14:paraId="593A0F9B" w14:textId="77777777" w:rsidR="00E2277A" w:rsidRDefault="00AB3E33">
      <w:pPr>
        <w:shd w:val="clear" w:color="auto" w:fill="F2F2F2"/>
        <w:spacing w:after="0" w:line="240" w:lineRule="auto"/>
        <w:jc w:val="left"/>
      </w:pPr>
      <w:r>
        <w:rPr>
          <w:rFonts w:ascii="Consolas" w:eastAsia="Consolas" w:hAnsi="Consolas"/>
          <w:color w:val="A31515"/>
          <w:sz w:val="16"/>
        </w:rPr>
        <w:t>- verified unsafe reports nearby: +6 each, capped at +30</w:t>
      </w:r>
    </w:p>
    <w:p w14:paraId="237598E8" w14:textId="77777777" w:rsidR="00E2277A" w:rsidRDefault="00AB3E33">
      <w:pPr>
        <w:shd w:val="clear" w:color="auto" w:fill="F2F2F2"/>
        <w:spacing w:after="0" w:line="240" w:lineRule="auto"/>
        <w:jc w:val="left"/>
      </w:pPr>
      <w:r>
        <w:rPr>
          <w:rFonts w:ascii="Consolas" w:eastAsia="Consolas" w:hAnsi="Consolas"/>
          <w:color w:val="A31515"/>
          <w:sz w:val="16"/>
        </w:rPr>
        <w:t>- unverified unsafe reports nearby: +2 each, capped at +10</w:t>
      </w:r>
    </w:p>
    <w:p w14:paraId="7177CFD3" w14:textId="77777777" w:rsidR="00E2277A" w:rsidRDefault="00AB3E33">
      <w:pPr>
        <w:shd w:val="clear" w:color="auto" w:fill="F2F2F2"/>
        <w:spacing w:after="0" w:line="240" w:lineRule="auto"/>
        <w:jc w:val="left"/>
      </w:pPr>
      <w:r>
        <w:rPr>
          <w:rFonts w:ascii="Consolas" w:eastAsia="Consolas" w:hAnsi="Consolas"/>
          <w:color w:val="A31515"/>
          <w:sz w:val="16"/>
        </w:rPr>
        <w:t>- other active incidents nearby: +3 each, capped at +15</w:t>
      </w:r>
    </w:p>
    <w:p w14:paraId="1C6CBFCD" w14:textId="77777777" w:rsidR="00E2277A" w:rsidRDefault="00AB3E33">
      <w:pPr>
        <w:shd w:val="clear" w:color="auto" w:fill="F2F2F2"/>
        <w:spacing w:after="0" w:line="240" w:lineRule="auto"/>
        <w:jc w:val="left"/>
      </w:pPr>
      <w:r>
        <w:rPr>
          <w:rFonts w:ascii="Consolas" w:eastAsia="Consolas" w:hAnsi="Consolas"/>
          <w:color w:val="A31515"/>
          <w:sz w:val="16"/>
        </w:rPr>
        <w:t>- total clamped to 0-100</w:t>
      </w:r>
    </w:p>
    <w:p w14:paraId="1306CF8D" w14:textId="77777777" w:rsidR="00E2277A" w:rsidRDefault="00AB3E33">
      <w:pPr>
        <w:shd w:val="clear" w:color="auto" w:fill="F2F2F2"/>
        <w:spacing w:after="0" w:line="240" w:lineRule="auto"/>
        <w:jc w:val="left"/>
      </w:pPr>
      <w:r>
        <w:rPr>
          <w:rFonts w:ascii="Consolas" w:eastAsia="Consolas" w:hAnsi="Consolas"/>
          <w:color w:val="A31515"/>
          <w:sz w:val="16"/>
        </w:rPr>
        <w:t>- level bands: &lt;25 LOW, &lt;50 MEDIUM, &lt;75 HIGH, otherwise CRITICAL</w:t>
      </w:r>
    </w:p>
    <w:p w14:paraId="075510EB" w14:textId="77777777" w:rsidR="00E2277A" w:rsidRDefault="00AB3E33">
      <w:pPr>
        <w:shd w:val="clear" w:color="auto" w:fill="F2F2F2"/>
        <w:spacing w:after="0" w:line="240" w:lineRule="auto"/>
        <w:jc w:val="left"/>
      </w:pPr>
      <w:r>
        <w:rPr>
          <w:rFonts w:ascii="Consolas" w:eastAsia="Consolas" w:hAnsi="Consolas"/>
          <w:color w:val="A31515"/>
          <w:sz w:val="16"/>
        </w:rPr>
        <w:t>"""</w:t>
      </w:r>
    </w:p>
    <w:p w14:paraId="6576BFCA" w14:textId="77777777" w:rsidR="00E2277A" w:rsidRDefault="00E2277A">
      <w:pPr>
        <w:shd w:val="clear" w:color="auto" w:fill="F2F2F2"/>
        <w:spacing w:after="0" w:line="240" w:lineRule="auto"/>
        <w:jc w:val="left"/>
      </w:pPr>
    </w:p>
    <w:p w14:paraId="17A89FF9" w14:textId="77777777" w:rsidR="00E2277A" w:rsidRDefault="00AB3E33">
      <w:pPr>
        <w:shd w:val="clear" w:color="auto" w:fill="F2F2F2"/>
        <w:spacing w:after="0" w:line="240" w:lineRule="auto"/>
        <w:jc w:val="left"/>
      </w:pPr>
      <w:r>
        <w:rPr>
          <w:rFonts w:ascii="Consolas" w:eastAsia="Consolas" w:hAnsi="Consolas"/>
          <w:b/>
          <w:color w:val="0000FF"/>
          <w:sz w:val="16"/>
        </w:rPr>
        <w:t>from</w:t>
      </w:r>
      <w:r>
        <w:rPr>
          <w:rFonts w:ascii="Consolas" w:eastAsia="Consolas" w:hAnsi="Consolas"/>
          <w:color w:val="000000"/>
          <w:sz w:val="16"/>
        </w:rPr>
        <w:t xml:space="preserve"> datetime </w:t>
      </w:r>
      <w:r>
        <w:rPr>
          <w:rFonts w:ascii="Consolas" w:eastAsia="Consolas" w:hAnsi="Consolas"/>
          <w:b/>
          <w:color w:val="0000FF"/>
          <w:sz w:val="16"/>
        </w:rPr>
        <w:t>import</w:t>
      </w:r>
      <w:r>
        <w:rPr>
          <w:rFonts w:ascii="Consolas" w:eastAsia="Consolas" w:hAnsi="Consolas"/>
          <w:color w:val="000000"/>
          <w:sz w:val="16"/>
        </w:rPr>
        <w:t xml:space="preserve"> datetime, timezone</w:t>
      </w:r>
    </w:p>
    <w:p w14:paraId="3B0DC30A" w14:textId="77777777" w:rsidR="00E2277A" w:rsidRDefault="00E2277A">
      <w:pPr>
        <w:shd w:val="clear" w:color="auto" w:fill="F2F2F2"/>
        <w:spacing w:after="0" w:line="240" w:lineRule="auto"/>
        <w:jc w:val="left"/>
      </w:pPr>
    </w:p>
    <w:p w14:paraId="1A001739" w14:textId="77777777" w:rsidR="00E2277A" w:rsidRDefault="00AB3E33">
      <w:pPr>
        <w:shd w:val="clear" w:color="auto" w:fill="F2F2F2"/>
        <w:spacing w:after="0" w:line="240" w:lineRule="auto"/>
        <w:jc w:val="left"/>
      </w:pPr>
      <w:r>
        <w:rPr>
          <w:rFonts w:ascii="Consolas" w:eastAsia="Consolas" w:hAnsi="Consolas"/>
          <w:b/>
          <w:color w:val="0000FF"/>
          <w:sz w:val="16"/>
        </w:rPr>
        <w:t>from</w:t>
      </w:r>
      <w:r>
        <w:rPr>
          <w:rFonts w:ascii="Consolas" w:eastAsia="Consolas" w:hAnsi="Consolas"/>
          <w:color w:val="000000"/>
          <w:sz w:val="16"/>
        </w:rPr>
        <w:t xml:space="preserve"> pydantic </w:t>
      </w:r>
      <w:r>
        <w:rPr>
          <w:rFonts w:ascii="Consolas" w:eastAsia="Consolas" w:hAnsi="Consolas"/>
          <w:b/>
          <w:color w:val="0000FF"/>
          <w:sz w:val="16"/>
        </w:rPr>
        <w:t>import</w:t>
      </w:r>
      <w:r>
        <w:rPr>
          <w:rFonts w:ascii="Consolas" w:eastAsia="Consolas" w:hAnsi="Consolas"/>
          <w:color w:val="000000"/>
          <w:sz w:val="16"/>
        </w:rPr>
        <w:t xml:space="preserve"> BaseModel, Field</w:t>
      </w:r>
    </w:p>
    <w:p w14:paraId="1087AF37" w14:textId="77777777" w:rsidR="00E2277A" w:rsidRDefault="00E2277A">
      <w:pPr>
        <w:shd w:val="clear" w:color="auto" w:fill="F2F2F2"/>
        <w:spacing w:after="0" w:line="240" w:lineRule="auto"/>
        <w:jc w:val="left"/>
      </w:pPr>
    </w:p>
    <w:p w14:paraId="40598BB9" w14:textId="77777777" w:rsidR="00E2277A" w:rsidRDefault="00AB3E33">
      <w:pPr>
        <w:shd w:val="clear" w:color="auto" w:fill="F2F2F2"/>
        <w:spacing w:after="0" w:line="240" w:lineRule="auto"/>
        <w:jc w:val="left"/>
      </w:pPr>
      <w:r>
        <w:rPr>
          <w:rFonts w:ascii="Consolas" w:eastAsia="Consolas" w:hAnsi="Consolas"/>
          <w:color w:val="000000"/>
          <w:sz w:val="16"/>
        </w:rPr>
        <w:t xml:space="preserve">MODEL_VERSION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"raksha-risk-v1"</w:t>
      </w:r>
    </w:p>
    <w:p w14:paraId="465221A2" w14:textId="77777777" w:rsidR="00E2277A" w:rsidRDefault="00E2277A">
      <w:pPr>
        <w:shd w:val="clear" w:color="auto" w:fill="F2F2F2"/>
        <w:spacing w:after="0" w:line="240" w:lineRule="auto"/>
        <w:jc w:val="left"/>
      </w:pPr>
    </w:p>
    <w:p w14:paraId="57E10D21" w14:textId="77777777" w:rsidR="00E2277A" w:rsidRDefault="00AB3E33">
      <w:pPr>
        <w:shd w:val="clear" w:color="auto" w:fill="F2F2F2"/>
        <w:spacing w:after="0" w:line="240" w:lineRule="auto"/>
        <w:jc w:val="left"/>
      </w:pPr>
      <w:r>
        <w:rPr>
          <w:rFonts w:ascii="Consolas" w:eastAsia="Consolas" w:hAnsi="Consolas"/>
          <w:color w:val="000000"/>
          <w:sz w:val="16"/>
        </w:rPr>
        <w:t xml:space="preserve">PRIORITY_BASE: </w:t>
      </w:r>
      <w:r>
        <w:rPr>
          <w:rFonts w:ascii="Consolas" w:eastAsia="Consolas" w:hAnsi="Consolas"/>
          <w:color w:val="267F99"/>
          <w:sz w:val="16"/>
        </w:rPr>
        <w:t>dict</w:t>
      </w:r>
      <w:r>
        <w:rPr>
          <w:rFonts w:ascii="Consolas" w:eastAsia="Consolas" w:hAnsi="Consolas"/>
          <w:color w:val="000000"/>
          <w:sz w:val="16"/>
        </w:rPr>
        <w:t>[</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color w:val="267F99"/>
          <w:sz w:val="16"/>
        </w:rPr>
        <w:t>int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p>
    <w:p w14:paraId="6FC19D8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"LOW"</w:t>
      </w:r>
      <w:r>
        <w:rPr>
          <w:rFonts w:ascii="Consolas" w:eastAsia="Consolas" w:hAnsi="Consolas"/>
          <w:color w:val="000000"/>
          <w:sz w:val="16"/>
        </w:rPr>
        <w:t xml:space="preserve">: </w:t>
      </w:r>
      <w:r>
        <w:rPr>
          <w:rFonts w:ascii="Consolas" w:eastAsia="Consolas" w:hAnsi="Consolas"/>
          <w:color w:val="098658"/>
          <w:sz w:val="16"/>
        </w:rPr>
        <w:t>15</w:t>
      </w:r>
      <w:r>
        <w:rPr>
          <w:rFonts w:ascii="Consolas" w:eastAsia="Consolas" w:hAnsi="Consolas"/>
          <w:color w:val="000000"/>
          <w:sz w:val="16"/>
        </w:rPr>
        <w:t>,</w:t>
      </w:r>
    </w:p>
    <w:p w14:paraId="71C6200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"MEDIUM"</w:t>
      </w:r>
      <w:r>
        <w:rPr>
          <w:rFonts w:ascii="Consolas" w:eastAsia="Consolas" w:hAnsi="Consolas"/>
          <w:color w:val="000000"/>
          <w:sz w:val="16"/>
        </w:rPr>
        <w:t xml:space="preserve">: </w:t>
      </w:r>
      <w:r>
        <w:rPr>
          <w:rFonts w:ascii="Consolas" w:eastAsia="Consolas" w:hAnsi="Consolas"/>
          <w:color w:val="098658"/>
          <w:sz w:val="16"/>
        </w:rPr>
        <w:t>35</w:t>
      </w:r>
      <w:r>
        <w:rPr>
          <w:rFonts w:ascii="Consolas" w:eastAsia="Consolas" w:hAnsi="Consolas"/>
          <w:color w:val="000000"/>
          <w:sz w:val="16"/>
        </w:rPr>
        <w:t>,</w:t>
      </w:r>
    </w:p>
    <w:p w14:paraId="58C6DB3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"HIGH"</w:t>
      </w:r>
      <w:r>
        <w:rPr>
          <w:rFonts w:ascii="Consolas" w:eastAsia="Consolas" w:hAnsi="Consolas"/>
          <w:color w:val="000000"/>
          <w:sz w:val="16"/>
        </w:rPr>
        <w:t xml:space="preserve">: </w:t>
      </w:r>
      <w:r>
        <w:rPr>
          <w:rFonts w:ascii="Consolas" w:eastAsia="Consolas" w:hAnsi="Consolas"/>
          <w:color w:val="098658"/>
          <w:sz w:val="16"/>
        </w:rPr>
        <w:t>60</w:t>
      </w:r>
      <w:r>
        <w:rPr>
          <w:rFonts w:ascii="Consolas" w:eastAsia="Consolas" w:hAnsi="Consolas"/>
          <w:color w:val="000000"/>
          <w:sz w:val="16"/>
        </w:rPr>
        <w:t>,</w:t>
      </w:r>
    </w:p>
    <w:p w14:paraId="5FD5D6B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"CRITICAL"</w:t>
      </w:r>
      <w:r>
        <w:rPr>
          <w:rFonts w:ascii="Consolas" w:eastAsia="Consolas" w:hAnsi="Consolas"/>
          <w:color w:val="000000"/>
          <w:sz w:val="16"/>
        </w:rPr>
        <w:t xml:space="preserve">: </w:t>
      </w:r>
      <w:r>
        <w:rPr>
          <w:rFonts w:ascii="Consolas" w:eastAsia="Consolas" w:hAnsi="Consolas"/>
          <w:color w:val="098658"/>
          <w:sz w:val="16"/>
        </w:rPr>
        <w:t>80</w:t>
      </w:r>
      <w:r>
        <w:rPr>
          <w:rFonts w:ascii="Consolas" w:eastAsia="Consolas" w:hAnsi="Consolas"/>
          <w:color w:val="000000"/>
          <w:sz w:val="16"/>
        </w:rPr>
        <w:t>,</w:t>
      </w:r>
    </w:p>
    <w:p w14:paraId="299B8B6B" w14:textId="77777777" w:rsidR="00E2277A" w:rsidRDefault="00AB3E33">
      <w:pPr>
        <w:shd w:val="clear" w:color="auto" w:fill="F2F2F2"/>
        <w:spacing w:after="0" w:line="240" w:lineRule="auto"/>
        <w:jc w:val="left"/>
      </w:pPr>
      <w:r>
        <w:rPr>
          <w:rFonts w:ascii="Consolas" w:eastAsia="Consolas" w:hAnsi="Consolas"/>
          <w:color w:val="000000"/>
          <w:sz w:val="16"/>
        </w:rPr>
        <w:t>}</w:t>
      </w:r>
    </w:p>
    <w:p w14:paraId="4F404649" w14:textId="77777777" w:rsidR="00E2277A" w:rsidRDefault="00E2277A">
      <w:pPr>
        <w:shd w:val="clear" w:color="auto" w:fill="F2F2F2"/>
        <w:spacing w:after="0" w:line="240" w:lineRule="auto"/>
        <w:jc w:val="left"/>
      </w:pPr>
    </w:p>
    <w:p w14:paraId="6FD5441F" w14:textId="77777777" w:rsidR="00E2277A" w:rsidRDefault="00AB3E33">
      <w:pPr>
        <w:shd w:val="clear" w:color="auto" w:fill="F2F2F2"/>
        <w:spacing w:after="0" w:line="240" w:lineRule="auto"/>
        <w:jc w:val="left"/>
      </w:pPr>
      <w:r>
        <w:rPr>
          <w:rFonts w:ascii="Consolas" w:eastAsia="Consolas" w:hAnsi="Consolas"/>
          <w:color w:val="000000"/>
          <w:sz w:val="16"/>
        </w:rPr>
        <w:t xml:space="preserve">TYPE_MODIFIER: </w:t>
      </w:r>
      <w:r>
        <w:rPr>
          <w:rFonts w:ascii="Consolas" w:eastAsia="Consolas" w:hAnsi="Consolas"/>
          <w:color w:val="267F99"/>
          <w:sz w:val="16"/>
        </w:rPr>
        <w:t>dict</w:t>
      </w:r>
      <w:r>
        <w:rPr>
          <w:rFonts w:ascii="Consolas" w:eastAsia="Consolas" w:hAnsi="Consolas"/>
          <w:color w:val="000000"/>
          <w:sz w:val="16"/>
        </w:rPr>
        <w:t>[</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color w:val="267F99"/>
          <w:sz w:val="16"/>
        </w:rPr>
        <w:t>int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p>
    <w:p w14:paraId="63A33EC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"Safety"</w:t>
      </w:r>
      <w:r>
        <w:rPr>
          <w:rFonts w:ascii="Consolas" w:eastAsia="Consolas" w:hAnsi="Consolas"/>
          <w:color w:val="000000"/>
          <w:sz w:val="16"/>
        </w:rPr>
        <w:t xml:space="preserve">: </w:t>
      </w:r>
      <w:r>
        <w:rPr>
          <w:rFonts w:ascii="Consolas" w:eastAsia="Consolas" w:hAnsi="Consolas"/>
          <w:color w:val="098658"/>
          <w:sz w:val="16"/>
        </w:rPr>
        <w:t>0</w:t>
      </w:r>
      <w:r>
        <w:rPr>
          <w:rFonts w:ascii="Consolas" w:eastAsia="Consolas" w:hAnsi="Consolas"/>
          <w:color w:val="000000"/>
          <w:sz w:val="16"/>
        </w:rPr>
        <w:t>,</w:t>
      </w:r>
    </w:p>
    <w:p w14:paraId="08ACAA0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"Disaster"</w:t>
      </w:r>
      <w:r>
        <w:rPr>
          <w:rFonts w:ascii="Consolas" w:eastAsia="Consolas" w:hAnsi="Consolas"/>
          <w:color w:val="000000"/>
          <w:sz w:val="16"/>
        </w:rPr>
        <w:t xml:space="preserve">: </w:t>
      </w:r>
      <w:r>
        <w:rPr>
          <w:rFonts w:ascii="Consolas" w:eastAsia="Consolas" w:hAnsi="Consolas"/>
          <w:color w:val="098658"/>
          <w:sz w:val="16"/>
        </w:rPr>
        <w:t>5</w:t>
      </w:r>
      <w:r>
        <w:rPr>
          <w:rFonts w:ascii="Consolas" w:eastAsia="Consolas" w:hAnsi="Consolas"/>
          <w:color w:val="000000"/>
          <w:sz w:val="16"/>
        </w:rPr>
        <w:t>,</w:t>
      </w:r>
    </w:p>
    <w:p w14:paraId="6303451A" w14:textId="77777777" w:rsidR="00E2277A" w:rsidRDefault="00AB3E33">
      <w:pPr>
        <w:shd w:val="clear" w:color="auto" w:fill="F2F2F2"/>
        <w:spacing w:after="0" w:line="240" w:lineRule="auto"/>
        <w:jc w:val="left"/>
      </w:pPr>
      <w:r>
        <w:rPr>
          <w:rFonts w:ascii="Consolas" w:eastAsia="Consolas" w:hAnsi="Consolas"/>
          <w:color w:val="000000"/>
          <w:sz w:val="16"/>
        </w:rPr>
        <w:t>}</w:t>
      </w:r>
    </w:p>
    <w:p w14:paraId="0F7ED4A2" w14:textId="77777777" w:rsidR="00E2277A" w:rsidRDefault="00E2277A">
      <w:pPr>
        <w:shd w:val="clear" w:color="auto" w:fill="F2F2F2"/>
        <w:spacing w:after="0" w:line="240" w:lineRule="auto"/>
        <w:jc w:val="left"/>
      </w:pPr>
    </w:p>
    <w:p w14:paraId="0FB00AB2" w14:textId="77777777" w:rsidR="00E2277A" w:rsidRDefault="00AB3E33">
      <w:pPr>
        <w:shd w:val="clear" w:color="auto" w:fill="F2F2F2"/>
        <w:spacing w:after="0" w:line="240" w:lineRule="auto"/>
        <w:jc w:val="left"/>
      </w:pPr>
      <w:r>
        <w:rPr>
          <w:rFonts w:ascii="Consolas" w:eastAsia="Consolas" w:hAnsi="Consolas"/>
          <w:color w:val="000000"/>
          <w:sz w:val="16"/>
        </w:rPr>
        <w:t xml:space="preserve">VERIFIED_REPORT_WEIGHT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6</w:t>
      </w:r>
    </w:p>
    <w:p w14:paraId="6F96F8D9" w14:textId="77777777" w:rsidR="00E2277A" w:rsidRDefault="00AB3E33">
      <w:pPr>
        <w:shd w:val="clear" w:color="auto" w:fill="F2F2F2"/>
        <w:spacing w:after="0" w:line="240" w:lineRule="auto"/>
        <w:jc w:val="left"/>
      </w:pPr>
      <w:r>
        <w:rPr>
          <w:rFonts w:ascii="Consolas" w:eastAsia="Consolas" w:hAnsi="Consolas"/>
          <w:color w:val="000000"/>
          <w:sz w:val="16"/>
        </w:rPr>
        <w:t xml:space="preserve">VERIFIED_REPORT_CAP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30</w:t>
      </w:r>
    </w:p>
    <w:p w14:paraId="0DD580CA" w14:textId="77777777" w:rsidR="00E2277A" w:rsidRDefault="00AB3E33">
      <w:pPr>
        <w:shd w:val="clear" w:color="auto" w:fill="F2F2F2"/>
        <w:spacing w:after="0" w:line="240" w:lineRule="auto"/>
        <w:jc w:val="left"/>
      </w:pPr>
      <w:r>
        <w:rPr>
          <w:rFonts w:ascii="Consolas" w:eastAsia="Consolas" w:hAnsi="Consolas"/>
          <w:color w:val="000000"/>
          <w:sz w:val="16"/>
        </w:rPr>
        <w:t xml:space="preserve">UNVERIFIED_REPORT_WEIGHT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2</w:t>
      </w:r>
    </w:p>
    <w:p w14:paraId="52BA84D9" w14:textId="77777777" w:rsidR="00E2277A" w:rsidRDefault="00AB3E33">
      <w:pPr>
        <w:shd w:val="clear" w:color="auto" w:fill="F2F2F2"/>
        <w:spacing w:after="0" w:line="240" w:lineRule="auto"/>
        <w:jc w:val="left"/>
      </w:pPr>
      <w:r>
        <w:rPr>
          <w:rFonts w:ascii="Consolas" w:eastAsia="Consolas" w:hAnsi="Consolas"/>
          <w:color w:val="000000"/>
          <w:sz w:val="16"/>
        </w:rPr>
        <w:t xml:space="preserve">UNVERIFIED_REPORT_CAP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w:t>
      </w:r>
    </w:p>
    <w:p w14:paraId="58874CE7" w14:textId="77777777" w:rsidR="00E2277A" w:rsidRDefault="00AB3E33">
      <w:pPr>
        <w:shd w:val="clear" w:color="auto" w:fill="F2F2F2"/>
        <w:spacing w:after="0" w:line="240" w:lineRule="auto"/>
        <w:jc w:val="left"/>
      </w:pPr>
      <w:r>
        <w:rPr>
          <w:rFonts w:ascii="Consolas" w:eastAsia="Consolas" w:hAnsi="Consolas"/>
          <w:color w:val="000000"/>
          <w:sz w:val="16"/>
        </w:rPr>
        <w:t xml:space="preserve">ACTIVE_INCIDENT_WEIGHT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3</w:t>
      </w:r>
    </w:p>
    <w:p w14:paraId="599E0C1D" w14:textId="77777777" w:rsidR="00E2277A" w:rsidRDefault="00AB3E33">
      <w:pPr>
        <w:shd w:val="clear" w:color="auto" w:fill="F2F2F2"/>
        <w:spacing w:after="0" w:line="240" w:lineRule="auto"/>
        <w:jc w:val="left"/>
      </w:pPr>
      <w:r>
        <w:rPr>
          <w:rFonts w:ascii="Consolas" w:eastAsia="Consolas" w:hAnsi="Consolas"/>
          <w:color w:val="000000"/>
          <w:sz w:val="16"/>
        </w:rPr>
        <w:t xml:space="preserve">ACTIVE_INCIDENT_CAP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15</w:t>
      </w:r>
    </w:p>
    <w:p w14:paraId="1F439858" w14:textId="77777777" w:rsidR="00E2277A" w:rsidRDefault="00E2277A">
      <w:pPr>
        <w:shd w:val="clear" w:color="auto" w:fill="F2F2F2"/>
        <w:spacing w:after="0" w:line="240" w:lineRule="auto"/>
        <w:jc w:val="left"/>
      </w:pPr>
    </w:p>
    <w:p w14:paraId="7F381958" w14:textId="77777777" w:rsidR="00E2277A" w:rsidRDefault="00E2277A">
      <w:pPr>
        <w:shd w:val="clear" w:color="auto" w:fill="F2F2F2"/>
        <w:spacing w:after="0" w:line="240" w:lineRule="auto"/>
        <w:jc w:val="left"/>
      </w:pPr>
    </w:p>
    <w:p w14:paraId="263139B5" w14:textId="77777777" w:rsidR="00E2277A" w:rsidRDefault="00AB3E33">
      <w:pPr>
        <w:shd w:val="clear" w:color="auto" w:fill="F2F2F2"/>
        <w:spacing w:after="0" w:line="240" w:lineRule="auto"/>
        <w:jc w:val="left"/>
      </w:pPr>
      <w:r>
        <w:rPr>
          <w:rFonts w:ascii="Consolas" w:eastAsia="Consolas" w:hAnsi="Consolas"/>
          <w:b/>
          <w:color w:val="0000FF"/>
          <w:sz w:val="16"/>
        </w:rPr>
        <w:t>class</w:t>
      </w:r>
      <w:r>
        <w:rPr>
          <w:rFonts w:ascii="Consolas" w:eastAsia="Consolas" w:hAnsi="Consolas"/>
          <w:color w:val="000000"/>
          <w:sz w:val="16"/>
        </w:rPr>
        <w:t xml:space="preserve"> </w:t>
      </w:r>
      <w:r>
        <w:rPr>
          <w:rFonts w:ascii="Consolas" w:eastAsia="Consolas" w:hAnsi="Consolas"/>
          <w:color w:val="267F99"/>
          <w:sz w:val="16"/>
        </w:rPr>
        <w:t>RiskFactors</w:t>
      </w:r>
      <w:r>
        <w:rPr>
          <w:rFonts w:ascii="Consolas" w:eastAsia="Consolas" w:hAnsi="Consolas"/>
          <w:color w:val="000000"/>
          <w:sz w:val="16"/>
        </w:rPr>
        <w:t>(BaseModel):</w:t>
      </w:r>
    </w:p>
    <w:p w14:paraId="497FAE9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"""Fixed factor schema. Unknown fields are ignored by pydantic default."""</w:t>
      </w:r>
    </w:p>
    <w:p w14:paraId="4259CEE4" w14:textId="77777777" w:rsidR="00E2277A" w:rsidRDefault="00E2277A">
      <w:pPr>
        <w:shd w:val="clear" w:color="auto" w:fill="F2F2F2"/>
        <w:spacing w:after="0" w:line="240" w:lineRule="auto"/>
        <w:jc w:val="left"/>
      </w:pPr>
    </w:p>
    <w:p w14:paraId="0A62DA39" w14:textId="77777777" w:rsidR="00E2277A" w:rsidRDefault="00AB3E33">
      <w:pPr>
        <w:shd w:val="clear" w:color="auto" w:fill="F2F2F2"/>
        <w:spacing w:after="0" w:line="240" w:lineRule="auto"/>
        <w:jc w:val="left"/>
      </w:pPr>
      <w:r>
        <w:rPr>
          <w:rFonts w:ascii="Consolas" w:eastAsia="Consolas" w:hAnsi="Consolas"/>
          <w:color w:val="000000"/>
          <w:sz w:val="16"/>
        </w:rPr>
        <w:t xml:space="preserve">    priority: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Field(pattern</w:t>
      </w:r>
      <w:r>
        <w:rPr>
          <w:rFonts w:ascii="Consolas" w:eastAsia="Consolas" w:hAnsi="Consolas"/>
          <w:b/>
          <w:color w:val="000000"/>
          <w:sz w:val="16"/>
        </w:rPr>
        <w:t>=</w:t>
      </w:r>
      <w:r>
        <w:rPr>
          <w:rFonts w:ascii="Consolas" w:eastAsia="Consolas" w:hAnsi="Consolas"/>
          <w:color w:val="A31515"/>
          <w:sz w:val="16"/>
        </w:rPr>
        <w:t>"^(LOW|MEDIUM|HIGH|CRITICAL)$"</w:t>
      </w:r>
      <w:r>
        <w:rPr>
          <w:rFonts w:ascii="Consolas" w:eastAsia="Consolas" w:hAnsi="Consolas"/>
          <w:color w:val="000000"/>
          <w:sz w:val="16"/>
        </w:rPr>
        <w:t>)</w:t>
      </w:r>
    </w:p>
    <w:p w14:paraId="0D5A6493" w14:textId="77777777" w:rsidR="00E2277A" w:rsidRDefault="00AB3E33">
      <w:pPr>
        <w:shd w:val="clear" w:color="auto" w:fill="F2F2F2"/>
        <w:spacing w:after="0" w:line="240" w:lineRule="auto"/>
        <w:jc w:val="left"/>
      </w:pPr>
      <w:r>
        <w:rPr>
          <w:rFonts w:ascii="Consolas" w:eastAsia="Consolas" w:hAnsi="Consolas"/>
          <w:color w:val="000000"/>
          <w:sz w:val="16"/>
        </w:rPr>
        <w:t xml:space="preserve">    incidentType: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Field(pattern</w:t>
      </w:r>
      <w:r>
        <w:rPr>
          <w:rFonts w:ascii="Consolas" w:eastAsia="Consolas" w:hAnsi="Consolas"/>
          <w:b/>
          <w:color w:val="000000"/>
          <w:sz w:val="16"/>
        </w:rPr>
        <w:t>=</w:t>
      </w:r>
      <w:r>
        <w:rPr>
          <w:rFonts w:ascii="Consolas" w:eastAsia="Consolas" w:hAnsi="Consolas"/>
          <w:color w:val="A31515"/>
          <w:sz w:val="16"/>
        </w:rPr>
        <w:t>"^(Safety|Disaster)$"</w:t>
      </w:r>
      <w:r>
        <w:rPr>
          <w:rFonts w:ascii="Consolas" w:eastAsia="Consolas" w:hAnsi="Consolas"/>
          <w:color w:val="000000"/>
          <w:sz w:val="16"/>
        </w:rPr>
        <w:t>)</w:t>
      </w:r>
    </w:p>
    <w:p w14:paraId="5FD100CA" w14:textId="77777777" w:rsidR="00E2277A" w:rsidRDefault="00AB3E33">
      <w:pPr>
        <w:shd w:val="clear" w:color="auto" w:fill="F2F2F2"/>
        <w:spacing w:after="0" w:line="240" w:lineRule="auto"/>
        <w:jc w:val="left"/>
      </w:pPr>
      <w:r>
        <w:rPr>
          <w:rFonts w:ascii="Consolas" w:eastAsia="Consolas" w:hAnsi="Consolas"/>
          <w:color w:val="000000"/>
          <w:sz w:val="16"/>
        </w:rPr>
        <w:t xml:space="preserve">    verifiedReports: </w:t>
      </w:r>
      <w:r>
        <w:rPr>
          <w:rFonts w:ascii="Consolas" w:eastAsia="Consolas" w:hAnsi="Consolas"/>
          <w:color w:val="267F99"/>
          <w:sz w:val="16"/>
        </w:rPr>
        <w:t>int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Field(ge</w:t>
      </w:r>
      <w:r>
        <w:rPr>
          <w:rFonts w:ascii="Consolas" w:eastAsia="Consolas" w:hAnsi="Consolas"/>
          <w:b/>
          <w:color w:val="000000"/>
          <w:sz w:val="16"/>
        </w:rPr>
        <w:t>=</w:t>
      </w:r>
      <w:r>
        <w:rPr>
          <w:rFonts w:ascii="Consolas" w:eastAsia="Consolas" w:hAnsi="Consolas"/>
          <w:color w:val="098658"/>
          <w:sz w:val="16"/>
        </w:rPr>
        <w:t>0</w:t>
      </w:r>
      <w:r>
        <w:rPr>
          <w:rFonts w:ascii="Consolas" w:eastAsia="Consolas" w:hAnsi="Consolas"/>
          <w:color w:val="000000"/>
          <w:sz w:val="16"/>
        </w:rPr>
        <w:t>, le</w:t>
      </w:r>
      <w:r>
        <w:rPr>
          <w:rFonts w:ascii="Consolas" w:eastAsia="Consolas" w:hAnsi="Consolas"/>
          <w:b/>
          <w:color w:val="000000"/>
          <w:sz w:val="16"/>
        </w:rPr>
        <w:t>=</w:t>
      </w:r>
      <w:r>
        <w:rPr>
          <w:rFonts w:ascii="Consolas" w:eastAsia="Consolas" w:hAnsi="Consolas"/>
          <w:color w:val="098658"/>
          <w:sz w:val="16"/>
        </w:rPr>
        <w:t>1000</w:t>
      </w:r>
      <w:r>
        <w:rPr>
          <w:rFonts w:ascii="Consolas" w:eastAsia="Consolas" w:hAnsi="Consolas"/>
          <w:color w:val="000000"/>
          <w:sz w:val="16"/>
        </w:rPr>
        <w:t>)</w:t>
      </w:r>
    </w:p>
    <w:p w14:paraId="701837B9" w14:textId="77777777" w:rsidR="00E2277A" w:rsidRDefault="00AB3E33">
      <w:pPr>
        <w:shd w:val="clear" w:color="auto" w:fill="F2F2F2"/>
        <w:spacing w:after="0" w:line="240" w:lineRule="auto"/>
        <w:jc w:val="left"/>
      </w:pPr>
      <w:r>
        <w:rPr>
          <w:rFonts w:ascii="Consolas" w:eastAsia="Consolas" w:hAnsi="Consolas"/>
          <w:color w:val="000000"/>
          <w:sz w:val="16"/>
        </w:rPr>
        <w:t xml:space="preserve">    unverifiedReports: </w:t>
      </w:r>
      <w:r>
        <w:rPr>
          <w:rFonts w:ascii="Consolas" w:eastAsia="Consolas" w:hAnsi="Consolas"/>
          <w:color w:val="267F99"/>
          <w:sz w:val="16"/>
        </w:rPr>
        <w:t>int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Field(ge</w:t>
      </w:r>
      <w:r>
        <w:rPr>
          <w:rFonts w:ascii="Consolas" w:eastAsia="Consolas" w:hAnsi="Consolas"/>
          <w:b/>
          <w:color w:val="000000"/>
          <w:sz w:val="16"/>
        </w:rPr>
        <w:t>=</w:t>
      </w:r>
      <w:r>
        <w:rPr>
          <w:rFonts w:ascii="Consolas" w:eastAsia="Consolas" w:hAnsi="Consolas"/>
          <w:color w:val="098658"/>
          <w:sz w:val="16"/>
        </w:rPr>
        <w:t>0</w:t>
      </w:r>
      <w:r>
        <w:rPr>
          <w:rFonts w:ascii="Consolas" w:eastAsia="Consolas" w:hAnsi="Consolas"/>
          <w:color w:val="000000"/>
          <w:sz w:val="16"/>
        </w:rPr>
        <w:t>, le</w:t>
      </w:r>
      <w:r>
        <w:rPr>
          <w:rFonts w:ascii="Consolas" w:eastAsia="Consolas" w:hAnsi="Consolas"/>
          <w:b/>
          <w:color w:val="000000"/>
          <w:sz w:val="16"/>
        </w:rPr>
        <w:t>=</w:t>
      </w:r>
      <w:r>
        <w:rPr>
          <w:rFonts w:ascii="Consolas" w:eastAsia="Consolas" w:hAnsi="Consolas"/>
          <w:color w:val="098658"/>
          <w:sz w:val="16"/>
        </w:rPr>
        <w:t>1000</w:t>
      </w:r>
      <w:r>
        <w:rPr>
          <w:rFonts w:ascii="Consolas" w:eastAsia="Consolas" w:hAnsi="Consolas"/>
          <w:color w:val="000000"/>
          <w:sz w:val="16"/>
        </w:rPr>
        <w:t>)</w:t>
      </w:r>
    </w:p>
    <w:p w14:paraId="6C1E9516" w14:textId="77777777" w:rsidR="00E2277A" w:rsidRDefault="00AB3E33">
      <w:pPr>
        <w:shd w:val="clear" w:color="auto" w:fill="F2F2F2"/>
        <w:spacing w:after="0" w:line="240" w:lineRule="auto"/>
        <w:jc w:val="left"/>
      </w:pPr>
      <w:r>
        <w:rPr>
          <w:rFonts w:ascii="Consolas" w:eastAsia="Consolas" w:hAnsi="Consolas"/>
          <w:color w:val="000000"/>
          <w:sz w:val="16"/>
        </w:rPr>
        <w:t xml:space="preserve">    activeIncidents: </w:t>
      </w:r>
      <w:r>
        <w:rPr>
          <w:rFonts w:ascii="Consolas" w:eastAsia="Consolas" w:hAnsi="Consolas"/>
          <w:color w:val="267F99"/>
          <w:sz w:val="16"/>
        </w:rPr>
        <w:t>int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Field(ge</w:t>
      </w:r>
      <w:r>
        <w:rPr>
          <w:rFonts w:ascii="Consolas" w:eastAsia="Consolas" w:hAnsi="Consolas"/>
          <w:b/>
          <w:color w:val="000000"/>
          <w:sz w:val="16"/>
        </w:rPr>
        <w:t>=</w:t>
      </w:r>
      <w:r>
        <w:rPr>
          <w:rFonts w:ascii="Consolas" w:eastAsia="Consolas" w:hAnsi="Consolas"/>
          <w:color w:val="098658"/>
          <w:sz w:val="16"/>
        </w:rPr>
        <w:t>0</w:t>
      </w:r>
      <w:r>
        <w:rPr>
          <w:rFonts w:ascii="Consolas" w:eastAsia="Consolas" w:hAnsi="Consolas"/>
          <w:color w:val="000000"/>
          <w:sz w:val="16"/>
        </w:rPr>
        <w:t>, le</w:t>
      </w:r>
      <w:r>
        <w:rPr>
          <w:rFonts w:ascii="Consolas" w:eastAsia="Consolas" w:hAnsi="Consolas"/>
          <w:b/>
          <w:color w:val="000000"/>
          <w:sz w:val="16"/>
        </w:rPr>
        <w:t>=</w:t>
      </w:r>
      <w:r>
        <w:rPr>
          <w:rFonts w:ascii="Consolas" w:eastAsia="Consolas" w:hAnsi="Consolas"/>
          <w:color w:val="098658"/>
          <w:sz w:val="16"/>
        </w:rPr>
        <w:t>1000</w:t>
      </w:r>
      <w:r>
        <w:rPr>
          <w:rFonts w:ascii="Consolas" w:eastAsia="Consolas" w:hAnsi="Consolas"/>
          <w:color w:val="000000"/>
          <w:sz w:val="16"/>
        </w:rPr>
        <w:t>)</w:t>
      </w:r>
    </w:p>
    <w:p w14:paraId="6C4A67F2" w14:textId="77777777" w:rsidR="00E2277A" w:rsidRDefault="00E2277A">
      <w:pPr>
        <w:shd w:val="clear" w:color="auto" w:fill="F2F2F2"/>
        <w:spacing w:after="0" w:line="240" w:lineRule="auto"/>
        <w:jc w:val="left"/>
      </w:pPr>
    </w:p>
    <w:p w14:paraId="7D82B1F6" w14:textId="77777777" w:rsidR="00E2277A" w:rsidRDefault="00E2277A">
      <w:pPr>
        <w:shd w:val="clear" w:color="auto" w:fill="F2F2F2"/>
        <w:spacing w:after="0" w:line="240" w:lineRule="auto"/>
        <w:jc w:val="left"/>
      </w:pPr>
    </w:p>
    <w:p w14:paraId="19F21EBC" w14:textId="77777777" w:rsidR="00E2277A" w:rsidRDefault="00AB3E33">
      <w:pPr>
        <w:shd w:val="clear" w:color="auto" w:fill="F2F2F2"/>
        <w:spacing w:after="0" w:line="240" w:lineRule="auto"/>
        <w:jc w:val="left"/>
      </w:pPr>
      <w:r>
        <w:rPr>
          <w:rFonts w:ascii="Consolas" w:eastAsia="Consolas" w:hAnsi="Consolas"/>
          <w:b/>
          <w:color w:val="0000FF"/>
          <w:sz w:val="16"/>
        </w:rPr>
        <w:t>class</w:t>
      </w:r>
      <w:r>
        <w:rPr>
          <w:rFonts w:ascii="Consolas" w:eastAsia="Consolas" w:hAnsi="Consolas"/>
          <w:color w:val="000000"/>
          <w:sz w:val="16"/>
        </w:rPr>
        <w:t xml:space="preserve"> </w:t>
      </w:r>
      <w:r>
        <w:rPr>
          <w:rFonts w:ascii="Consolas" w:eastAsia="Consolas" w:hAnsi="Consolas"/>
          <w:color w:val="267F99"/>
          <w:sz w:val="16"/>
        </w:rPr>
        <w:t>RiskResult</w:t>
      </w:r>
      <w:r>
        <w:rPr>
          <w:rFonts w:ascii="Consolas" w:eastAsia="Consolas" w:hAnsi="Consolas"/>
          <w:color w:val="000000"/>
          <w:sz w:val="16"/>
        </w:rPr>
        <w:t>(BaseModel):</w:t>
      </w:r>
    </w:p>
    <w:p w14:paraId="7891C937"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 </w:t>
      </w:r>
      <w:r>
        <w:rPr>
          <w:rFonts w:ascii="Consolas" w:eastAsia="Consolas" w:hAnsi="Consolas"/>
          <w:color w:val="267F99"/>
          <w:sz w:val="16"/>
        </w:rPr>
        <w:t>int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Field(ge</w:t>
      </w:r>
      <w:r>
        <w:rPr>
          <w:rFonts w:ascii="Consolas" w:eastAsia="Consolas" w:hAnsi="Consolas"/>
          <w:b/>
          <w:color w:val="000000"/>
          <w:sz w:val="16"/>
        </w:rPr>
        <w:t>=</w:t>
      </w:r>
      <w:r>
        <w:rPr>
          <w:rFonts w:ascii="Consolas" w:eastAsia="Consolas" w:hAnsi="Consolas"/>
          <w:color w:val="098658"/>
          <w:sz w:val="16"/>
        </w:rPr>
        <w:t>0</w:t>
      </w:r>
      <w:r>
        <w:rPr>
          <w:rFonts w:ascii="Consolas" w:eastAsia="Consolas" w:hAnsi="Consolas"/>
          <w:color w:val="000000"/>
          <w:sz w:val="16"/>
        </w:rPr>
        <w:t>, le</w:t>
      </w:r>
      <w:r>
        <w:rPr>
          <w:rFonts w:ascii="Consolas" w:eastAsia="Consolas" w:hAnsi="Consolas"/>
          <w:b/>
          <w:color w:val="000000"/>
          <w:sz w:val="16"/>
        </w:rPr>
        <w:t>=</w:t>
      </w:r>
      <w:r>
        <w:rPr>
          <w:rFonts w:ascii="Consolas" w:eastAsia="Consolas" w:hAnsi="Consolas"/>
          <w:color w:val="098658"/>
          <w:sz w:val="16"/>
        </w:rPr>
        <w:t>100</w:t>
      </w:r>
      <w:r>
        <w:rPr>
          <w:rFonts w:ascii="Consolas" w:eastAsia="Consolas" w:hAnsi="Consolas"/>
          <w:color w:val="000000"/>
          <w:sz w:val="16"/>
        </w:rPr>
        <w:t>)</w:t>
      </w:r>
    </w:p>
    <w:p w14:paraId="0BE148A8"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Field(pattern</w:t>
      </w:r>
      <w:r>
        <w:rPr>
          <w:rFonts w:ascii="Consolas" w:eastAsia="Consolas" w:hAnsi="Consolas"/>
          <w:b/>
          <w:color w:val="000000"/>
          <w:sz w:val="16"/>
        </w:rPr>
        <w:t>=</w:t>
      </w:r>
      <w:r>
        <w:rPr>
          <w:rFonts w:ascii="Consolas" w:eastAsia="Consolas" w:hAnsi="Consolas"/>
          <w:color w:val="A31515"/>
          <w:sz w:val="16"/>
        </w:rPr>
        <w:t>"^(LOW|MEDIUM|HIGH|CRITICAL)$"</w:t>
      </w:r>
      <w:r>
        <w:rPr>
          <w:rFonts w:ascii="Consolas" w:eastAsia="Consolas" w:hAnsi="Consolas"/>
          <w:color w:val="000000"/>
          <w:sz w:val="16"/>
        </w:rPr>
        <w:t>)</w:t>
      </w:r>
    </w:p>
    <w:p w14:paraId="5CAD0A4E"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Field(min_length</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max_length</w:t>
      </w:r>
      <w:r>
        <w:rPr>
          <w:rFonts w:ascii="Consolas" w:eastAsia="Consolas" w:hAnsi="Consolas"/>
          <w:b/>
          <w:color w:val="000000"/>
          <w:sz w:val="16"/>
        </w:rPr>
        <w:t>=</w:t>
      </w:r>
      <w:r>
        <w:rPr>
          <w:rFonts w:ascii="Consolas" w:eastAsia="Consolas" w:hAnsi="Consolas"/>
          <w:color w:val="098658"/>
          <w:sz w:val="16"/>
        </w:rPr>
        <w:t>50</w:t>
      </w:r>
      <w:r>
        <w:rPr>
          <w:rFonts w:ascii="Consolas" w:eastAsia="Consolas" w:hAnsi="Consolas"/>
          <w:color w:val="000000"/>
          <w:sz w:val="16"/>
        </w:rPr>
        <w:t>)</w:t>
      </w:r>
    </w:p>
    <w:p w14:paraId="757131CB"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 </w:t>
      </w:r>
      <w:r>
        <w:rPr>
          <w:rFonts w:ascii="Consolas" w:eastAsia="Consolas" w:hAnsi="Consolas"/>
          <w:color w:val="267F99"/>
          <w:sz w:val="16"/>
        </w:rPr>
        <w:t>list</w:t>
      </w:r>
      <w:r>
        <w:rPr>
          <w:rFonts w:ascii="Consolas" w:eastAsia="Consolas" w:hAnsi="Consolas"/>
          <w:color w:val="000000"/>
          <w:sz w:val="16"/>
        </w:rPr>
        <w:t>[</w:t>
      </w:r>
      <w:r>
        <w:rPr>
          <w:rFonts w:ascii="Consolas" w:eastAsia="Consolas" w:hAnsi="Consolas"/>
          <w:color w:val="267F99"/>
          <w:sz w:val="16"/>
        </w:rPr>
        <w:t>dict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Field(default_factory</w:t>
      </w:r>
      <w:r>
        <w:rPr>
          <w:rFonts w:ascii="Consolas" w:eastAsia="Consolas" w:hAnsi="Consolas"/>
          <w:b/>
          <w:color w:val="000000"/>
          <w:sz w:val="16"/>
        </w:rPr>
        <w:t>=</w:t>
      </w:r>
      <w:r>
        <w:rPr>
          <w:rFonts w:ascii="Consolas" w:eastAsia="Consolas" w:hAnsi="Consolas"/>
          <w:color w:val="267F99"/>
          <w:sz w:val="16"/>
        </w:rPr>
        <w:t>list</w:t>
      </w:r>
      <w:r>
        <w:rPr>
          <w:rFonts w:ascii="Consolas" w:eastAsia="Consolas" w:hAnsi="Consolas"/>
          <w:color w:val="000000"/>
          <w:sz w:val="16"/>
        </w:rPr>
        <w:t>)</w:t>
      </w:r>
    </w:p>
    <w:p w14:paraId="12902253"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Field(min_length</w:t>
      </w:r>
      <w:r>
        <w:rPr>
          <w:rFonts w:ascii="Consolas" w:eastAsia="Consolas" w:hAnsi="Consolas"/>
          <w:b/>
          <w:color w:val="000000"/>
          <w:sz w:val="16"/>
        </w:rPr>
        <w:t>=</w:t>
      </w:r>
      <w:r>
        <w:rPr>
          <w:rFonts w:ascii="Consolas" w:eastAsia="Consolas" w:hAnsi="Consolas"/>
          <w:color w:val="098658"/>
          <w:sz w:val="16"/>
        </w:rPr>
        <w:t>1</w:t>
      </w:r>
      <w:r>
        <w:rPr>
          <w:rFonts w:ascii="Consolas" w:eastAsia="Consolas" w:hAnsi="Consolas"/>
          <w:color w:val="000000"/>
          <w:sz w:val="16"/>
        </w:rPr>
        <w:t>, max_length</w:t>
      </w:r>
      <w:r>
        <w:rPr>
          <w:rFonts w:ascii="Consolas" w:eastAsia="Consolas" w:hAnsi="Consolas"/>
          <w:b/>
          <w:color w:val="000000"/>
          <w:sz w:val="16"/>
        </w:rPr>
        <w:t>=</w:t>
      </w:r>
      <w:r>
        <w:rPr>
          <w:rFonts w:ascii="Consolas" w:eastAsia="Consolas" w:hAnsi="Consolas"/>
          <w:color w:val="098658"/>
          <w:sz w:val="16"/>
        </w:rPr>
        <w:t>50</w:t>
      </w:r>
      <w:r>
        <w:rPr>
          <w:rFonts w:ascii="Consolas" w:eastAsia="Consolas" w:hAnsi="Consolas"/>
          <w:color w:val="000000"/>
          <w:sz w:val="16"/>
        </w:rPr>
        <w:t>)</w:t>
      </w:r>
    </w:p>
    <w:p w14:paraId="3E817B15" w14:textId="77777777" w:rsidR="00E2277A" w:rsidRDefault="00E2277A">
      <w:pPr>
        <w:shd w:val="clear" w:color="auto" w:fill="F2F2F2"/>
        <w:spacing w:after="0" w:line="240" w:lineRule="auto"/>
        <w:jc w:val="left"/>
      </w:pPr>
    </w:p>
    <w:p w14:paraId="085B9F90" w14:textId="77777777" w:rsidR="00E2277A" w:rsidRDefault="00E2277A">
      <w:pPr>
        <w:shd w:val="clear" w:color="auto" w:fill="F2F2F2"/>
        <w:spacing w:after="0" w:line="240" w:lineRule="auto"/>
        <w:jc w:val="left"/>
      </w:pPr>
    </w:p>
    <w:p w14:paraId="3E04FD00" w14:textId="77777777" w:rsidR="00E2277A" w:rsidRDefault="00AB3E33">
      <w:pPr>
        <w:shd w:val="clear" w:color="auto" w:fill="F2F2F2"/>
        <w:spacing w:after="0" w:line="240" w:lineRule="auto"/>
        <w:jc w:val="left"/>
      </w:pPr>
      <w:r>
        <w:rPr>
          <w:rFonts w:ascii="Consolas" w:eastAsia="Consolas" w:hAnsi="Consolas"/>
          <w:b/>
          <w:color w:val="0000FF"/>
          <w:sz w:val="16"/>
        </w:rPr>
        <w:t>def</w:t>
      </w:r>
      <w:r>
        <w:rPr>
          <w:rFonts w:ascii="Consolas" w:eastAsia="Consolas" w:hAnsi="Consolas"/>
          <w:color w:val="000000"/>
          <w:sz w:val="16"/>
        </w:rPr>
        <w:t xml:space="preserve"> </w:t>
      </w:r>
      <w:r>
        <w:rPr>
          <w:rFonts w:ascii="Consolas" w:eastAsia="Consolas" w:hAnsi="Consolas"/>
          <w:color w:val="795E26"/>
          <w:sz w:val="16"/>
        </w:rPr>
        <w:t>level_for_score</w:t>
      </w:r>
      <w:r>
        <w:rPr>
          <w:rFonts w:ascii="Consolas" w:eastAsia="Consolas" w:hAnsi="Consolas"/>
          <w:color w:val="000000"/>
          <w:sz w:val="16"/>
        </w:rPr>
        <w:t xml:space="preserve">(score: </w:t>
      </w:r>
      <w:r>
        <w:rPr>
          <w:rFonts w:ascii="Consolas" w:eastAsia="Consolas" w:hAnsi="Consolas"/>
          <w:color w:val="267F99"/>
          <w:sz w:val="16"/>
        </w:rPr>
        <w:t>int</w:t>
      </w:r>
      <w:r>
        <w:rPr>
          <w:rFonts w:ascii="Consolas" w:eastAsia="Consolas" w:hAnsi="Consolas"/>
          <w:color w:val="000000"/>
          <w:sz w:val="16"/>
        </w:rPr>
        <w:t xml:space="preserve">)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267F99"/>
          <w:sz w:val="16"/>
        </w:rPr>
        <w:t>str</w:t>
      </w:r>
      <w:r>
        <w:rPr>
          <w:rFonts w:ascii="Consolas" w:eastAsia="Consolas" w:hAnsi="Consolas"/>
          <w:color w:val="000000"/>
          <w:sz w:val="16"/>
        </w:rPr>
        <w:t>:</w:t>
      </w:r>
    </w:p>
    <w:p w14:paraId="606AD0D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score </w:t>
      </w:r>
      <w:r>
        <w:rPr>
          <w:rFonts w:ascii="Consolas" w:eastAsia="Consolas" w:hAnsi="Consolas"/>
          <w:b/>
          <w:color w:val="000000"/>
          <w:sz w:val="16"/>
        </w:rPr>
        <w:t>&lt;</w:t>
      </w:r>
      <w:r>
        <w:rPr>
          <w:rFonts w:ascii="Consolas" w:eastAsia="Consolas" w:hAnsi="Consolas"/>
          <w:color w:val="000000"/>
          <w:sz w:val="16"/>
        </w:rPr>
        <w:t xml:space="preserve"> </w:t>
      </w:r>
      <w:r>
        <w:rPr>
          <w:rFonts w:ascii="Consolas" w:eastAsia="Consolas" w:hAnsi="Consolas"/>
          <w:color w:val="098658"/>
          <w:sz w:val="16"/>
        </w:rPr>
        <w:t>25</w:t>
      </w:r>
      <w:r>
        <w:rPr>
          <w:rFonts w:ascii="Consolas" w:eastAsia="Consolas" w:hAnsi="Consolas"/>
          <w:color w:val="000000"/>
          <w:sz w:val="16"/>
        </w:rPr>
        <w:t>:</w:t>
      </w:r>
    </w:p>
    <w:p w14:paraId="7CDB0B9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"LOW"</w:t>
      </w:r>
    </w:p>
    <w:p w14:paraId="7A589C3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score </w:t>
      </w:r>
      <w:r>
        <w:rPr>
          <w:rFonts w:ascii="Consolas" w:eastAsia="Consolas" w:hAnsi="Consolas"/>
          <w:b/>
          <w:color w:val="000000"/>
          <w:sz w:val="16"/>
        </w:rPr>
        <w:t>&lt;</w:t>
      </w:r>
      <w:r>
        <w:rPr>
          <w:rFonts w:ascii="Consolas" w:eastAsia="Consolas" w:hAnsi="Consolas"/>
          <w:color w:val="000000"/>
          <w:sz w:val="16"/>
        </w:rPr>
        <w:t xml:space="preserve"> </w:t>
      </w:r>
      <w:r>
        <w:rPr>
          <w:rFonts w:ascii="Consolas" w:eastAsia="Consolas" w:hAnsi="Consolas"/>
          <w:color w:val="098658"/>
          <w:sz w:val="16"/>
        </w:rPr>
        <w:t>50</w:t>
      </w:r>
      <w:r>
        <w:rPr>
          <w:rFonts w:ascii="Consolas" w:eastAsia="Consolas" w:hAnsi="Consolas"/>
          <w:color w:val="000000"/>
          <w:sz w:val="16"/>
        </w:rPr>
        <w:t>:</w:t>
      </w:r>
    </w:p>
    <w:p w14:paraId="346E97B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"MEDIUM"</w:t>
      </w:r>
    </w:p>
    <w:p w14:paraId="11BF334E"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if</w:t>
      </w:r>
      <w:r>
        <w:rPr>
          <w:rFonts w:ascii="Consolas" w:eastAsia="Consolas" w:hAnsi="Consolas"/>
          <w:color w:val="000000"/>
          <w:sz w:val="16"/>
        </w:rPr>
        <w:t xml:space="preserve"> score </w:t>
      </w:r>
      <w:r>
        <w:rPr>
          <w:rFonts w:ascii="Consolas" w:eastAsia="Consolas" w:hAnsi="Consolas"/>
          <w:b/>
          <w:color w:val="000000"/>
          <w:sz w:val="16"/>
        </w:rPr>
        <w:t>&lt;</w:t>
      </w:r>
      <w:r>
        <w:rPr>
          <w:rFonts w:ascii="Consolas" w:eastAsia="Consolas" w:hAnsi="Consolas"/>
          <w:color w:val="000000"/>
          <w:sz w:val="16"/>
        </w:rPr>
        <w:t xml:space="preserve"> </w:t>
      </w:r>
      <w:r>
        <w:rPr>
          <w:rFonts w:ascii="Consolas" w:eastAsia="Consolas" w:hAnsi="Consolas"/>
          <w:color w:val="098658"/>
          <w:sz w:val="16"/>
        </w:rPr>
        <w:t>75</w:t>
      </w:r>
      <w:r>
        <w:rPr>
          <w:rFonts w:ascii="Consolas" w:eastAsia="Consolas" w:hAnsi="Consolas"/>
          <w:color w:val="000000"/>
          <w:sz w:val="16"/>
        </w:rPr>
        <w:t>:</w:t>
      </w:r>
    </w:p>
    <w:p w14:paraId="6F1FF96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"HIGH"</w:t>
      </w:r>
    </w:p>
    <w:p w14:paraId="38B0860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"CRITICAL"</w:t>
      </w:r>
    </w:p>
    <w:p w14:paraId="671222F0" w14:textId="77777777" w:rsidR="00E2277A" w:rsidRDefault="00E2277A">
      <w:pPr>
        <w:shd w:val="clear" w:color="auto" w:fill="F2F2F2"/>
        <w:spacing w:after="0" w:line="240" w:lineRule="auto"/>
        <w:jc w:val="left"/>
      </w:pPr>
    </w:p>
    <w:p w14:paraId="3DD34913" w14:textId="77777777" w:rsidR="00E2277A" w:rsidRDefault="00E2277A">
      <w:pPr>
        <w:shd w:val="clear" w:color="auto" w:fill="F2F2F2"/>
        <w:spacing w:after="0" w:line="240" w:lineRule="auto"/>
        <w:jc w:val="left"/>
      </w:pPr>
    </w:p>
    <w:p w14:paraId="6DA7295A" w14:textId="77777777" w:rsidR="00E2277A" w:rsidRDefault="00AB3E33">
      <w:pPr>
        <w:shd w:val="clear" w:color="auto" w:fill="F2F2F2"/>
        <w:spacing w:after="0" w:line="240" w:lineRule="auto"/>
        <w:jc w:val="left"/>
      </w:pPr>
      <w:r>
        <w:rPr>
          <w:rFonts w:ascii="Consolas" w:eastAsia="Consolas" w:hAnsi="Consolas"/>
          <w:b/>
          <w:color w:val="0000FF"/>
          <w:sz w:val="16"/>
        </w:rPr>
        <w:t>def</w:t>
      </w:r>
      <w:r>
        <w:rPr>
          <w:rFonts w:ascii="Consolas" w:eastAsia="Consolas" w:hAnsi="Consolas"/>
          <w:color w:val="000000"/>
          <w:sz w:val="16"/>
        </w:rPr>
        <w:t xml:space="preserve"> </w:t>
      </w:r>
      <w:r>
        <w:rPr>
          <w:rFonts w:ascii="Consolas" w:eastAsia="Consolas" w:hAnsi="Consolas"/>
          <w:color w:val="795E26"/>
          <w:sz w:val="16"/>
        </w:rPr>
        <w:t>assess</w:t>
      </w:r>
      <w:r>
        <w:rPr>
          <w:rFonts w:ascii="Consolas" w:eastAsia="Consolas" w:hAnsi="Consolas"/>
          <w:color w:val="000000"/>
          <w:sz w:val="16"/>
        </w:rPr>
        <w:t xml:space="preserve">(factors: RiskFactors) </w:t>
      </w:r>
      <w:r>
        <w:rPr>
          <w:rFonts w:ascii="Consolas" w:eastAsia="Consolas" w:hAnsi="Consolas"/>
          <w:b/>
          <w:color w:val="000000"/>
          <w:sz w:val="16"/>
        </w:rPr>
        <w:t>-&gt;</w:t>
      </w:r>
      <w:r>
        <w:rPr>
          <w:rFonts w:ascii="Consolas" w:eastAsia="Consolas" w:hAnsi="Consolas"/>
          <w:color w:val="000000"/>
          <w:sz w:val="16"/>
        </w:rPr>
        <w:t xml:space="preserve"> RiskResult:</w:t>
      </w:r>
    </w:p>
    <w:p w14:paraId="40EA5E8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"""Pure deterministic scoring. No I/O, no randomness, no text output."""</w:t>
      </w:r>
    </w:p>
    <w:p w14:paraId="7A392C31" w14:textId="77777777" w:rsidR="00E2277A" w:rsidRDefault="00AB3E33">
      <w:pPr>
        <w:shd w:val="clear" w:color="auto" w:fill="F2F2F2"/>
        <w:spacing w:after="0" w:line="240" w:lineRule="auto"/>
        <w:jc w:val="left"/>
      </w:pPr>
      <w:r>
        <w:rPr>
          <w:rFonts w:ascii="Consolas" w:eastAsia="Consolas" w:hAnsi="Consolas"/>
          <w:color w:val="000000"/>
          <w:sz w:val="16"/>
        </w:rPr>
        <w:t xml:space="preserve">    base </w:t>
      </w:r>
      <w:r>
        <w:rPr>
          <w:rFonts w:ascii="Consolas" w:eastAsia="Consolas" w:hAnsi="Consolas"/>
          <w:b/>
          <w:color w:val="000000"/>
          <w:sz w:val="16"/>
        </w:rPr>
        <w:t>=</w:t>
      </w:r>
      <w:r>
        <w:rPr>
          <w:rFonts w:ascii="Consolas" w:eastAsia="Consolas" w:hAnsi="Consolas"/>
          <w:color w:val="000000"/>
          <w:sz w:val="16"/>
        </w:rPr>
        <w:t xml:space="preserve"> PRIORITY_BASE[factors</w:t>
      </w:r>
      <w:r>
        <w:rPr>
          <w:rFonts w:ascii="Consolas" w:eastAsia="Consolas" w:hAnsi="Consolas"/>
          <w:b/>
          <w:color w:val="000000"/>
          <w:sz w:val="16"/>
        </w:rPr>
        <w:t>.</w:t>
      </w:r>
      <w:r>
        <w:rPr>
          <w:rFonts w:ascii="Consolas" w:eastAsia="Consolas" w:hAnsi="Consolas"/>
          <w:color w:val="000000"/>
          <w:sz w:val="16"/>
        </w:rPr>
        <w:t>priority]</w:t>
      </w:r>
    </w:p>
    <w:p w14:paraId="7E615B1E" w14:textId="77777777" w:rsidR="00E2277A" w:rsidRDefault="00AB3E33">
      <w:pPr>
        <w:shd w:val="clear" w:color="auto" w:fill="F2F2F2"/>
        <w:spacing w:after="0" w:line="240" w:lineRule="auto"/>
        <w:jc w:val="left"/>
      </w:pPr>
      <w:r>
        <w:rPr>
          <w:rFonts w:ascii="Consolas" w:eastAsia="Consolas" w:hAnsi="Consolas"/>
          <w:color w:val="000000"/>
          <w:sz w:val="16"/>
        </w:rPr>
        <w:t xml:space="preserve">    type_mod </w:t>
      </w:r>
      <w:r>
        <w:rPr>
          <w:rFonts w:ascii="Consolas" w:eastAsia="Consolas" w:hAnsi="Consolas"/>
          <w:b/>
          <w:color w:val="000000"/>
          <w:sz w:val="16"/>
        </w:rPr>
        <w:t>=</w:t>
      </w:r>
      <w:r>
        <w:rPr>
          <w:rFonts w:ascii="Consolas" w:eastAsia="Consolas" w:hAnsi="Consolas"/>
          <w:color w:val="000000"/>
          <w:sz w:val="16"/>
        </w:rPr>
        <w:t xml:space="preserve"> TYPE_MODIFIER[factors</w:t>
      </w:r>
      <w:r>
        <w:rPr>
          <w:rFonts w:ascii="Consolas" w:eastAsia="Consolas" w:hAnsi="Consolas"/>
          <w:b/>
          <w:color w:val="000000"/>
          <w:sz w:val="16"/>
        </w:rPr>
        <w:t>.</w:t>
      </w:r>
      <w:r>
        <w:rPr>
          <w:rFonts w:ascii="Consolas" w:eastAsia="Consolas" w:hAnsi="Consolas"/>
          <w:color w:val="000000"/>
          <w:sz w:val="16"/>
        </w:rPr>
        <w:t>incidentType]</w:t>
      </w:r>
    </w:p>
    <w:p w14:paraId="77F18FE5" w14:textId="77777777" w:rsidR="00E2277A" w:rsidRDefault="00AB3E33">
      <w:pPr>
        <w:shd w:val="clear" w:color="auto" w:fill="F2F2F2"/>
        <w:spacing w:after="0" w:line="240" w:lineRule="auto"/>
        <w:jc w:val="left"/>
      </w:pPr>
      <w:r>
        <w:rPr>
          <w:rFonts w:ascii="Consolas" w:eastAsia="Consolas" w:hAnsi="Consolas"/>
          <w:color w:val="000000"/>
          <w:sz w:val="16"/>
        </w:rPr>
        <w:t xml:space="preserve">    verified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min</w:t>
      </w:r>
      <w:r>
        <w:rPr>
          <w:rFonts w:ascii="Consolas" w:eastAsia="Consolas" w:hAnsi="Consolas"/>
          <w:color w:val="000000"/>
          <w:sz w:val="16"/>
        </w:rPr>
        <w:t>(factors</w:t>
      </w:r>
      <w:r>
        <w:rPr>
          <w:rFonts w:ascii="Consolas" w:eastAsia="Consolas" w:hAnsi="Consolas"/>
          <w:b/>
          <w:color w:val="000000"/>
          <w:sz w:val="16"/>
        </w:rPr>
        <w:t>.</w:t>
      </w:r>
      <w:r>
        <w:rPr>
          <w:rFonts w:ascii="Consolas" w:eastAsia="Consolas" w:hAnsi="Consolas"/>
          <w:color w:val="000000"/>
          <w:sz w:val="16"/>
        </w:rPr>
        <w:t xml:space="preserve">verifiedReports </w:t>
      </w:r>
      <w:r>
        <w:rPr>
          <w:rFonts w:ascii="Consolas" w:eastAsia="Consolas" w:hAnsi="Consolas"/>
          <w:b/>
          <w:color w:val="000000"/>
          <w:sz w:val="16"/>
        </w:rPr>
        <w:t>*</w:t>
      </w:r>
      <w:r>
        <w:rPr>
          <w:rFonts w:ascii="Consolas" w:eastAsia="Consolas" w:hAnsi="Consolas"/>
          <w:color w:val="000000"/>
          <w:sz w:val="16"/>
        </w:rPr>
        <w:t xml:space="preserve"> VERIFIED_REPORT_WEIGHT, VERIFIED_REPORT_CAP)</w:t>
      </w:r>
    </w:p>
    <w:p w14:paraId="092A4A18" w14:textId="77777777" w:rsidR="00E2277A" w:rsidRDefault="00AB3E33">
      <w:pPr>
        <w:shd w:val="clear" w:color="auto" w:fill="F2F2F2"/>
        <w:spacing w:after="0" w:line="240" w:lineRule="auto"/>
        <w:jc w:val="left"/>
      </w:pPr>
      <w:r>
        <w:rPr>
          <w:rFonts w:ascii="Consolas" w:eastAsia="Consolas" w:hAnsi="Consolas"/>
          <w:color w:val="000000"/>
          <w:sz w:val="16"/>
        </w:rPr>
        <w:t xml:space="preserve">    unverified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min</w:t>
      </w:r>
      <w:r>
        <w:rPr>
          <w:rFonts w:ascii="Consolas" w:eastAsia="Consolas" w:hAnsi="Consolas"/>
          <w:color w:val="000000"/>
          <w:sz w:val="16"/>
        </w:rPr>
        <w:t>(factors</w:t>
      </w:r>
      <w:r>
        <w:rPr>
          <w:rFonts w:ascii="Consolas" w:eastAsia="Consolas" w:hAnsi="Consolas"/>
          <w:b/>
          <w:color w:val="000000"/>
          <w:sz w:val="16"/>
        </w:rPr>
        <w:t>.</w:t>
      </w:r>
      <w:r>
        <w:rPr>
          <w:rFonts w:ascii="Consolas" w:eastAsia="Consolas" w:hAnsi="Consolas"/>
          <w:color w:val="000000"/>
          <w:sz w:val="16"/>
        </w:rPr>
        <w:t xml:space="preserve">unverifiedReports </w:t>
      </w:r>
      <w:r>
        <w:rPr>
          <w:rFonts w:ascii="Consolas" w:eastAsia="Consolas" w:hAnsi="Consolas"/>
          <w:b/>
          <w:color w:val="000000"/>
          <w:sz w:val="16"/>
        </w:rPr>
        <w:t>*</w:t>
      </w:r>
      <w:r>
        <w:rPr>
          <w:rFonts w:ascii="Consolas" w:eastAsia="Consolas" w:hAnsi="Consolas"/>
          <w:color w:val="000000"/>
          <w:sz w:val="16"/>
        </w:rPr>
        <w:t xml:space="preserve"> UNVERIFIED_REPORT_WEIGHT, UNVERIFIED_REPORT_CAP)</w:t>
      </w:r>
    </w:p>
    <w:p w14:paraId="36691E9C" w14:textId="77777777" w:rsidR="00E2277A" w:rsidRDefault="00AB3E33">
      <w:pPr>
        <w:shd w:val="clear" w:color="auto" w:fill="F2F2F2"/>
        <w:spacing w:after="0" w:line="240" w:lineRule="auto"/>
        <w:jc w:val="left"/>
      </w:pPr>
      <w:r>
        <w:rPr>
          <w:rFonts w:ascii="Consolas" w:eastAsia="Consolas" w:hAnsi="Consolas"/>
          <w:color w:val="000000"/>
          <w:sz w:val="16"/>
        </w:rPr>
        <w:t xml:space="preserve">    active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min</w:t>
      </w:r>
      <w:r>
        <w:rPr>
          <w:rFonts w:ascii="Consolas" w:eastAsia="Consolas" w:hAnsi="Consolas"/>
          <w:color w:val="000000"/>
          <w:sz w:val="16"/>
        </w:rPr>
        <w:t>(factors</w:t>
      </w:r>
      <w:r>
        <w:rPr>
          <w:rFonts w:ascii="Consolas" w:eastAsia="Consolas" w:hAnsi="Consolas"/>
          <w:b/>
          <w:color w:val="000000"/>
          <w:sz w:val="16"/>
        </w:rPr>
        <w:t>.</w:t>
      </w:r>
      <w:r>
        <w:rPr>
          <w:rFonts w:ascii="Consolas" w:eastAsia="Consolas" w:hAnsi="Consolas"/>
          <w:color w:val="000000"/>
          <w:sz w:val="16"/>
        </w:rPr>
        <w:t xml:space="preserve">activeIncidents </w:t>
      </w:r>
      <w:r>
        <w:rPr>
          <w:rFonts w:ascii="Consolas" w:eastAsia="Consolas" w:hAnsi="Consolas"/>
          <w:b/>
          <w:color w:val="000000"/>
          <w:sz w:val="16"/>
        </w:rPr>
        <w:t>*</w:t>
      </w:r>
      <w:r>
        <w:rPr>
          <w:rFonts w:ascii="Consolas" w:eastAsia="Consolas" w:hAnsi="Consolas"/>
          <w:color w:val="000000"/>
          <w:sz w:val="16"/>
        </w:rPr>
        <w:t xml:space="preserve"> ACTIVE_INCIDENT_WEIGHT, ACTIVE_INCIDENT_CAP)</w:t>
      </w:r>
    </w:p>
    <w:p w14:paraId="79C820BC" w14:textId="77777777" w:rsidR="00E2277A" w:rsidRDefault="00E2277A">
      <w:pPr>
        <w:shd w:val="clear" w:color="auto" w:fill="F2F2F2"/>
        <w:spacing w:after="0" w:line="240" w:lineRule="auto"/>
        <w:jc w:val="left"/>
      </w:pPr>
    </w:p>
    <w:p w14:paraId="0D9CB2E1" w14:textId="77777777" w:rsidR="00E2277A" w:rsidRDefault="00AB3E33">
      <w:pPr>
        <w:shd w:val="clear" w:color="auto" w:fill="F2F2F2"/>
        <w:spacing w:after="0" w:line="240" w:lineRule="auto"/>
        <w:jc w:val="left"/>
      </w:pPr>
      <w:r>
        <w:rPr>
          <w:rFonts w:ascii="Consolas" w:eastAsia="Consolas" w:hAnsi="Consolas"/>
          <w:color w:val="000000"/>
          <w:sz w:val="16"/>
        </w:rPr>
        <w:t xml:space="preserve">    score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max</w:t>
      </w:r>
      <w:r>
        <w:rPr>
          <w:rFonts w:ascii="Consolas" w:eastAsia="Consolas" w:hAnsi="Consolas"/>
          <w:color w:val="000000"/>
          <w:sz w:val="16"/>
        </w:rPr>
        <w:t>(</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color w:val="267F99"/>
          <w:sz w:val="16"/>
        </w:rPr>
        <w:t>min</w:t>
      </w:r>
      <w:r>
        <w:rPr>
          <w:rFonts w:ascii="Consolas" w:eastAsia="Consolas" w:hAnsi="Consolas"/>
          <w:color w:val="000000"/>
          <w:sz w:val="16"/>
        </w:rPr>
        <w:t>(</w:t>
      </w:r>
      <w:r>
        <w:rPr>
          <w:rFonts w:ascii="Consolas" w:eastAsia="Consolas" w:hAnsi="Consolas"/>
          <w:color w:val="098658"/>
          <w:sz w:val="16"/>
        </w:rPr>
        <w:t>100</w:t>
      </w:r>
      <w:r>
        <w:rPr>
          <w:rFonts w:ascii="Consolas" w:eastAsia="Consolas" w:hAnsi="Consolas"/>
          <w:color w:val="000000"/>
          <w:sz w:val="16"/>
        </w:rPr>
        <w:t xml:space="preserve">, base </w:t>
      </w:r>
      <w:r>
        <w:rPr>
          <w:rFonts w:ascii="Consolas" w:eastAsia="Consolas" w:hAnsi="Consolas"/>
          <w:b/>
          <w:color w:val="000000"/>
          <w:sz w:val="16"/>
        </w:rPr>
        <w:t>+</w:t>
      </w:r>
      <w:r>
        <w:rPr>
          <w:rFonts w:ascii="Consolas" w:eastAsia="Consolas" w:hAnsi="Consolas"/>
          <w:color w:val="000000"/>
          <w:sz w:val="16"/>
        </w:rPr>
        <w:t xml:space="preserve"> type_mod </w:t>
      </w:r>
      <w:r>
        <w:rPr>
          <w:rFonts w:ascii="Consolas" w:eastAsia="Consolas" w:hAnsi="Consolas"/>
          <w:b/>
          <w:color w:val="000000"/>
          <w:sz w:val="16"/>
        </w:rPr>
        <w:t>+</w:t>
      </w:r>
      <w:r>
        <w:rPr>
          <w:rFonts w:ascii="Consolas" w:eastAsia="Consolas" w:hAnsi="Consolas"/>
          <w:color w:val="000000"/>
          <w:sz w:val="16"/>
        </w:rPr>
        <w:t xml:space="preserve"> verified </w:t>
      </w:r>
      <w:r>
        <w:rPr>
          <w:rFonts w:ascii="Consolas" w:eastAsia="Consolas" w:hAnsi="Consolas"/>
          <w:b/>
          <w:color w:val="000000"/>
          <w:sz w:val="16"/>
        </w:rPr>
        <w:t>+</w:t>
      </w:r>
      <w:r>
        <w:rPr>
          <w:rFonts w:ascii="Consolas" w:eastAsia="Consolas" w:hAnsi="Consolas"/>
          <w:color w:val="000000"/>
          <w:sz w:val="16"/>
        </w:rPr>
        <w:t xml:space="preserve"> unverified </w:t>
      </w:r>
      <w:r>
        <w:rPr>
          <w:rFonts w:ascii="Consolas" w:eastAsia="Consolas" w:hAnsi="Consolas"/>
          <w:b/>
          <w:color w:val="000000"/>
          <w:sz w:val="16"/>
        </w:rPr>
        <w:t>+</w:t>
      </w:r>
      <w:r>
        <w:rPr>
          <w:rFonts w:ascii="Consolas" w:eastAsia="Consolas" w:hAnsi="Consolas"/>
          <w:color w:val="000000"/>
          <w:sz w:val="16"/>
        </w:rPr>
        <w:t xml:space="preserve"> active))</w:t>
      </w:r>
    </w:p>
    <w:p w14:paraId="4F87087A" w14:textId="77777777" w:rsidR="00E2277A" w:rsidRDefault="00E2277A">
      <w:pPr>
        <w:shd w:val="clear" w:color="auto" w:fill="F2F2F2"/>
        <w:spacing w:after="0" w:line="240" w:lineRule="auto"/>
        <w:jc w:val="left"/>
      </w:pPr>
    </w:p>
    <w:p w14:paraId="0A5D06A4"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input_factors </w:t>
      </w:r>
      <w:r>
        <w:rPr>
          <w:rFonts w:ascii="Consolas" w:eastAsia="Consolas" w:hAnsi="Consolas"/>
          <w:b/>
          <w:color w:val="000000"/>
          <w:sz w:val="16"/>
        </w:rPr>
        <w:t>=</w:t>
      </w:r>
      <w:r>
        <w:rPr>
          <w:rFonts w:ascii="Consolas" w:eastAsia="Consolas" w:hAnsi="Consolas"/>
          <w:color w:val="000000"/>
          <w:sz w:val="16"/>
        </w:rPr>
        <w:t xml:space="preserve"> [</w:t>
      </w:r>
    </w:p>
    <w:p w14:paraId="2DD47EA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"factor"</w:t>
      </w:r>
      <w:r>
        <w:rPr>
          <w:rFonts w:ascii="Consolas" w:eastAsia="Consolas" w:hAnsi="Consolas"/>
          <w:color w:val="000000"/>
          <w:sz w:val="16"/>
        </w:rPr>
        <w:t xml:space="preserve">: </w:t>
      </w:r>
      <w:r>
        <w:rPr>
          <w:rFonts w:ascii="Consolas" w:eastAsia="Consolas" w:hAnsi="Consolas"/>
          <w:color w:val="A31515"/>
          <w:sz w:val="16"/>
        </w:rPr>
        <w:t>"priorityBase"</w:t>
      </w:r>
      <w:r>
        <w:rPr>
          <w:rFonts w:ascii="Consolas" w:eastAsia="Consolas" w:hAnsi="Consolas"/>
          <w:color w:val="000000"/>
          <w:sz w:val="16"/>
        </w:rPr>
        <w:t xml:space="preserve">, </w:t>
      </w:r>
      <w:r>
        <w:rPr>
          <w:rFonts w:ascii="Consolas" w:eastAsia="Consolas" w:hAnsi="Consolas"/>
          <w:color w:val="A31515"/>
          <w:sz w:val="16"/>
        </w:rPr>
        <w:t>"value"</w:t>
      </w:r>
      <w:r>
        <w:rPr>
          <w:rFonts w:ascii="Consolas" w:eastAsia="Consolas" w:hAnsi="Consolas"/>
          <w:color w:val="000000"/>
          <w:sz w:val="16"/>
        </w:rPr>
        <w:t>: factors</w:t>
      </w:r>
      <w:r>
        <w:rPr>
          <w:rFonts w:ascii="Consolas" w:eastAsia="Consolas" w:hAnsi="Consolas"/>
          <w:b/>
          <w:color w:val="000000"/>
          <w:sz w:val="16"/>
        </w:rPr>
        <w:t>.</w:t>
      </w:r>
      <w:r>
        <w:rPr>
          <w:rFonts w:ascii="Consolas" w:eastAsia="Consolas" w:hAnsi="Consolas"/>
          <w:color w:val="000000"/>
          <w:sz w:val="16"/>
        </w:rPr>
        <w:t xml:space="preserve">priority, </w:t>
      </w:r>
      <w:r>
        <w:rPr>
          <w:rFonts w:ascii="Consolas" w:eastAsia="Consolas" w:hAnsi="Consolas"/>
          <w:color w:val="A31515"/>
          <w:sz w:val="16"/>
        </w:rPr>
        <w:t>"weight"</w:t>
      </w:r>
      <w:r>
        <w:rPr>
          <w:rFonts w:ascii="Consolas" w:eastAsia="Consolas" w:hAnsi="Consolas"/>
          <w:color w:val="000000"/>
          <w:sz w:val="16"/>
        </w:rPr>
        <w:t>: base},</w:t>
      </w:r>
    </w:p>
    <w:p w14:paraId="4C0B5B3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"factor"</w:t>
      </w:r>
      <w:r>
        <w:rPr>
          <w:rFonts w:ascii="Consolas" w:eastAsia="Consolas" w:hAnsi="Consolas"/>
          <w:color w:val="000000"/>
          <w:sz w:val="16"/>
        </w:rPr>
        <w:t xml:space="preserve">: </w:t>
      </w:r>
      <w:r>
        <w:rPr>
          <w:rFonts w:ascii="Consolas" w:eastAsia="Consolas" w:hAnsi="Consolas"/>
          <w:color w:val="A31515"/>
          <w:sz w:val="16"/>
        </w:rPr>
        <w:t>"typeModifier"</w:t>
      </w:r>
      <w:r>
        <w:rPr>
          <w:rFonts w:ascii="Consolas" w:eastAsia="Consolas" w:hAnsi="Consolas"/>
          <w:color w:val="000000"/>
          <w:sz w:val="16"/>
        </w:rPr>
        <w:t xml:space="preserve">, </w:t>
      </w:r>
      <w:r>
        <w:rPr>
          <w:rFonts w:ascii="Consolas" w:eastAsia="Consolas" w:hAnsi="Consolas"/>
          <w:color w:val="A31515"/>
          <w:sz w:val="16"/>
        </w:rPr>
        <w:t>"value"</w:t>
      </w:r>
      <w:r>
        <w:rPr>
          <w:rFonts w:ascii="Consolas" w:eastAsia="Consolas" w:hAnsi="Consolas"/>
          <w:color w:val="000000"/>
          <w:sz w:val="16"/>
        </w:rPr>
        <w:t>: factors</w:t>
      </w:r>
      <w:r>
        <w:rPr>
          <w:rFonts w:ascii="Consolas" w:eastAsia="Consolas" w:hAnsi="Consolas"/>
          <w:b/>
          <w:color w:val="000000"/>
          <w:sz w:val="16"/>
        </w:rPr>
        <w:t>.</w:t>
      </w:r>
      <w:r>
        <w:rPr>
          <w:rFonts w:ascii="Consolas" w:eastAsia="Consolas" w:hAnsi="Consolas"/>
          <w:color w:val="000000"/>
          <w:sz w:val="16"/>
        </w:rPr>
        <w:t xml:space="preserve">incidentType, </w:t>
      </w:r>
      <w:r>
        <w:rPr>
          <w:rFonts w:ascii="Consolas" w:eastAsia="Consolas" w:hAnsi="Consolas"/>
          <w:color w:val="A31515"/>
          <w:sz w:val="16"/>
        </w:rPr>
        <w:t>"weight"</w:t>
      </w:r>
      <w:r>
        <w:rPr>
          <w:rFonts w:ascii="Consolas" w:eastAsia="Consolas" w:hAnsi="Consolas"/>
          <w:color w:val="000000"/>
          <w:sz w:val="16"/>
        </w:rPr>
        <w:t>: type_mod},</w:t>
      </w:r>
    </w:p>
    <w:p w14:paraId="6AB6BCD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"factor"</w:t>
      </w:r>
      <w:r>
        <w:rPr>
          <w:rFonts w:ascii="Consolas" w:eastAsia="Consolas" w:hAnsi="Consolas"/>
          <w:color w:val="000000"/>
          <w:sz w:val="16"/>
        </w:rPr>
        <w:t xml:space="preserve">: </w:t>
      </w:r>
      <w:r>
        <w:rPr>
          <w:rFonts w:ascii="Consolas" w:eastAsia="Consolas" w:hAnsi="Consolas"/>
          <w:color w:val="A31515"/>
          <w:sz w:val="16"/>
        </w:rPr>
        <w:t>"verifiedReports"</w:t>
      </w:r>
      <w:r>
        <w:rPr>
          <w:rFonts w:ascii="Consolas" w:eastAsia="Consolas" w:hAnsi="Consolas"/>
          <w:color w:val="000000"/>
          <w:sz w:val="16"/>
        </w:rPr>
        <w:t xml:space="preserve">, </w:t>
      </w:r>
      <w:r>
        <w:rPr>
          <w:rFonts w:ascii="Consolas" w:eastAsia="Consolas" w:hAnsi="Consolas"/>
          <w:color w:val="A31515"/>
          <w:sz w:val="16"/>
        </w:rPr>
        <w:t>"value"</w:t>
      </w:r>
      <w:r>
        <w:rPr>
          <w:rFonts w:ascii="Consolas" w:eastAsia="Consolas" w:hAnsi="Consolas"/>
          <w:color w:val="000000"/>
          <w:sz w:val="16"/>
        </w:rPr>
        <w:t>: factors</w:t>
      </w:r>
      <w:r>
        <w:rPr>
          <w:rFonts w:ascii="Consolas" w:eastAsia="Consolas" w:hAnsi="Consolas"/>
          <w:b/>
          <w:color w:val="000000"/>
          <w:sz w:val="16"/>
        </w:rPr>
        <w:t>.</w:t>
      </w:r>
      <w:r>
        <w:rPr>
          <w:rFonts w:ascii="Consolas" w:eastAsia="Consolas" w:hAnsi="Consolas"/>
          <w:color w:val="000000"/>
          <w:sz w:val="16"/>
        </w:rPr>
        <w:t xml:space="preserve">verifiedReports, </w:t>
      </w:r>
      <w:r>
        <w:rPr>
          <w:rFonts w:ascii="Consolas" w:eastAsia="Consolas" w:hAnsi="Consolas"/>
          <w:color w:val="A31515"/>
          <w:sz w:val="16"/>
        </w:rPr>
        <w:t>"weight"</w:t>
      </w:r>
      <w:r>
        <w:rPr>
          <w:rFonts w:ascii="Consolas" w:eastAsia="Consolas" w:hAnsi="Consolas"/>
          <w:color w:val="000000"/>
          <w:sz w:val="16"/>
        </w:rPr>
        <w:t>: verified},</w:t>
      </w:r>
    </w:p>
    <w:p w14:paraId="7F788ED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"factor"</w:t>
      </w:r>
      <w:r>
        <w:rPr>
          <w:rFonts w:ascii="Consolas" w:eastAsia="Consolas" w:hAnsi="Consolas"/>
          <w:color w:val="000000"/>
          <w:sz w:val="16"/>
        </w:rPr>
        <w:t xml:space="preserve">: </w:t>
      </w:r>
      <w:r>
        <w:rPr>
          <w:rFonts w:ascii="Consolas" w:eastAsia="Consolas" w:hAnsi="Consolas"/>
          <w:color w:val="A31515"/>
          <w:sz w:val="16"/>
        </w:rPr>
        <w:t>"unverifiedReports"</w:t>
      </w:r>
      <w:r>
        <w:rPr>
          <w:rFonts w:ascii="Consolas" w:eastAsia="Consolas" w:hAnsi="Consolas"/>
          <w:color w:val="000000"/>
          <w:sz w:val="16"/>
        </w:rPr>
        <w:t xml:space="preserve">, </w:t>
      </w:r>
      <w:r>
        <w:rPr>
          <w:rFonts w:ascii="Consolas" w:eastAsia="Consolas" w:hAnsi="Consolas"/>
          <w:color w:val="A31515"/>
          <w:sz w:val="16"/>
        </w:rPr>
        <w:t>"value"</w:t>
      </w:r>
      <w:r>
        <w:rPr>
          <w:rFonts w:ascii="Consolas" w:eastAsia="Consolas" w:hAnsi="Consolas"/>
          <w:color w:val="000000"/>
          <w:sz w:val="16"/>
        </w:rPr>
        <w:t>: factors</w:t>
      </w:r>
      <w:r>
        <w:rPr>
          <w:rFonts w:ascii="Consolas" w:eastAsia="Consolas" w:hAnsi="Consolas"/>
          <w:b/>
          <w:color w:val="000000"/>
          <w:sz w:val="16"/>
        </w:rPr>
        <w:t>.</w:t>
      </w:r>
      <w:r>
        <w:rPr>
          <w:rFonts w:ascii="Consolas" w:eastAsia="Consolas" w:hAnsi="Consolas"/>
          <w:color w:val="000000"/>
          <w:sz w:val="16"/>
        </w:rPr>
        <w:t xml:space="preserve">unverifiedReports, </w:t>
      </w:r>
      <w:r>
        <w:rPr>
          <w:rFonts w:ascii="Consolas" w:eastAsia="Consolas" w:hAnsi="Consolas"/>
          <w:color w:val="A31515"/>
          <w:sz w:val="16"/>
        </w:rPr>
        <w:t>"weight"</w:t>
      </w:r>
      <w:r>
        <w:rPr>
          <w:rFonts w:ascii="Consolas" w:eastAsia="Consolas" w:hAnsi="Consolas"/>
          <w:color w:val="000000"/>
          <w:sz w:val="16"/>
        </w:rPr>
        <w:t>: unverified},</w:t>
      </w:r>
    </w:p>
    <w:p w14:paraId="4F0C305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"factor"</w:t>
      </w:r>
      <w:r>
        <w:rPr>
          <w:rFonts w:ascii="Consolas" w:eastAsia="Consolas" w:hAnsi="Consolas"/>
          <w:color w:val="000000"/>
          <w:sz w:val="16"/>
        </w:rPr>
        <w:t xml:space="preserve">: </w:t>
      </w:r>
      <w:r>
        <w:rPr>
          <w:rFonts w:ascii="Consolas" w:eastAsia="Consolas" w:hAnsi="Consolas"/>
          <w:color w:val="A31515"/>
          <w:sz w:val="16"/>
        </w:rPr>
        <w:t>"activeIncidents"</w:t>
      </w:r>
      <w:r>
        <w:rPr>
          <w:rFonts w:ascii="Consolas" w:eastAsia="Consolas" w:hAnsi="Consolas"/>
          <w:color w:val="000000"/>
          <w:sz w:val="16"/>
        </w:rPr>
        <w:t xml:space="preserve">, </w:t>
      </w:r>
      <w:r>
        <w:rPr>
          <w:rFonts w:ascii="Consolas" w:eastAsia="Consolas" w:hAnsi="Consolas"/>
          <w:color w:val="A31515"/>
          <w:sz w:val="16"/>
        </w:rPr>
        <w:t>"value"</w:t>
      </w:r>
      <w:r>
        <w:rPr>
          <w:rFonts w:ascii="Consolas" w:eastAsia="Consolas" w:hAnsi="Consolas"/>
          <w:color w:val="000000"/>
          <w:sz w:val="16"/>
        </w:rPr>
        <w:t>: factors</w:t>
      </w:r>
      <w:r>
        <w:rPr>
          <w:rFonts w:ascii="Consolas" w:eastAsia="Consolas" w:hAnsi="Consolas"/>
          <w:b/>
          <w:color w:val="000000"/>
          <w:sz w:val="16"/>
        </w:rPr>
        <w:t>.</w:t>
      </w:r>
      <w:r>
        <w:rPr>
          <w:rFonts w:ascii="Consolas" w:eastAsia="Consolas" w:hAnsi="Consolas"/>
          <w:color w:val="000000"/>
          <w:sz w:val="16"/>
        </w:rPr>
        <w:t xml:space="preserve">activeIncidents, </w:t>
      </w:r>
      <w:r>
        <w:rPr>
          <w:rFonts w:ascii="Consolas" w:eastAsia="Consolas" w:hAnsi="Consolas"/>
          <w:color w:val="A31515"/>
          <w:sz w:val="16"/>
        </w:rPr>
        <w:t>"weight"</w:t>
      </w:r>
      <w:r>
        <w:rPr>
          <w:rFonts w:ascii="Consolas" w:eastAsia="Consolas" w:hAnsi="Consolas"/>
          <w:color w:val="000000"/>
          <w:sz w:val="16"/>
        </w:rPr>
        <w:t>: active},</w:t>
      </w:r>
    </w:p>
    <w:p w14:paraId="21A80F1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756CA41" w14:textId="77777777" w:rsidR="00E2277A" w:rsidRDefault="00E2277A">
      <w:pPr>
        <w:shd w:val="clear" w:color="auto" w:fill="F2F2F2"/>
        <w:spacing w:after="0" w:line="240" w:lineRule="auto"/>
        <w:jc w:val="left"/>
      </w:pPr>
    </w:p>
    <w:p w14:paraId="6799F9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RiskResult(</w:t>
      </w:r>
    </w:p>
    <w:p w14:paraId="1909688E" w14:textId="77777777" w:rsidR="00E2277A" w:rsidRDefault="00AB3E33">
      <w:pPr>
        <w:shd w:val="clear" w:color="auto" w:fill="F2F2F2"/>
        <w:spacing w:after="0" w:line="240" w:lineRule="auto"/>
        <w:jc w:val="left"/>
      </w:pPr>
      <w:r>
        <w:rPr>
          <w:rFonts w:ascii="Consolas" w:eastAsia="Consolas" w:hAnsi="Consolas"/>
          <w:color w:val="000000"/>
          <w:sz w:val="16"/>
        </w:rPr>
        <w:t xml:space="preserve">        riskScore</w:t>
      </w:r>
      <w:r>
        <w:rPr>
          <w:rFonts w:ascii="Consolas" w:eastAsia="Consolas" w:hAnsi="Consolas"/>
          <w:b/>
          <w:color w:val="000000"/>
          <w:sz w:val="16"/>
        </w:rPr>
        <w:t>=</w:t>
      </w:r>
      <w:r>
        <w:rPr>
          <w:rFonts w:ascii="Consolas" w:eastAsia="Consolas" w:hAnsi="Consolas"/>
          <w:color w:val="000000"/>
          <w:sz w:val="16"/>
        </w:rPr>
        <w:t>score,</w:t>
      </w:r>
    </w:p>
    <w:p w14:paraId="18FCE0BC" w14:textId="77777777" w:rsidR="00E2277A" w:rsidRDefault="00AB3E33">
      <w:pPr>
        <w:shd w:val="clear" w:color="auto" w:fill="F2F2F2"/>
        <w:spacing w:after="0" w:line="240" w:lineRule="auto"/>
        <w:jc w:val="left"/>
      </w:pPr>
      <w:r>
        <w:rPr>
          <w:rFonts w:ascii="Consolas" w:eastAsia="Consolas" w:hAnsi="Consolas"/>
          <w:color w:val="000000"/>
          <w:sz w:val="16"/>
        </w:rPr>
        <w:t xml:space="preserve">        riskLevel</w:t>
      </w:r>
      <w:r>
        <w:rPr>
          <w:rFonts w:ascii="Consolas" w:eastAsia="Consolas" w:hAnsi="Consolas"/>
          <w:b/>
          <w:color w:val="000000"/>
          <w:sz w:val="16"/>
        </w:rPr>
        <w:t>=</w:t>
      </w:r>
      <w:r>
        <w:rPr>
          <w:rFonts w:ascii="Consolas" w:eastAsia="Consolas" w:hAnsi="Consolas"/>
          <w:color w:val="000000"/>
          <w:sz w:val="16"/>
        </w:rPr>
        <w:t>level_for_score(score),</w:t>
      </w:r>
    </w:p>
    <w:p w14:paraId="38465B46"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modelVersion</w:t>
      </w:r>
      <w:r>
        <w:rPr>
          <w:rFonts w:ascii="Consolas" w:eastAsia="Consolas" w:hAnsi="Consolas"/>
          <w:b/>
          <w:color w:val="000000"/>
          <w:sz w:val="16"/>
        </w:rPr>
        <w:t>=</w:t>
      </w:r>
      <w:r>
        <w:rPr>
          <w:rFonts w:ascii="Consolas" w:eastAsia="Consolas" w:hAnsi="Consolas"/>
          <w:color w:val="000000"/>
          <w:sz w:val="16"/>
        </w:rPr>
        <w:t>MODEL_VERSION,</w:t>
      </w:r>
    </w:p>
    <w:p w14:paraId="7E285123" w14:textId="77777777" w:rsidR="00E2277A" w:rsidRDefault="00AB3E33">
      <w:pPr>
        <w:shd w:val="clear" w:color="auto" w:fill="F2F2F2"/>
        <w:spacing w:after="0" w:line="240" w:lineRule="auto"/>
        <w:jc w:val="left"/>
      </w:pPr>
      <w:r>
        <w:rPr>
          <w:rFonts w:ascii="Consolas" w:eastAsia="Consolas" w:hAnsi="Consolas"/>
          <w:color w:val="000000"/>
          <w:sz w:val="16"/>
        </w:rPr>
        <w:t xml:space="preserve">        inputFactors</w:t>
      </w:r>
      <w:r>
        <w:rPr>
          <w:rFonts w:ascii="Consolas" w:eastAsia="Consolas" w:hAnsi="Consolas"/>
          <w:b/>
          <w:color w:val="000000"/>
          <w:sz w:val="16"/>
        </w:rPr>
        <w:t>=</w:t>
      </w:r>
      <w:r>
        <w:rPr>
          <w:rFonts w:ascii="Consolas" w:eastAsia="Consolas" w:hAnsi="Consolas"/>
          <w:color w:val="000000"/>
          <w:sz w:val="16"/>
        </w:rPr>
        <w:t>input_factors,</w:t>
      </w:r>
    </w:p>
    <w:p w14:paraId="6BBD9B35"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assessedAt</w:t>
      </w:r>
      <w:r>
        <w:rPr>
          <w:rFonts w:ascii="Consolas" w:eastAsia="Consolas" w:hAnsi="Consolas"/>
          <w:b/>
          <w:color w:val="000000"/>
          <w:sz w:val="16"/>
        </w:rPr>
        <w:t>=</w:t>
      </w:r>
      <w:r>
        <w:rPr>
          <w:rFonts w:ascii="Consolas" w:eastAsia="Consolas" w:hAnsi="Consolas"/>
          <w:color w:val="000000"/>
          <w:sz w:val="16"/>
        </w:rPr>
        <w:t>datetime</w:t>
      </w:r>
      <w:r>
        <w:rPr>
          <w:rFonts w:ascii="Consolas" w:eastAsia="Consolas" w:hAnsi="Consolas"/>
          <w:b/>
          <w:color w:val="000000"/>
          <w:sz w:val="16"/>
        </w:rPr>
        <w:t>.</w:t>
      </w:r>
      <w:r>
        <w:rPr>
          <w:rFonts w:ascii="Consolas" w:eastAsia="Consolas" w:hAnsi="Consolas"/>
          <w:color w:val="000000"/>
          <w:sz w:val="16"/>
        </w:rPr>
        <w:t>now(timezone</w:t>
      </w:r>
      <w:r>
        <w:rPr>
          <w:rFonts w:ascii="Consolas" w:eastAsia="Consolas" w:hAnsi="Consolas"/>
          <w:b/>
          <w:color w:val="000000"/>
          <w:sz w:val="16"/>
        </w:rPr>
        <w:t>.</w:t>
      </w:r>
      <w:r>
        <w:rPr>
          <w:rFonts w:ascii="Consolas" w:eastAsia="Consolas" w:hAnsi="Consolas"/>
          <w:color w:val="000000"/>
          <w:sz w:val="16"/>
        </w:rPr>
        <w:t>utc)</w:t>
      </w:r>
      <w:r>
        <w:rPr>
          <w:rFonts w:ascii="Consolas" w:eastAsia="Consolas" w:hAnsi="Consolas"/>
          <w:b/>
          <w:color w:val="000000"/>
          <w:sz w:val="16"/>
        </w:rPr>
        <w:t>.</w:t>
      </w:r>
      <w:r>
        <w:rPr>
          <w:rFonts w:ascii="Consolas" w:eastAsia="Consolas" w:hAnsi="Consolas"/>
          <w:color w:val="000000"/>
          <w:sz w:val="16"/>
        </w:rPr>
        <w:t>isoformat(),</w:t>
      </w:r>
    </w:p>
    <w:p w14:paraId="63F824E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1ABC9D8" w14:textId="0013181F" w:rsidR="00E2277A" w:rsidRDefault="00AB3E33">
      <w:pPr>
        <w:pStyle w:val="Heading3"/>
      </w:pPr>
      <w:r>
        <w:t xml:space="preserve">Listing 4.36 — ai-service/app/config.py </w:t>
      </w:r>
    </w:p>
    <w:p w14:paraId="766B31D7" w14:textId="77777777" w:rsidR="00E2277A" w:rsidRDefault="00AB3E33">
      <w:r>
        <w:rPr>
          <w:i/>
        </w:rPr>
        <w:t>Service configuration (CORS, ports, environment).</w:t>
      </w:r>
    </w:p>
    <w:p w14:paraId="09640529" w14:textId="77777777" w:rsidR="00E2277A" w:rsidRDefault="00AB3E33">
      <w:pPr>
        <w:shd w:val="clear" w:color="auto" w:fill="F2F2F2"/>
        <w:spacing w:after="0" w:line="240" w:lineRule="auto"/>
        <w:jc w:val="left"/>
      </w:pPr>
      <w:r>
        <w:rPr>
          <w:rFonts w:ascii="Consolas" w:eastAsia="Consolas" w:hAnsi="Consolas"/>
          <w:color w:val="A31515"/>
          <w:sz w:val="16"/>
        </w:rPr>
        <w:t>"""Configuration for the RakshaSafe AI service.</w:t>
      </w:r>
    </w:p>
    <w:p w14:paraId="5D26B9B4" w14:textId="77777777" w:rsidR="00E2277A" w:rsidRDefault="00E2277A">
      <w:pPr>
        <w:shd w:val="clear" w:color="auto" w:fill="F2F2F2"/>
        <w:spacing w:after="0" w:line="240" w:lineRule="auto"/>
        <w:jc w:val="left"/>
      </w:pPr>
    </w:p>
    <w:p w14:paraId="31AF16FE" w14:textId="77777777" w:rsidR="00E2277A" w:rsidRDefault="00AB3E33">
      <w:pPr>
        <w:shd w:val="clear" w:color="auto" w:fill="F2F2F2"/>
        <w:spacing w:after="0" w:line="240" w:lineRule="auto"/>
        <w:jc w:val="left"/>
      </w:pPr>
      <w:r>
        <w:rPr>
          <w:rFonts w:ascii="Consolas" w:eastAsia="Consolas" w:hAnsi="Consolas"/>
          <w:color w:val="A31515"/>
          <w:sz w:val="16"/>
        </w:rPr>
        <w:t>Settings are read from environment variables or a local .env file.</w:t>
      </w:r>
    </w:p>
    <w:p w14:paraId="2511D7A1" w14:textId="77777777" w:rsidR="00E2277A" w:rsidRDefault="00AB3E33">
      <w:pPr>
        <w:shd w:val="clear" w:color="auto" w:fill="F2F2F2"/>
        <w:spacing w:after="0" w:line="240" w:lineRule="auto"/>
        <w:jc w:val="left"/>
      </w:pPr>
      <w:r>
        <w:rPr>
          <w:rFonts w:ascii="Consolas" w:eastAsia="Consolas" w:hAnsi="Consolas"/>
          <w:color w:val="A31515"/>
          <w:sz w:val="16"/>
        </w:rPr>
        <w:t>"""</w:t>
      </w:r>
    </w:p>
    <w:p w14:paraId="388A0EA9" w14:textId="77777777" w:rsidR="00E2277A" w:rsidRDefault="00E2277A">
      <w:pPr>
        <w:shd w:val="clear" w:color="auto" w:fill="F2F2F2"/>
        <w:spacing w:after="0" w:line="240" w:lineRule="auto"/>
        <w:jc w:val="left"/>
      </w:pPr>
    </w:p>
    <w:p w14:paraId="236134B3" w14:textId="77777777" w:rsidR="00E2277A" w:rsidRDefault="00AB3E33">
      <w:pPr>
        <w:shd w:val="clear" w:color="auto" w:fill="F2F2F2"/>
        <w:spacing w:after="0" w:line="240" w:lineRule="auto"/>
        <w:jc w:val="left"/>
      </w:pPr>
      <w:r>
        <w:rPr>
          <w:rFonts w:ascii="Consolas" w:eastAsia="Consolas" w:hAnsi="Consolas"/>
          <w:b/>
          <w:color w:val="0000FF"/>
          <w:sz w:val="16"/>
        </w:rPr>
        <w:t>from</w:t>
      </w:r>
      <w:r>
        <w:rPr>
          <w:rFonts w:ascii="Consolas" w:eastAsia="Consolas" w:hAnsi="Consolas"/>
          <w:color w:val="000000"/>
          <w:sz w:val="16"/>
        </w:rPr>
        <w:t xml:space="preserve"> pydantic_settings </w:t>
      </w:r>
      <w:r>
        <w:rPr>
          <w:rFonts w:ascii="Consolas" w:eastAsia="Consolas" w:hAnsi="Consolas"/>
          <w:b/>
          <w:color w:val="0000FF"/>
          <w:sz w:val="16"/>
        </w:rPr>
        <w:t>import</w:t>
      </w:r>
      <w:r>
        <w:rPr>
          <w:rFonts w:ascii="Consolas" w:eastAsia="Consolas" w:hAnsi="Consolas"/>
          <w:color w:val="000000"/>
          <w:sz w:val="16"/>
        </w:rPr>
        <w:t xml:space="preserve"> BaseSettings, SettingsConfigDict</w:t>
      </w:r>
    </w:p>
    <w:p w14:paraId="632F7F8E" w14:textId="77777777" w:rsidR="00E2277A" w:rsidRDefault="00E2277A">
      <w:pPr>
        <w:shd w:val="clear" w:color="auto" w:fill="F2F2F2"/>
        <w:spacing w:after="0" w:line="240" w:lineRule="auto"/>
        <w:jc w:val="left"/>
      </w:pPr>
    </w:p>
    <w:p w14:paraId="303D6432" w14:textId="77777777" w:rsidR="00E2277A" w:rsidRDefault="00E2277A">
      <w:pPr>
        <w:shd w:val="clear" w:color="auto" w:fill="F2F2F2"/>
        <w:spacing w:after="0" w:line="240" w:lineRule="auto"/>
        <w:jc w:val="left"/>
      </w:pPr>
    </w:p>
    <w:p w14:paraId="3E39A470" w14:textId="77777777" w:rsidR="00E2277A" w:rsidRDefault="00AB3E33">
      <w:pPr>
        <w:shd w:val="clear" w:color="auto" w:fill="F2F2F2"/>
        <w:spacing w:after="0" w:line="240" w:lineRule="auto"/>
        <w:jc w:val="left"/>
      </w:pPr>
      <w:r>
        <w:rPr>
          <w:rFonts w:ascii="Consolas" w:eastAsia="Consolas" w:hAnsi="Consolas"/>
          <w:b/>
          <w:color w:val="0000FF"/>
          <w:sz w:val="16"/>
        </w:rPr>
        <w:t>class</w:t>
      </w:r>
      <w:r>
        <w:rPr>
          <w:rFonts w:ascii="Consolas" w:eastAsia="Consolas" w:hAnsi="Consolas"/>
          <w:color w:val="000000"/>
          <w:sz w:val="16"/>
        </w:rPr>
        <w:t xml:space="preserve"> </w:t>
      </w:r>
      <w:r>
        <w:rPr>
          <w:rFonts w:ascii="Consolas" w:eastAsia="Consolas" w:hAnsi="Consolas"/>
          <w:color w:val="267F99"/>
          <w:sz w:val="16"/>
        </w:rPr>
        <w:t>Settings</w:t>
      </w:r>
      <w:r>
        <w:rPr>
          <w:rFonts w:ascii="Consolas" w:eastAsia="Consolas" w:hAnsi="Consolas"/>
          <w:color w:val="000000"/>
          <w:sz w:val="16"/>
        </w:rPr>
        <w:t>(BaseSettings):</w:t>
      </w:r>
    </w:p>
    <w:p w14:paraId="44662119"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model_config </w:t>
      </w:r>
      <w:r>
        <w:rPr>
          <w:rFonts w:ascii="Consolas" w:eastAsia="Consolas" w:hAnsi="Consolas"/>
          <w:b/>
          <w:color w:val="000000"/>
          <w:sz w:val="16"/>
        </w:rPr>
        <w:t>=</w:t>
      </w:r>
      <w:r>
        <w:rPr>
          <w:rFonts w:ascii="Consolas" w:eastAsia="Consolas" w:hAnsi="Consolas"/>
          <w:color w:val="000000"/>
          <w:sz w:val="16"/>
        </w:rPr>
        <w:t xml:space="preserve"> SettingsConfigDict(env_file</w:t>
      </w:r>
      <w:r>
        <w:rPr>
          <w:rFonts w:ascii="Consolas" w:eastAsia="Consolas" w:hAnsi="Consolas"/>
          <w:b/>
          <w:color w:val="000000"/>
          <w:sz w:val="16"/>
        </w:rPr>
        <w:t>=</w:t>
      </w:r>
      <w:r>
        <w:rPr>
          <w:rFonts w:ascii="Consolas" w:eastAsia="Consolas" w:hAnsi="Consolas"/>
          <w:color w:val="A31515"/>
          <w:sz w:val="16"/>
        </w:rPr>
        <w:t>".env"</w:t>
      </w:r>
      <w:r>
        <w:rPr>
          <w:rFonts w:ascii="Consolas" w:eastAsia="Consolas" w:hAnsi="Consolas"/>
          <w:color w:val="000000"/>
          <w:sz w:val="16"/>
        </w:rPr>
        <w:t>, env_file_encoding</w:t>
      </w:r>
      <w:r>
        <w:rPr>
          <w:rFonts w:ascii="Consolas" w:eastAsia="Consolas" w:hAnsi="Consolas"/>
          <w:b/>
          <w:color w:val="000000"/>
          <w:sz w:val="16"/>
        </w:rPr>
        <w:t>=</w:t>
      </w:r>
      <w:r>
        <w:rPr>
          <w:rFonts w:ascii="Consolas" w:eastAsia="Consolas" w:hAnsi="Consolas"/>
          <w:color w:val="A31515"/>
          <w:sz w:val="16"/>
        </w:rPr>
        <w:t>"utf-8"</w:t>
      </w:r>
      <w:r>
        <w:rPr>
          <w:rFonts w:ascii="Consolas" w:eastAsia="Consolas" w:hAnsi="Consolas"/>
          <w:color w:val="000000"/>
          <w:sz w:val="16"/>
        </w:rPr>
        <w:t>)</w:t>
      </w:r>
    </w:p>
    <w:p w14:paraId="1D108FB4" w14:textId="77777777" w:rsidR="00E2277A" w:rsidRDefault="00E2277A">
      <w:pPr>
        <w:shd w:val="clear" w:color="auto" w:fill="F2F2F2"/>
        <w:spacing w:after="0" w:line="240" w:lineRule="auto"/>
        <w:jc w:val="left"/>
      </w:pPr>
    </w:p>
    <w:p w14:paraId="1F65BB24" w14:textId="77777777" w:rsidR="00E2277A" w:rsidRDefault="00AB3E33">
      <w:pPr>
        <w:shd w:val="clear" w:color="auto" w:fill="F2F2F2"/>
        <w:spacing w:after="0" w:line="240" w:lineRule="auto"/>
        <w:jc w:val="left"/>
      </w:pPr>
      <w:r>
        <w:rPr>
          <w:rFonts w:ascii="Consolas" w:eastAsia="Consolas" w:hAnsi="Consolas"/>
          <w:color w:val="000000"/>
          <w:sz w:val="16"/>
        </w:rPr>
        <w:t xml:space="preserve">    service_name: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"rakshasafe-ai-service"</w:t>
      </w:r>
    </w:p>
    <w:p w14:paraId="1CC92A40" w14:textId="77777777" w:rsidR="00E2277A" w:rsidRDefault="00AB3E33">
      <w:pPr>
        <w:shd w:val="clear" w:color="auto" w:fill="F2F2F2"/>
        <w:spacing w:after="0" w:line="240" w:lineRule="auto"/>
        <w:jc w:val="left"/>
      </w:pPr>
      <w:r>
        <w:rPr>
          <w:rFonts w:ascii="Consolas" w:eastAsia="Consolas" w:hAnsi="Consolas"/>
          <w:color w:val="000000"/>
          <w:sz w:val="16"/>
        </w:rPr>
        <w:t xml:space="preserve">    version: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"0.1.0"</w:t>
      </w:r>
    </w:p>
    <w:p w14:paraId="6C668861" w14:textId="77777777" w:rsidR="00E2277A" w:rsidRDefault="00AB3E33">
      <w:pPr>
        <w:shd w:val="clear" w:color="auto" w:fill="F2F2F2"/>
        <w:spacing w:after="0" w:line="240" w:lineRule="auto"/>
        <w:jc w:val="left"/>
      </w:pPr>
      <w:r>
        <w:rPr>
          <w:rFonts w:ascii="Consolas" w:eastAsia="Consolas" w:hAnsi="Consolas"/>
          <w:color w:val="000000"/>
          <w:sz w:val="16"/>
        </w:rPr>
        <w:t xml:space="preserve">    host: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"0.0.0.0"</w:t>
      </w:r>
    </w:p>
    <w:p w14:paraId="348AD4BE" w14:textId="77777777" w:rsidR="00E2277A" w:rsidRDefault="00AB3E33">
      <w:pPr>
        <w:shd w:val="clear" w:color="auto" w:fill="F2F2F2"/>
        <w:spacing w:after="0" w:line="240" w:lineRule="auto"/>
        <w:jc w:val="left"/>
      </w:pPr>
      <w:r>
        <w:rPr>
          <w:rFonts w:ascii="Consolas" w:eastAsia="Consolas" w:hAnsi="Consolas"/>
          <w:color w:val="000000"/>
          <w:sz w:val="16"/>
        </w:rPr>
        <w:t xml:space="preserve">    port: </w:t>
      </w:r>
      <w:r>
        <w:rPr>
          <w:rFonts w:ascii="Consolas" w:eastAsia="Consolas" w:hAnsi="Consolas"/>
          <w:color w:val="267F99"/>
          <w:sz w:val="16"/>
        </w:rPr>
        <w:t>int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8000</w:t>
      </w:r>
    </w:p>
    <w:p w14:paraId="4D105F41" w14:textId="77777777" w:rsidR="00E2277A" w:rsidRDefault="00AB3E33">
      <w:pPr>
        <w:shd w:val="clear" w:color="auto" w:fill="F2F2F2"/>
        <w:spacing w:after="0" w:line="240" w:lineRule="auto"/>
        <w:jc w:val="left"/>
      </w:pPr>
      <w:r>
        <w:rPr>
          <w:rFonts w:ascii="Consolas" w:eastAsia="Consolas" w:hAnsi="Consolas"/>
          <w:color w:val="000000"/>
          <w:sz w:val="16"/>
        </w:rPr>
        <w:t xml:space="preserve">    log_level: </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"info"</w:t>
      </w:r>
    </w:p>
    <w:p w14:paraId="08231F7A" w14:textId="77777777" w:rsidR="00E2277A" w:rsidRDefault="00E2277A">
      <w:pPr>
        <w:shd w:val="clear" w:color="auto" w:fill="F2F2F2"/>
        <w:spacing w:after="0" w:line="240" w:lineRule="auto"/>
        <w:jc w:val="left"/>
      </w:pPr>
    </w:p>
    <w:p w14:paraId="467B3D26" w14:textId="77777777" w:rsidR="00E2277A" w:rsidRDefault="00AB3E33">
      <w:pPr>
        <w:shd w:val="clear" w:color="auto" w:fill="F2F2F2"/>
        <w:spacing w:after="0" w:line="240" w:lineRule="auto"/>
        <w:jc w:val="left"/>
      </w:pPr>
      <w:r>
        <w:rPr>
          <w:rFonts w:ascii="Consolas" w:eastAsia="Consolas" w:hAnsi="Consolas"/>
          <w:color w:val="000000"/>
          <w:sz w:val="16"/>
        </w:rPr>
        <w:t xml:space="preserve">    cors_origins: </w:t>
      </w:r>
      <w:r>
        <w:rPr>
          <w:rFonts w:ascii="Consolas" w:eastAsia="Consolas" w:hAnsi="Consolas"/>
          <w:color w:val="267F99"/>
          <w:sz w:val="16"/>
        </w:rPr>
        <w:t>list</w:t>
      </w:r>
      <w:r>
        <w:rPr>
          <w:rFonts w:ascii="Consolas" w:eastAsia="Consolas" w:hAnsi="Consolas"/>
          <w:color w:val="000000"/>
          <w:sz w:val="16"/>
        </w:rPr>
        <w:t>[</w:t>
      </w:r>
      <w:r>
        <w:rPr>
          <w:rFonts w:ascii="Consolas" w:eastAsia="Consolas" w:hAnsi="Consolas"/>
          <w:color w:val="267F99"/>
          <w:sz w:val="16"/>
        </w:rPr>
        <w:t>str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"http://localhost:5173"</w:t>
      </w:r>
      <w:r>
        <w:rPr>
          <w:rFonts w:ascii="Consolas" w:eastAsia="Consolas" w:hAnsi="Consolas"/>
          <w:color w:val="000000"/>
          <w:sz w:val="16"/>
        </w:rPr>
        <w:t>]</w:t>
      </w:r>
    </w:p>
    <w:p w14:paraId="00E5ACA1" w14:textId="77777777" w:rsidR="00E2277A" w:rsidRDefault="00E2277A">
      <w:pPr>
        <w:shd w:val="clear" w:color="auto" w:fill="F2F2F2"/>
        <w:spacing w:after="0" w:line="240" w:lineRule="auto"/>
        <w:jc w:val="left"/>
      </w:pPr>
    </w:p>
    <w:p w14:paraId="061C5D74" w14:textId="77777777" w:rsidR="00E2277A" w:rsidRDefault="00E2277A">
      <w:pPr>
        <w:shd w:val="clear" w:color="auto" w:fill="F2F2F2"/>
        <w:spacing w:after="0" w:line="240" w:lineRule="auto"/>
        <w:jc w:val="left"/>
      </w:pPr>
    </w:p>
    <w:p w14:paraId="0939F121" w14:textId="77777777" w:rsidR="00E2277A" w:rsidRDefault="00AB3E33">
      <w:pPr>
        <w:shd w:val="clear" w:color="auto" w:fill="F2F2F2"/>
        <w:spacing w:after="0" w:line="240" w:lineRule="auto"/>
        <w:jc w:val="left"/>
      </w:pPr>
      <w:r>
        <w:rPr>
          <w:rFonts w:ascii="Consolas" w:eastAsia="Consolas" w:hAnsi="Consolas"/>
          <w:color w:val="000000"/>
          <w:sz w:val="16"/>
        </w:rPr>
        <w:t xml:space="preserve">settings </w:t>
      </w:r>
      <w:r>
        <w:rPr>
          <w:rFonts w:ascii="Consolas" w:eastAsia="Consolas" w:hAnsi="Consolas"/>
          <w:b/>
          <w:color w:val="000000"/>
          <w:sz w:val="16"/>
        </w:rPr>
        <w:t>=</w:t>
      </w:r>
      <w:r>
        <w:rPr>
          <w:rFonts w:ascii="Consolas" w:eastAsia="Consolas" w:hAnsi="Consolas"/>
          <w:color w:val="000000"/>
          <w:sz w:val="16"/>
        </w:rPr>
        <w:t xml:space="preserve"> Settings()</w:t>
      </w:r>
    </w:p>
    <w:p w14:paraId="0EE430A0" w14:textId="77777777" w:rsidR="00E2277A" w:rsidRDefault="00AB3E33">
      <w:pPr>
        <w:pStyle w:val="Heading2"/>
      </w:pPr>
      <w:r>
        <w:t>4.7 Frontend (React + TypeScript + Vite)</w:t>
      </w:r>
    </w:p>
    <w:p w14:paraId="632A3615" w14:textId="77910CEA" w:rsidR="00E2277A" w:rsidRDefault="00AB3E33">
      <w:pPr>
        <w:pStyle w:val="Heading3"/>
      </w:pPr>
      <w:r>
        <w:t xml:space="preserve">Listing 4.37 — frontend/src/App.tsx </w:t>
      </w:r>
    </w:p>
    <w:p w14:paraId="6569AC5C" w14:textId="77777777" w:rsidR="00E2277A" w:rsidRDefault="00AB3E33">
      <w:r>
        <w:rPr>
          <w:i/>
        </w:rPr>
        <w:t>Application shell: hash routing, guards and role redirects.</w:t>
      </w:r>
    </w:p>
    <w:p w14:paraId="2206249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useEffect, useState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'react'</w:t>
      </w:r>
    </w:p>
    <w:p w14:paraId="60B635D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ToastProvider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'./components/ui/Toast'</w:t>
      </w:r>
    </w:p>
    <w:p w14:paraId="493BEDB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RequireAdmin, RequireAuth, RequireResponder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'./components/auth/guards'</w:t>
      </w:r>
    </w:p>
    <w:p w14:paraId="1B1B6E4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Header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'./components/layout/Header'</w:t>
      </w:r>
    </w:p>
    <w:p w14:paraId="0663849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Navbar, </w:t>
      </w:r>
      <w:r>
        <w:rPr>
          <w:rFonts w:ascii="Consolas" w:eastAsia="Consolas" w:hAnsi="Consolas"/>
          <w:b/>
          <w:color w:val="0000FF"/>
          <w:sz w:val="16"/>
        </w:rPr>
        <w:t>type</w:t>
      </w:r>
      <w:r>
        <w:rPr>
          <w:rFonts w:ascii="Consolas" w:eastAsia="Consolas" w:hAnsi="Consolas"/>
          <w:color w:val="000000"/>
          <w:sz w:val="16"/>
        </w:rPr>
        <w:t xml:space="preserve"> NavItem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'./components/layout/Navbar'</w:t>
      </w:r>
    </w:p>
    <w:p w14:paraId="32E2A86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Badge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'./components/ui/Badge'</w:t>
      </w:r>
    </w:p>
    <w:p w14:paraId="3C62D0C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Button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'./components/ui/Button'</w:t>
      </w:r>
    </w:p>
    <w:p w14:paraId="35EF6071" w14:textId="77777777" w:rsidR="00E2277A" w:rsidRDefault="00AB3E33">
      <w:pPr>
        <w:shd w:val="clear" w:color="auto" w:fill="F2F2F2"/>
        <w:spacing w:after="0" w:line="240" w:lineRule="auto"/>
        <w:jc w:val="left"/>
      </w:pPr>
      <w:r>
        <w:rPr>
          <w:rFonts w:ascii="Consolas" w:eastAsia="Consolas" w:hAnsi="Consolas"/>
          <w:b/>
          <w:color w:val="0000FF"/>
          <w:sz w:val="16"/>
        </w:rPr>
        <w:lastRenderedPageBreak/>
        <w:t>import</w:t>
      </w:r>
      <w:r>
        <w:rPr>
          <w:rFonts w:ascii="Consolas" w:eastAsia="Consolas" w:hAnsi="Consolas"/>
          <w:color w:val="000000"/>
          <w:sz w:val="16"/>
        </w:rPr>
        <w:t xml:space="preserve"> { Logo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'./components/ui/Logo'</w:t>
      </w:r>
    </w:p>
    <w:p w14:paraId="3B53B13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Spinner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'./components/ui/Spinner'</w:t>
      </w:r>
    </w:p>
    <w:p w14:paraId="14C2162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ActivityIcon, AlertTriangleIcon, BellIcon, BuildingIcon, FileTextIcon, HomeIcon, ListIcon, MapPinIcon, PhoneIcon, ShieldIcon, UserIcon, UsersIcon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'./components/ui/icons'</w:t>
      </w:r>
    </w:p>
    <w:p w14:paraId="74D865C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api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'./lib/api'</w:t>
      </w:r>
    </w:p>
    <w:p w14:paraId="2CC46E9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useAuth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'./lib/auth-context'</w:t>
      </w:r>
    </w:p>
    <w:p w14:paraId="06D24EE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AuthProvider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'./lib/AuthProvider'</w:t>
      </w:r>
    </w:p>
    <w:p w14:paraId="4D28A29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ThemeProvider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'./lib/theme'</w:t>
      </w:r>
    </w:p>
    <w:p w14:paraId="2AF1818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navigateTo, parseHash, useHashRoute, </w:t>
      </w:r>
      <w:r>
        <w:rPr>
          <w:rFonts w:ascii="Consolas" w:eastAsia="Consolas" w:hAnsi="Consolas"/>
          <w:b/>
          <w:color w:val="0000FF"/>
          <w:sz w:val="16"/>
        </w:rPr>
        <w:t>type</w:t>
      </w:r>
      <w:r>
        <w:rPr>
          <w:rFonts w:ascii="Consolas" w:eastAsia="Consolas" w:hAnsi="Consolas"/>
          <w:color w:val="000000"/>
          <w:sz w:val="16"/>
        </w:rPr>
        <w:t xml:space="preserve"> AppRoute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'./lib/hash-route'</w:t>
      </w:r>
    </w:p>
    <w:p w14:paraId="0E03AEC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I18nProvider, useI18n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'./lib/i18n'</w:t>
      </w:r>
    </w:p>
    <w:p w14:paraId="3E54D6B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getLastSeen, isUnread, </w:t>
      </w:r>
      <w:r>
        <w:rPr>
          <w:rFonts w:ascii="Consolas" w:eastAsia="Consolas" w:hAnsi="Consolas"/>
          <w:b/>
          <w:color w:val="0000FF"/>
          <w:sz w:val="16"/>
        </w:rPr>
        <w:t>type</w:t>
      </w:r>
      <w:r>
        <w:rPr>
          <w:rFonts w:ascii="Consolas" w:eastAsia="Consolas" w:hAnsi="Consolas"/>
          <w:color w:val="000000"/>
          <w:sz w:val="16"/>
        </w:rPr>
        <w:t xml:space="preserve"> NotificationItem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'./lib/notifications'</w:t>
      </w:r>
    </w:p>
    <w:p w14:paraId="57BF17A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AdminFacilitiesPage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'./pages/AdminFacilitiesPage'</w:t>
      </w:r>
    </w:p>
    <w:p w14:paraId="58FC543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AdminEmergencyContactsPage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'./pages/AdminEmergencyContactsPage'</w:t>
      </w:r>
    </w:p>
    <w:p w14:paraId="6336977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AdminIncidentDetailPage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'./pages/AdminIncidentDetailPage'</w:t>
      </w:r>
    </w:p>
    <w:p w14:paraId="405CBA5E"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AdminIncidentsPage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'./pages/AdminIncidentsPage'</w:t>
      </w:r>
    </w:p>
    <w:p w14:paraId="40668CB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AdminTeamsPage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'./pages/AdminTeamsPage'</w:t>
      </w:r>
    </w:p>
    <w:p w14:paraId="3930A61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AdminUsersPage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'./pages/AdminUsersPage'</w:t>
      </w:r>
    </w:p>
    <w:p w14:paraId="1A608BE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AdminUserDetailPage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'./pages/AdminUserDetailPage'</w:t>
      </w:r>
    </w:p>
    <w:p w14:paraId="04E33A8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DashboardPage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'./pages/DashboardPage'</w:t>
      </w:r>
    </w:p>
    <w:p w14:paraId="1C49870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AdminDashboardPage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'./pages/AdminDashboardPage'</w:t>
      </w:r>
    </w:p>
    <w:p w14:paraId="4BCD77D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AdminUnsafeReportsPage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'./pages/AdminUnsafeReportsPage'</w:t>
      </w:r>
    </w:p>
    <w:p w14:paraId="247BA00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IncidentDetailPage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'./pages/IncidentDetailPage'</w:t>
      </w:r>
    </w:p>
    <w:p w14:paraId="35B7822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NotificationsPage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'./pages/NotificationsPage'</w:t>
      </w:r>
    </w:p>
    <w:p w14:paraId="5C0959A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ReportsPage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'./pages/ReportsPage'</w:t>
      </w:r>
    </w:p>
    <w:p w14:paraId="6DC03D3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ResourcesPage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'./pages/ResourcesPage'</w:t>
      </w:r>
    </w:p>
    <w:p w14:paraId="02F87A7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UnsafeReportsPage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'./pages/UnsafeReportsPage'</w:t>
      </w:r>
    </w:p>
    <w:p w14:paraId="117FC04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EmergencyContactsPage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'./pages/EmergencyContactsPage'</w:t>
      </w:r>
    </w:p>
    <w:p w14:paraId="6D00972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LoginPage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'./pages/LoginPage'</w:t>
      </w:r>
    </w:p>
    <w:p w14:paraId="4AB45DF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ResponderDashboardPage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'./pages/ResponderDashboardPage'</w:t>
      </w:r>
    </w:p>
    <w:p w14:paraId="04864EB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SosPage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'./pages/SosPage'</w:t>
      </w:r>
    </w:p>
    <w:p w14:paraId="2F865E81"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ProfilePage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'./pages/ProfilePage'</w:t>
      </w:r>
    </w:p>
    <w:p w14:paraId="50E4522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RegisterPage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'./pages/RegisterPage'</w:t>
      </w:r>
    </w:p>
    <w:p w14:paraId="62309375" w14:textId="77777777" w:rsidR="00E2277A" w:rsidRDefault="00E2277A">
      <w:pPr>
        <w:shd w:val="clear" w:color="auto" w:fill="F2F2F2"/>
        <w:spacing w:after="0" w:line="240" w:lineRule="auto"/>
        <w:jc w:val="left"/>
      </w:pPr>
    </w:p>
    <w:p w14:paraId="7C95E1EB"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Shell() {</w:t>
      </w:r>
    </w:p>
    <w:p w14:paraId="1D08DC3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route </w:t>
      </w:r>
      <w:r>
        <w:rPr>
          <w:rFonts w:ascii="Consolas" w:eastAsia="Consolas" w:hAnsi="Consolas"/>
          <w:b/>
          <w:color w:val="000000"/>
          <w:sz w:val="16"/>
        </w:rPr>
        <w:t>=</w:t>
      </w:r>
      <w:r>
        <w:rPr>
          <w:rFonts w:ascii="Consolas" w:eastAsia="Consolas" w:hAnsi="Consolas"/>
          <w:color w:val="000000"/>
          <w:sz w:val="16"/>
        </w:rPr>
        <w:t xml:space="preserve"> useHashRoute()</w:t>
      </w:r>
    </w:p>
    <w:p w14:paraId="77F5474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user, initializing, busy, logout } </w:t>
      </w:r>
      <w:r>
        <w:rPr>
          <w:rFonts w:ascii="Consolas" w:eastAsia="Consolas" w:hAnsi="Consolas"/>
          <w:b/>
          <w:color w:val="000000"/>
          <w:sz w:val="16"/>
        </w:rPr>
        <w:t>=</w:t>
      </w:r>
      <w:r>
        <w:rPr>
          <w:rFonts w:ascii="Consolas" w:eastAsia="Consolas" w:hAnsi="Consolas"/>
          <w:color w:val="000000"/>
          <w:sz w:val="16"/>
        </w:rPr>
        <w:t xml:space="preserve"> useAuth()</w:t>
      </w:r>
    </w:p>
    <w:p w14:paraId="17BB6C9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t } </w:t>
      </w:r>
      <w:r>
        <w:rPr>
          <w:rFonts w:ascii="Consolas" w:eastAsia="Consolas" w:hAnsi="Consolas"/>
          <w:b/>
          <w:color w:val="000000"/>
          <w:sz w:val="16"/>
        </w:rPr>
        <w:t>=</w:t>
      </w:r>
      <w:r>
        <w:rPr>
          <w:rFonts w:ascii="Consolas" w:eastAsia="Consolas" w:hAnsi="Consolas"/>
          <w:color w:val="000000"/>
          <w:sz w:val="16"/>
        </w:rPr>
        <w:t xml:space="preserve"> useI18n()</w:t>
      </w:r>
    </w:p>
    <w:p w14:paraId="0C40DC8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[unreadCount, setUnreadCount] </w:t>
      </w:r>
      <w:r>
        <w:rPr>
          <w:rFonts w:ascii="Consolas" w:eastAsia="Consolas" w:hAnsi="Consolas"/>
          <w:b/>
          <w:color w:val="000000"/>
          <w:sz w:val="16"/>
        </w:rPr>
        <w:t>=</w:t>
      </w:r>
      <w:r>
        <w:rPr>
          <w:rFonts w:ascii="Consolas" w:eastAsia="Consolas" w:hAnsi="Consolas"/>
          <w:color w:val="000000"/>
          <w:sz w:val="16"/>
        </w:rPr>
        <w:t xml:space="preserve"> useState(</w:t>
      </w:r>
      <w:r>
        <w:rPr>
          <w:rFonts w:ascii="Consolas" w:eastAsia="Consolas" w:hAnsi="Consolas"/>
          <w:color w:val="098658"/>
          <w:sz w:val="16"/>
        </w:rPr>
        <w:t>0</w:t>
      </w:r>
      <w:r>
        <w:rPr>
          <w:rFonts w:ascii="Consolas" w:eastAsia="Consolas" w:hAnsi="Consolas"/>
          <w:color w:val="000000"/>
          <w:sz w:val="16"/>
        </w:rPr>
        <w:t>)</w:t>
      </w:r>
    </w:p>
    <w:p w14:paraId="2F5814EF" w14:textId="77777777" w:rsidR="00E2277A" w:rsidRDefault="00E2277A">
      <w:pPr>
        <w:shd w:val="clear" w:color="auto" w:fill="F2F2F2"/>
        <w:spacing w:after="0" w:line="240" w:lineRule="auto"/>
        <w:jc w:val="left"/>
      </w:pPr>
    </w:p>
    <w:p w14:paraId="6127E70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getRoleLabel </w:t>
      </w:r>
      <w:r>
        <w:rPr>
          <w:rFonts w:ascii="Consolas" w:eastAsia="Consolas" w:hAnsi="Consolas"/>
          <w:b/>
          <w:color w:val="000000"/>
          <w:sz w:val="16"/>
        </w:rPr>
        <w:t>=</w:t>
      </w:r>
      <w:r>
        <w:rPr>
          <w:rFonts w:ascii="Consolas" w:eastAsia="Consolas" w:hAnsi="Consolas"/>
          <w:color w:val="000000"/>
          <w:sz w:val="16"/>
        </w:rPr>
        <w:t xml:space="preserve"> (role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=&gt; {</w:t>
      </w:r>
    </w:p>
    <w:p w14:paraId="52D68E9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switch</w:t>
      </w:r>
      <w:r>
        <w:rPr>
          <w:rFonts w:ascii="Consolas" w:eastAsia="Consolas" w:hAnsi="Consolas"/>
          <w:color w:val="000000"/>
          <w:sz w:val="16"/>
        </w:rPr>
        <w:t xml:space="preserve"> (role) {</w:t>
      </w:r>
    </w:p>
    <w:p w14:paraId="0C2A418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b/>
          <w:color w:val="000000"/>
          <w:sz w:val="16"/>
        </w:rPr>
        <w:t>:</w:t>
      </w:r>
    </w:p>
    <w:p w14:paraId="4C1FC03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t(</w:t>
      </w:r>
      <w:r>
        <w:rPr>
          <w:rFonts w:ascii="Consolas" w:eastAsia="Consolas" w:hAnsi="Consolas"/>
          <w:color w:val="A31515"/>
          <w:sz w:val="16"/>
        </w:rPr>
        <w:t>'role.admin'</w:t>
      </w:r>
      <w:r>
        <w:rPr>
          <w:rFonts w:ascii="Consolas" w:eastAsia="Consolas" w:hAnsi="Consolas"/>
          <w:color w:val="000000"/>
          <w:sz w:val="16"/>
        </w:rPr>
        <w:t>)</w:t>
      </w:r>
    </w:p>
    <w:p w14:paraId="791EBDD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b/>
          <w:color w:val="000000"/>
          <w:sz w:val="16"/>
        </w:rPr>
        <w:t>:</w:t>
      </w:r>
    </w:p>
    <w:p w14:paraId="2B6617E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t(</w:t>
      </w:r>
      <w:r>
        <w:rPr>
          <w:rFonts w:ascii="Consolas" w:eastAsia="Consolas" w:hAnsi="Consolas"/>
          <w:color w:val="A31515"/>
          <w:sz w:val="16"/>
        </w:rPr>
        <w:t>'role.responder'</w:t>
      </w:r>
      <w:r>
        <w:rPr>
          <w:rFonts w:ascii="Consolas" w:eastAsia="Consolas" w:hAnsi="Consolas"/>
          <w:color w:val="000000"/>
          <w:sz w:val="16"/>
        </w:rPr>
        <w:t>)</w:t>
      </w:r>
    </w:p>
    <w:p w14:paraId="06B0E719" w14:textId="77777777" w:rsidR="00E2277A" w:rsidRDefault="00AB3E33">
      <w:pPr>
        <w:shd w:val="clear" w:color="auto" w:fill="F2F2F2"/>
        <w:spacing w:after="0" w:line="240" w:lineRule="auto"/>
        <w:jc w:val="left"/>
      </w:pPr>
      <w:r>
        <w:rPr>
          <w:rFonts w:ascii="Consolas" w:eastAsia="Consolas" w:hAnsi="Consolas"/>
          <w:color w:val="000000"/>
          <w:sz w:val="16"/>
        </w:rPr>
        <w:t xml:space="preserve">      default</w:t>
      </w:r>
      <w:r>
        <w:rPr>
          <w:rFonts w:ascii="Consolas" w:eastAsia="Consolas" w:hAnsi="Consolas"/>
          <w:b/>
          <w:color w:val="000000"/>
          <w:sz w:val="16"/>
        </w:rPr>
        <w:t>:</w:t>
      </w:r>
    </w:p>
    <w:p w14:paraId="4B9E513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t(</w:t>
      </w:r>
      <w:r>
        <w:rPr>
          <w:rFonts w:ascii="Consolas" w:eastAsia="Consolas" w:hAnsi="Consolas"/>
          <w:color w:val="A31515"/>
          <w:sz w:val="16"/>
        </w:rPr>
        <w:t>'role.user'</w:t>
      </w:r>
      <w:r>
        <w:rPr>
          <w:rFonts w:ascii="Consolas" w:eastAsia="Consolas" w:hAnsi="Consolas"/>
          <w:color w:val="000000"/>
          <w:sz w:val="16"/>
        </w:rPr>
        <w:t>)</w:t>
      </w:r>
    </w:p>
    <w:p w14:paraId="139DBDF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58D553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A0A15F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roleLabel </w:t>
      </w:r>
      <w:r>
        <w:rPr>
          <w:rFonts w:ascii="Consolas" w:eastAsia="Consolas" w:hAnsi="Consolas"/>
          <w:b/>
          <w:color w:val="000000"/>
          <w:sz w:val="16"/>
        </w:rPr>
        <w:t>=</w:t>
      </w: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getRoleLabel(user.role)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w:t>
      </w:r>
    </w:p>
    <w:p w14:paraId="2FF86990" w14:textId="77777777" w:rsidR="00E2277A" w:rsidRDefault="00E2277A">
      <w:pPr>
        <w:shd w:val="clear" w:color="auto" w:fill="F2F2F2"/>
        <w:spacing w:after="0" w:line="240" w:lineRule="auto"/>
        <w:jc w:val="left"/>
      </w:pPr>
    </w:p>
    <w:p w14:paraId="67F676D4" w14:textId="77777777" w:rsidR="00E2277A" w:rsidRDefault="00AB3E33">
      <w:pPr>
        <w:shd w:val="clear" w:color="auto" w:fill="F2F2F2"/>
        <w:spacing w:after="0" w:line="240" w:lineRule="auto"/>
        <w:jc w:val="left"/>
      </w:pPr>
      <w:r>
        <w:rPr>
          <w:rFonts w:ascii="Consolas" w:eastAsia="Consolas" w:hAnsi="Consolas"/>
          <w:color w:val="000000"/>
          <w:sz w:val="16"/>
        </w:rPr>
        <w:t xml:space="preserve">  useEffect(() =&gt; {</w:t>
      </w:r>
    </w:p>
    <w:p w14:paraId="753981B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The bell unmounts on logout, so no synchronous reset is needed here;</w:t>
      </w:r>
    </w:p>
    <w:p w14:paraId="3A3286D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the count refreshes from the backend on every sign-in and navigation.</w:t>
      </w:r>
    </w:p>
    <w:p w14:paraId="3F6B26C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user </w:t>
      </w:r>
      <w:r>
        <w:rPr>
          <w:rFonts w:ascii="Consolas" w:eastAsia="Consolas" w:hAnsi="Consolas"/>
          <w:b/>
          <w:color w:val="000000"/>
          <w:sz w:val="16"/>
        </w:rPr>
        <w:t>||</w:t>
      </w:r>
      <w:r>
        <w:rPr>
          <w:rFonts w:ascii="Consolas" w:eastAsia="Consolas" w:hAnsi="Consolas"/>
          <w:color w:val="000000"/>
          <w:sz w:val="16"/>
        </w:rPr>
        <w:t xml:space="preserve"> initializing) {</w:t>
      </w:r>
    </w:p>
    <w:p w14:paraId="0CBC00E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237C735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862ACD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cancelled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p>
    <w:p w14:paraId="7C8ECB0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fetchUnread()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&lt;</w:t>
      </w:r>
      <w:r>
        <w:rPr>
          <w:rFonts w:ascii="Consolas" w:eastAsia="Consolas" w:hAnsi="Consolas"/>
          <w:color w:val="800000"/>
          <w:sz w:val="16"/>
        </w:rPr>
        <w:t>void</w:t>
      </w:r>
      <w:r>
        <w:rPr>
          <w:rFonts w:ascii="Consolas" w:eastAsia="Consolas" w:hAnsi="Consolas"/>
          <w:color w:val="000000"/>
          <w:sz w:val="16"/>
        </w:rPr>
        <w:t>&gt; {</w:t>
      </w:r>
    </w:p>
    <w:p w14:paraId="0D102B5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405C0B1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res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api</w:t>
      </w:r>
      <w:r>
        <w:rPr>
          <w:rFonts w:ascii="Consolas" w:eastAsia="Consolas" w:hAnsi="Consolas"/>
          <w:b/>
          <w:color w:val="000000"/>
          <w:sz w:val="16"/>
        </w:rPr>
        <w:t>&lt;</w:t>
      </w:r>
      <w:r>
        <w:rPr>
          <w:rFonts w:ascii="Consolas" w:eastAsia="Consolas" w:hAnsi="Consolas"/>
          <w:color w:val="000000"/>
          <w:sz w:val="16"/>
        </w:rPr>
        <w:t>{ notifications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NotificationItem</w:t>
      </w:r>
      <w:r>
        <w:rPr>
          <w:rFonts w:ascii="Consolas" w:eastAsia="Consolas" w:hAnsi="Consolas"/>
          <w:color w:val="000000"/>
          <w:sz w:val="16"/>
        </w:rPr>
        <w:t>[] }</w:t>
      </w:r>
      <w:r>
        <w:rPr>
          <w:rFonts w:ascii="Consolas" w:eastAsia="Consolas" w:hAnsi="Consolas"/>
          <w:b/>
          <w:color w:val="000000"/>
          <w:sz w:val="16"/>
        </w:rPr>
        <w:t>&gt;</w:t>
      </w:r>
      <w:r>
        <w:rPr>
          <w:rFonts w:ascii="Consolas" w:eastAsia="Consolas" w:hAnsi="Consolas"/>
          <w:color w:val="000000"/>
          <w:sz w:val="16"/>
        </w:rPr>
        <w:t>(</w:t>
      </w:r>
      <w:r>
        <w:rPr>
          <w:rFonts w:ascii="Consolas" w:eastAsia="Consolas" w:hAnsi="Consolas"/>
          <w:color w:val="A31515"/>
          <w:sz w:val="16"/>
        </w:rPr>
        <w:t>'/notifications'</w:t>
      </w:r>
      <w:r>
        <w:rPr>
          <w:rFonts w:ascii="Consolas" w:eastAsia="Consolas" w:hAnsi="Consolas"/>
          <w:color w:val="000000"/>
          <w:sz w:val="16"/>
        </w:rPr>
        <w:t>)</w:t>
      </w:r>
    </w:p>
    <w:p w14:paraId="2623353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(cancelled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user) </w:t>
      </w:r>
      <w:r>
        <w:rPr>
          <w:rFonts w:ascii="Consolas" w:eastAsia="Consolas" w:hAnsi="Consolas"/>
          <w:b/>
          <w:color w:val="0000FF"/>
          <w:sz w:val="16"/>
        </w:rPr>
        <w:t>return</w:t>
      </w:r>
    </w:p>
    <w:p w14:paraId="2FBC9AF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cursor </w:t>
      </w:r>
      <w:r>
        <w:rPr>
          <w:rFonts w:ascii="Consolas" w:eastAsia="Consolas" w:hAnsi="Consolas"/>
          <w:b/>
          <w:color w:val="000000"/>
          <w:sz w:val="16"/>
        </w:rPr>
        <w:t>=</w:t>
      </w:r>
      <w:r>
        <w:rPr>
          <w:rFonts w:ascii="Consolas" w:eastAsia="Consolas" w:hAnsi="Consolas"/>
          <w:color w:val="000000"/>
          <w:sz w:val="16"/>
        </w:rPr>
        <w:t xml:space="preserve"> getLastSeen(user.id)</w:t>
      </w:r>
    </w:p>
    <w:p w14:paraId="719149AC" w14:textId="77777777" w:rsidR="00E2277A" w:rsidRDefault="00AB3E33">
      <w:pPr>
        <w:shd w:val="clear" w:color="auto" w:fill="F2F2F2"/>
        <w:spacing w:after="0" w:line="240" w:lineRule="auto"/>
        <w:jc w:val="left"/>
      </w:pPr>
      <w:r>
        <w:rPr>
          <w:rFonts w:ascii="Consolas" w:eastAsia="Consolas" w:hAnsi="Consolas"/>
          <w:color w:val="000000"/>
          <w:sz w:val="16"/>
        </w:rPr>
        <w:t xml:space="preserve">        setUnreadCount(res.notifications.filter((n) =&gt; isUnread(n, cursor)).length)</w:t>
      </w:r>
    </w:p>
    <w:p w14:paraId="6DC42CD0"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19F825F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cancelled) setUnreadCount(</w:t>
      </w:r>
      <w:r>
        <w:rPr>
          <w:rFonts w:ascii="Consolas" w:eastAsia="Consolas" w:hAnsi="Consolas"/>
          <w:color w:val="098658"/>
          <w:sz w:val="16"/>
        </w:rPr>
        <w:t>0</w:t>
      </w:r>
      <w:r>
        <w:rPr>
          <w:rFonts w:ascii="Consolas" w:eastAsia="Consolas" w:hAnsi="Consolas"/>
          <w:color w:val="000000"/>
          <w:sz w:val="16"/>
        </w:rPr>
        <w:t>)</w:t>
      </w:r>
    </w:p>
    <w:p w14:paraId="5FD55F0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7AC6C4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CC2077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fetchUnread()</w:t>
      </w:r>
    </w:p>
    <w:p w14:paraId="4AA4C10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 =&gt; {</w:t>
      </w:r>
    </w:p>
    <w:p w14:paraId="2D8F4713" w14:textId="77777777" w:rsidR="00E2277A" w:rsidRDefault="00AB3E33">
      <w:pPr>
        <w:shd w:val="clear" w:color="auto" w:fill="F2F2F2"/>
        <w:spacing w:after="0" w:line="240" w:lineRule="auto"/>
        <w:jc w:val="left"/>
      </w:pPr>
      <w:r>
        <w:rPr>
          <w:rFonts w:ascii="Consolas" w:eastAsia="Consolas" w:hAnsi="Consolas"/>
          <w:color w:val="000000"/>
          <w:sz w:val="16"/>
        </w:rPr>
        <w:t xml:space="preserve">      cancelled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p>
    <w:p w14:paraId="6CA6699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72D767C" w14:textId="77777777" w:rsidR="00E2277A" w:rsidRDefault="00AB3E33">
      <w:pPr>
        <w:shd w:val="clear" w:color="auto" w:fill="F2F2F2"/>
        <w:spacing w:after="0" w:line="240" w:lineRule="auto"/>
        <w:jc w:val="left"/>
      </w:pPr>
      <w:r>
        <w:rPr>
          <w:rFonts w:ascii="Consolas" w:eastAsia="Consolas" w:hAnsi="Consolas"/>
          <w:color w:val="000000"/>
          <w:sz w:val="16"/>
        </w:rPr>
        <w:t xml:space="preserve">  }, [user, initializing, route])</w:t>
      </w:r>
    </w:p>
    <w:p w14:paraId="3627488A" w14:textId="77777777" w:rsidR="00E2277A" w:rsidRDefault="00E2277A">
      <w:pPr>
        <w:shd w:val="clear" w:color="auto" w:fill="F2F2F2"/>
        <w:spacing w:after="0" w:line="240" w:lineRule="auto"/>
        <w:jc w:val="left"/>
      </w:pPr>
    </w:p>
    <w:p w14:paraId="1C16B9A4" w14:textId="77777777" w:rsidR="00E2277A" w:rsidRDefault="00AB3E33">
      <w:pPr>
        <w:shd w:val="clear" w:color="auto" w:fill="F2F2F2"/>
        <w:spacing w:after="0" w:line="240" w:lineRule="auto"/>
        <w:jc w:val="left"/>
      </w:pPr>
      <w:r>
        <w:rPr>
          <w:rFonts w:ascii="Consolas" w:eastAsia="Consolas" w:hAnsi="Consolas"/>
          <w:color w:val="000000"/>
          <w:sz w:val="16"/>
        </w:rPr>
        <w:t xml:space="preserve">  useEffect(() =&gt; {</w:t>
      </w:r>
    </w:p>
    <w:p w14:paraId="2EDC8472"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if</w:t>
      </w:r>
      <w:r>
        <w:rPr>
          <w:rFonts w:ascii="Consolas" w:eastAsia="Consolas" w:hAnsi="Consolas"/>
          <w:color w:val="000000"/>
          <w:sz w:val="16"/>
        </w:rPr>
        <w:t xml:space="preserve"> (initializing) </w:t>
      </w:r>
      <w:r>
        <w:rPr>
          <w:rFonts w:ascii="Consolas" w:eastAsia="Consolas" w:hAnsi="Consolas"/>
          <w:b/>
          <w:color w:val="0000FF"/>
          <w:sz w:val="16"/>
        </w:rPr>
        <w:t>return</w:t>
      </w:r>
    </w:p>
    <w:p w14:paraId="5CD1E84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Decide from the live hash, not the possibly-stale route state: right</w:t>
      </w:r>
    </w:p>
    <w:p w14:paraId="7BC89D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after an auth transition a queued navigation may not have rendered yet,</w:t>
      </w:r>
    </w:p>
    <w:p w14:paraId="5A53AE9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and redirecting on stale state would clobber it.</w:t>
      </w:r>
    </w:p>
    <w:p w14:paraId="575D717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parseHash()</w:t>
      </w:r>
    </w:p>
    <w:p w14:paraId="36D65B7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user </w:t>
      </w:r>
      <w:r>
        <w:rPr>
          <w:rFonts w:ascii="Consolas" w:eastAsia="Consolas" w:hAnsi="Consolas"/>
          <w:b/>
          <w:color w:val="000000"/>
          <w:sz w:val="16"/>
        </w:rPr>
        <w:t>&amp;&amp;</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'/register'</w:t>
      </w:r>
      <w:r>
        <w:rPr>
          <w:rFonts w:ascii="Consolas" w:eastAsia="Consolas" w:hAnsi="Consolas"/>
          <w:color w:val="000000"/>
          <w:sz w:val="16"/>
        </w:rPr>
        <w:t>) {</w:t>
      </w:r>
    </w:p>
    <w:p w14:paraId="588096E9"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navigateTo(</w:t>
      </w:r>
      <w:r>
        <w:rPr>
          <w:rFonts w:ascii="Consolas" w:eastAsia="Consolas" w:hAnsi="Consolas"/>
          <w:color w:val="A31515"/>
          <w:sz w:val="16"/>
        </w:rPr>
        <w:t>'/login'</w:t>
      </w:r>
      <w:r>
        <w:rPr>
          <w:rFonts w:ascii="Consolas" w:eastAsia="Consolas" w:hAnsi="Consolas"/>
          <w:color w:val="000000"/>
          <w:sz w:val="16"/>
        </w:rPr>
        <w:t>)</w:t>
      </w:r>
    </w:p>
    <w:p w14:paraId="582A53F1"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 </w:t>
      </w:r>
      <w:r>
        <w:rPr>
          <w:rFonts w:ascii="Consolas" w:eastAsia="Consolas" w:hAnsi="Consolas"/>
          <w:b/>
          <w:color w:val="000000"/>
          <w:sz w:val="16"/>
        </w:rPr>
        <w:t>&amp;&amp;</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'/register'</w:t>
      </w:r>
      <w:r>
        <w:rPr>
          <w:rFonts w:ascii="Consolas" w:eastAsia="Consolas" w:hAnsi="Consolas"/>
          <w:color w:val="000000"/>
          <w:sz w:val="16"/>
        </w:rPr>
        <w:t>)) {</w:t>
      </w:r>
    </w:p>
    <w:p w14:paraId="6AE32295"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navigateTo(user.role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'/admin/dashboard'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'/dashboard'</w:t>
      </w:r>
      <w:r>
        <w:rPr>
          <w:rFonts w:ascii="Consolas" w:eastAsia="Consolas" w:hAnsi="Consolas"/>
          <w:color w:val="000000"/>
          <w:sz w:val="16"/>
        </w:rPr>
        <w:t>)</w:t>
      </w:r>
    </w:p>
    <w:p w14:paraId="26B2ACC2"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 </w:t>
      </w:r>
      <w:r>
        <w:rPr>
          <w:rFonts w:ascii="Consolas" w:eastAsia="Consolas" w:hAnsi="Consolas"/>
          <w:b/>
          <w:color w:val="000000"/>
          <w:sz w:val="16"/>
        </w:rPr>
        <w:t>&amp;&amp;</w:t>
      </w:r>
      <w:r>
        <w:rPr>
          <w:rFonts w:ascii="Consolas" w:eastAsia="Consolas" w:hAnsi="Consolas"/>
          <w:color w:val="000000"/>
          <w:sz w:val="16"/>
        </w:rPr>
        <w:t xml:space="preserve"> 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'/dashboard'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'/sos'</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live.startsWith(</w:t>
      </w:r>
      <w:r>
        <w:rPr>
          <w:rFonts w:ascii="Consolas" w:eastAsia="Consolas" w:hAnsi="Consolas"/>
          <w:color w:val="A31515"/>
          <w:sz w:val="16"/>
        </w:rPr>
        <w:t>'/admin/'</w:t>
      </w:r>
      <w:r>
        <w:rPr>
          <w:rFonts w:ascii="Consolas" w:eastAsia="Consolas" w:hAnsi="Consolas"/>
          <w:color w:val="000000"/>
          <w:sz w:val="16"/>
        </w:rPr>
        <w:t>))) {</w:t>
      </w:r>
    </w:p>
    <w:p w14:paraId="2F9A676B"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navigateTo(</w:t>
      </w:r>
      <w:r>
        <w:rPr>
          <w:rFonts w:ascii="Consolas" w:eastAsia="Consolas" w:hAnsi="Consolas"/>
          <w:color w:val="A31515"/>
          <w:sz w:val="16"/>
        </w:rPr>
        <w:t>'/responder'</w:t>
      </w:r>
      <w:r>
        <w:rPr>
          <w:rFonts w:ascii="Consolas" w:eastAsia="Consolas" w:hAnsi="Consolas"/>
          <w:color w:val="000000"/>
          <w:sz w:val="16"/>
        </w:rPr>
        <w:t>)</w:t>
      </w:r>
    </w:p>
    <w:p w14:paraId="517E3EA6"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 </w:t>
      </w:r>
      <w:r>
        <w:rPr>
          <w:rFonts w:ascii="Consolas" w:eastAsia="Consolas" w:hAnsi="Consolas"/>
          <w:b/>
          <w:color w:val="000000"/>
          <w:sz w:val="16"/>
        </w:rPr>
        <w:t>&amp;&amp;</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w:t>
      </w:r>
      <w:r>
        <w:rPr>
          <w:rFonts w:ascii="Consolas" w:eastAsia="Consolas" w:hAnsi="Consolas"/>
          <w:color w:val="000000"/>
          <w:sz w:val="16"/>
        </w:rPr>
        <w:t>) {</w:t>
      </w:r>
    </w:p>
    <w:p w14:paraId="73364AC8"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navigateTo(</w:t>
      </w:r>
      <w:r>
        <w:rPr>
          <w:rFonts w:ascii="Consolas" w:eastAsia="Consolas" w:hAnsi="Consolas"/>
          <w:color w:val="A31515"/>
          <w:sz w:val="16"/>
        </w:rPr>
        <w:t>'/dashboard'</w:t>
      </w:r>
      <w:r>
        <w:rPr>
          <w:rFonts w:ascii="Consolas" w:eastAsia="Consolas" w:hAnsi="Consolas"/>
          <w:color w:val="000000"/>
          <w:sz w:val="16"/>
        </w:rPr>
        <w:t>)</w:t>
      </w:r>
    </w:p>
    <w:p w14:paraId="04DFCAC1"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 </w:t>
      </w:r>
      <w:r>
        <w:rPr>
          <w:rFonts w:ascii="Consolas" w:eastAsia="Consolas" w:hAnsi="Consolas"/>
          <w:b/>
          <w:color w:val="000000"/>
          <w:sz w:val="16"/>
        </w:rPr>
        <w:t>&amp;&amp;</w:t>
      </w:r>
      <w:r>
        <w:rPr>
          <w:rFonts w:ascii="Consolas" w:eastAsia="Consolas" w:hAnsi="Consolas"/>
          <w:color w:val="000000"/>
          <w:sz w:val="16"/>
        </w:rPr>
        <w:t xml:space="preserve"> live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color w:val="000000"/>
          <w:sz w:val="16"/>
        </w:rPr>
        <w:t>) {</w:t>
      </w:r>
    </w:p>
    <w:p w14:paraId="1871F767"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navigateTo(</w:t>
      </w:r>
      <w:r>
        <w:rPr>
          <w:rFonts w:ascii="Consolas" w:eastAsia="Consolas" w:hAnsi="Consolas"/>
          <w:color w:val="A31515"/>
          <w:sz w:val="16"/>
        </w:rPr>
        <w:t>'/admin/dashboard'</w:t>
      </w:r>
      <w:r>
        <w:rPr>
          <w:rFonts w:ascii="Consolas" w:eastAsia="Consolas" w:hAnsi="Consolas"/>
          <w:color w:val="000000"/>
          <w:sz w:val="16"/>
        </w:rPr>
        <w:t>)</w:t>
      </w:r>
    </w:p>
    <w:p w14:paraId="672CE11D"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 </w:t>
      </w:r>
      <w:r>
        <w:rPr>
          <w:rFonts w:ascii="Consolas" w:eastAsia="Consolas" w:hAnsi="Consolas"/>
          <w:b/>
          <w:color w:val="000000"/>
          <w:sz w:val="16"/>
        </w:rPr>
        <w:t>&amp;&amp;</w:t>
      </w:r>
      <w:r>
        <w:rPr>
          <w:rFonts w:ascii="Consolas" w:eastAsia="Consolas" w:hAnsi="Consolas"/>
          <w:color w:val="000000"/>
          <w:sz w:val="16"/>
        </w:rPr>
        <w:t xml:space="preserve"> 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live.startsWith(</w:t>
      </w:r>
      <w:r>
        <w:rPr>
          <w:rFonts w:ascii="Consolas" w:eastAsia="Consolas" w:hAnsi="Consolas"/>
          <w:color w:val="A31515"/>
          <w:sz w:val="16"/>
        </w:rPr>
        <w:t>'/admin/'</w:t>
      </w:r>
      <w:r>
        <w:rPr>
          <w:rFonts w:ascii="Consolas" w:eastAsia="Consolas" w:hAnsi="Consolas"/>
          <w:color w:val="000000"/>
          <w:sz w:val="16"/>
        </w:rPr>
        <w:t>)) {</w:t>
      </w:r>
    </w:p>
    <w:p w14:paraId="3FC5064D"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navigateTo(</w:t>
      </w:r>
      <w:r>
        <w:rPr>
          <w:rFonts w:ascii="Consolas" w:eastAsia="Consolas" w:hAnsi="Consolas"/>
          <w:color w:val="A31515"/>
          <w:sz w:val="16"/>
        </w:rPr>
        <w:t>'/dashboard'</w:t>
      </w:r>
      <w:r>
        <w:rPr>
          <w:rFonts w:ascii="Consolas" w:eastAsia="Consolas" w:hAnsi="Consolas"/>
          <w:color w:val="000000"/>
          <w:sz w:val="16"/>
        </w:rPr>
        <w:t>)</w:t>
      </w:r>
    </w:p>
    <w:p w14:paraId="048F9FF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4F8F1CB" w14:textId="77777777" w:rsidR="00E2277A" w:rsidRDefault="00AB3E33">
      <w:pPr>
        <w:shd w:val="clear" w:color="auto" w:fill="F2F2F2"/>
        <w:spacing w:after="0" w:line="240" w:lineRule="auto"/>
        <w:jc w:val="left"/>
      </w:pPr>
      <w:r>
        <w:rPr>
          <w:rFonts w:ascii="Consolas" w:eastAsia="Consolas" w:hAnsi="Consolas"/>
          <w:color w:val="000000"/>
          <w:sz w:val="16"/>
        </w:rPr>
        <w:t xml:space="preserve">  }, [initializing, user, route])</w:t>
      </w:r>
    </w:p>
    <w:p w14:paraId="2D60C686" w14:textId="77777777" w:rsidR="00E2277A" w:rsidRDefault="00E2277A">
      <w:pPr>
        <w:shd w:val="clear" w:color="auto" w:fill="F2F2F2"/>
        <w:spacing w:after="0" w:line="240" w:lineRule="auto"/>
        <w:jc w:val="left"/>
      </w:pPr>
    </w:p>
    <w:p w14:paraId="74ACCAF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handleLogout()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&lt;</w:t>
      </w:r>
      <w:r>
        <w:rPr>
          <w:rFonts w:ascii="Consolas" w:eastAsia="Consolas" w:hAnsi="Consolas"/>
          <w:color w:val="800000"/>
          <w:sz w:val="16"/>
        </w:rPr>
        <w:t>void</w:t>
      </w:r>
      <w:r>
        <w:rPr>
          <w:rFonts w:ascii="Consolas" w:eastAsia="Consolas" w:hAnsi="Consolas"/>
          <w:color w:val="000000"/>
          <w:sz w:val="16"/>
        </w:rPr>
        <w:t>&gt; {</w:t>
      </w:r>
    </w:p>
    <w:p w14:paraId="23F40A4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logout()</w:t>
      </w:r>
    </w:p>
    <w:p w14:paraId="643A17E2"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navigateTo(</w:t>
      </w:r>
      <w:r>
        <w:rPr>
          <w:rFonts w:ascii="Consolas" w:eastAsia="Consolas" w:hAnsi="Consolas"/>
          <w:color w:val="A31515"/>
          <w:sz w:val="16"/>
        </w:rPr>
        <w:t>'/login'</w:t>
      </w:r>
      <w:r>
        <w:rPr>
          <w:rFonts w:ascii="Consolas" w:eastAsia="Consolas" w:hAnsi="Consolas"/>
          <w:color w:val="000000"/>
          <w:sz w:val="16"/>
        </w:rPr>
        <w:t>)</w:t>
      </w:r>
    </w:p>
    <w:p w14:paraId="23B322C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A48FDF0" w14:textId="77777777" w:rsidR="00E2277A" w:rsidRDefault="00E2277A">
      <w:pPr>
        <w:shd w:val="clear" w:color="auto" w:fill="F2F2F2"/>
        <w:spacing w:after="0" w:line="240" w:lineRule="auto"/>
        <w:jc w:val="left"/>
      </w:pPr>
    </w:p>
    <w:p w14:paraId="4D42A00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items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NavItem</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p>
    <w:p w14:paraId="1001FD1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 </w:t>
      </w:r>
      <w:r>
        <w:rPr>
          <w:rFonts w:ascii="Consolas" w:eastAsia="Consolas" w:hAnsi="Consolas"/>
          <w:b/>
          <w:color w:val="000000"/>
          <w:sz w:val="16"/>
        </w:rPr>
        <w:t>&amp;&amp;</w:t>
      </w:r>
      <w:r>
        <w:rPr>
          <w:rFonts w:ascii="Consolas" w:eastAsia="Consolas" w:hAnsi="Consolas"/>
          <w:color w:val="000000"/>
          <w:sz w:val="16"/>
        </w:rPr>
        <w:t xml:space="preserve"> 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w:t>
      </w:r>
    </w:p>
    <w:p w14:paraId="37573F50"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'nav.assignments'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ShieldIcon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xml:space="preserve"> })</w:t>
      </w:r>
    </w:p>
    <w:p w14:paraId="29249F61"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'nav.myProfile'</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'#/profile'</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HomeIcon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'/profile'</w:t>
      </w:r>
      <w:r>
        <w:rPr>
          <w:rFonts w:ascii="Consolas" w:eastAsia="Consolas" w:hAnsi="Consolas"/>
          <w:color w:val="000000"/>
          <w:sz w:val="16"/>
        </w:rPr>
        <w:t xml:space="preserve"> })</w:t>
      </w:r>
    </w:p>
    <w:p w14:paraId="7D03125E"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 {</w:t>
      </w:r>
    </w:p>
    <w:p w14:paraId="79E4A0F2"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'nav.dashboard'</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'#/dashboard'</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HomeIcon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'/dashboard'</w:t>
      </w:r>
      <w:r>
        <w:rPr>
          <w:rFonts w:ascii="Consolas" w:eastAsia="Consolas" w:hAnsi="Consolas"/>
          <w:color w:val="000000"/>
          <w:sz w:val="16"/>
        </w:rPr>
        <w:t xml:space="preserve"> })</w:t>
      </w:r>
    </w:p>
    <w:p w14:paraId="52FF6D68"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'nav.sos'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'#/sos'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ShieldIcon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'/sos'</w:t>
      </w:r>
      <w:r>
        <w:rPr>
          <w:rFonts w:ascii="Consolas" w:eastAsia="Consolas" w:hAnsi="Consolas"/>
          <w:color w:val="000000"/>
          <w:sz w:val="16"/>
        </w:rPr>
        <w:t xml:space="preserve"> })</w:t>
      </w:r>
    </w:p>
    <w:p w14:paraId="2C15149C"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'nav.contacts'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'#/contacts'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PhoneIcon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'/contacts'</w:t>
      </w:r>
      <w:r>
        <w:rPr>
          <w:rFonts w:ascii="Consolas" w:eastAsia="Consolas" w:hAnsi="Consolas"/>
          <w:color w:val="000000"/>
          <w:sz w:val="16"/>
        </w:rPr>
        <w:t xml:space="preserve"> })</w:t>
      </w:r>
    </w:p>
    <w:p w14:paraId="3FC478BE"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'nav.resources'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'#/resources'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MapPinIcon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'/resources'</w:t>
      </w:r>
      <w:r>
        <w:rPr>
          <w:rFonts w:ascii="Consolas" w:eastAsia="Consolas" w:hAnsi="Consolas"/>
          <w:color w:val="000000"/>
          <w:sz w:val="16"/>
        </w:rPr>
        <w:t xml:space="preserve"> })</w:t>
      </w:r>
    </w:p>
    <w:p w14:paraId="6F58E338"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'nav.reportUnsafe'</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'#/report-unsafe'</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AlertTriangleIcon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'/report-unsafe'</w:t>
      </w:r>
      <w:r>
        <w:rPr>
          <w:rFonts w:ascii="Consolas" w:eastAsia="Consolas" w:hAnsi="Consolas"/>
          <w:color w:val="000000"/>
          <w:sz w:val="16"/>
        </w:rPr>
        <w:t xml:space="preserve"> })</w:t>
      </w:r>
    </w:p>
    <w:p w14:paraId="4011BF26"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'nav.notifications'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'#/notifications'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BellIcon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'/notifications'</w:t>
      </w:r>
      <w:r>
        <w:rPr>
          <w:rFonts w:ascii="Consolas" w:eastAsia="Consolas" w:hAnsi="Consolas"/>
          <w:color w:val="000000"/>
          <w:sz w:val="16"/>
        </w:rPr>
        <w:t xml:space="preserve"> })</w:t>
      </w:r>
    </w:p>
    <w:p w14:paraId="03DEEC8D"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'nav.myProfile'</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'#/profile'</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HomeIcon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'/profile'</w:t>
      </w:r>
      <w:r>
        <w:rPr>
          <w:rFonts w:ascii="Consolas" w:eastAsia="Consolas" w:hAnsi="Consolas"/>
          <w:color w:val="000000"/>
          <w:sz w:val="16"/>
        </w:rPr>
        <w:t xml:space="preserve"> })</w:t>
      </w:r>
    </w:p>
    <w:p w14:paraId="1A25853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color w:val="000000"/>
          <w:sz w:val="16"/>
        </w:rPr>
        <w:t>) {</w:t>
      </w:r>
    </w:p>
    <w:p w14:paraId="2C75287D"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'nav.overview'</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'#/admin/dashboard'</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HomeIcon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'/admin/dashboard'</w:t>
      </w:r>
      <w:r>
        <w:rPr>
          <w:rFonts w:ascii="Consolas" w:eastAsia="Consolas" w:hAnsi="Consolas"/>
          <w:color w:val="000000"/>
          <w:sz w:val="16"/>
        </w:rPr>
        <w:t xml:space="preserve"> })</w:t>
      </w:r>
    </w:p>
    <w:p w14:paraId="259F0726"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w:t>
      </w:r>
    </w:p>
    <w:p w14:paraId="60E1F812" w14:textId="77777777" w:rsidR="00E2277A" w:rsidRDefault="00AB3E33">
      <w:pPr>
        <w:shd w:val="clear" w:color="auto" w:fill="F2F2F2"/>
        <w:spacing w:after="0" w:line="240" w:lineRule="auto"/>
        <w:jc w:val="left"/>
      </w:pPr>
      <w:r>
        <w:rPr>
          <w:rFonts w:ascii="Consolas" w:eastAsia="Consolas" w:hAnsi="Consolas"/>
          <w:color w:val="000000"/>
          <w:sz w:val="16"/>
        </w:rPr>
        <w:t xml:space="preserve">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'nav.incidents'</w:t>
      </w:r>
      <w:r>
        <w:rPr>
          <w:rFonts w:ascii="Consolas" w:eastAsia="Consolas" w:hAnsi="Consolas"/>
          <w:color w:val="000000"/>
          <w:sz w:val="16"/>
        </w:rPr>
        <w:t>),</w:t>
      </w:r>
    </w:p>
    <w:p w14:paraId="57F6BE61" w14:textId="77777777" w:rsidR="00E2277A" w:rsidRDefault="00AB3E33">
      <w:pPr>
        <w:shd w:val="clear" w:color="auto" w:fill="F2F2F2"/>
        <w:spacing w:after="0" w:line="240" w:lineRule="auto"/>
        <w:jc w:val="left"/>
      </w:pPr>
      <w:r>
        <w:rPr>
          <w:rFonts w:ascii="Consolas" w:eastAsia="Consolas" w:hAnsi="Consolas"/>
          <w:color w:val="000000"/>
          <w:sz w:val="16"/>
        </w:rPr>
        <w:t xml:space="preserve">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'#/admin/incidents'</w:t>
      </w:r>
      <w:r>
        <w:rPr>
          <w:rFonts w:ascii="Consolas" w:eastAsia="Consolas" w:hAnsi="Consolas"/>
          <w:color w:val="000000"/>
          <w:sz w:val="16"/>
        </w:rPr>
        <w:t>,</w:t>
      </w:r>
    </w:p>
    <w:p w14:paraId="2FF26209" w14:textId="77777777" w:rsidR="00E2277A" w:rsidRDefault="00AB3E33">
      <w:pPr>
        <w:shd w:val="clear" w:color="auto" w:fill="F2F2F2"/>
        <w:spacing w:after="0" w:line="240" w:lineRule="auto"/>
        <w:jc w:val="left"/>
      </w:pPr>
      <w:r>
        <w:rPr>
          <w:rFonts w:ascii="Consolas" w:eastAsia="Consolas" w:hAnsi="Consolas"/>
          <w:color w:val="000000"/>
          <w:sz w:val="16"/>
        </w:rPr>
        <w:t xml:space="preserve">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ActivityIcon</w:t>
      </w:r>
      <w:r>
        <w:rPr>
          <w:rFonts w:ascii="Consolas" w:eastAsia="Consolas" w:hAnsi="Consolas"/>
          <w:color w:val="000000"/>
          <w:sz w:val="16"/>
        </w:rPr>
        <w:t xml:space="preserve"> /&gt;,</w:t>
      </w:r>
    </w:p>
    <w:p w14:paraId="00A7C219" w14:textId="77777777" w:rsidR="00E2277A" w:rsidRDefault="00AB3E33">
      <w:pPr>
        <w:shd w:val="clear" w:color="auto" w:fill="F2F2F2"/>
        <w:spacing w:after="0" w:line="240" w:lineRule="auto"/>
        <w:jc w:val="left"/>
      </w:pPr>
      <w:r>
        <w:rPr>
          <w:rFonts w:ascii="Consolas" w:eastAsia="Consolas" w:hAnsi="Consolas"/>
          <w:color w:val="000000"/>
          <w:sz w:val="16"/>
        </w:rPr>
        <w:t xml:space="preserve">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'/admin/incidents'</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route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'/admin/incident-detail'</w:t>
      </w:r>
      <w:r>
        <w:rPr>
          <w:rFonts w:ascii="Consolas" w:eastAsia="Consolas" w:hAnsi="Consolas"/>
          <w:color w:val="000000"/>
          <w:sz w:val="16"/>
        </w:rPr>
        <w:t>,</w:t>
      </w:r>
    </w:p>
    <w:p w14:paraId="3ECDEFD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D7775EE"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'nav.facilities'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'#/admin/facilities'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BuildingIcon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'/admin/facilities'</w:t>
      </w:r>
      <w:r>
        <w:rPr>
          <w:rFonts w:ascii="Consolas" w:eastAsia="Consolas" w:hAnsi="Consolas"/>
          <w:color w:val="000000"/>
          <w:sz w:val="16"/>
        </w:rPr>
        <w:t xml:space="preserve"> })</w:t>
      </w:r>
    </w:p>
    <w:p w14:paraId="6AF41ACD"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'nav.teams'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'#/admin/teams'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UserIcon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'/admin/teams'</w:t>
      </w:r>
      <w:r>
        <w:rPr>
          <w:rFonts w:ascii="Consolas" w:eastAsia="Consolas" w:hAnsi="Consolas"/>
          <w:color w:val="000000"/>
          <w:sz w:val="16"/>
        </w:rPr>
        <w:t xml:space="preserve"> })</w:t>
      </w:r>
    </w:p>
    <w:p w14:paraId="31B527AE"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w:t>
      </w:r>
    </w:p>
    <w:p w14:paraId="0DC005C5" w14:textId="77777777" w:rsidR="00E2277A" w:rsidRDefault="00AB3E33">
      <w:pPr>
        <w:shd w:val="clear" w:color="auto" w:fill="F2F2F2"/>
        <w:spacing w:after="0" w:line="240" w:lineRule="auto"/>
        <w:jc w:val="left"/>
      </w:pPr>
      <w:r>
        <w:rPr>
          <w:rFonts w:ascii="Consolas" w:eastAsia="Consolas" w:hAnsi="Consolas"/>
          <w:color w:val="000000"/>
          <w:sz w:val="16"/>
        </w:rPr>
        <w:t xml:space="preserve">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'nav.adminEmergencyContacts'</w:t>
      </w:r>
      <w:r>
        <w:rPr>
          <w:rFonts w:ascii="Consolas" w:eastAsia="Consolas" w:hAnsi="Consolas"/>
          <w:color w:val="000000"/>
          <w:sz w:val="16"/>
        </w:rPr>
        <w:t>),</w:t>
      </w:r>
    </w:p>
    <w:p w14:paraId="1AAA1BF4" w14:textId="77777777" w:rsidR="00E2277A" w:rsidRDefault="00AB3E33">
      <w:pPr>
        <w:shd w:val="clear" w:color="auto" w:fill="F2F2F2"/>
        <w:spacing w:after="0" w:line="240" w:lineRule="auto"/>
        <w:jc w:val="left"/>
      </w:pPr>
      <w:r>
        <w:rPr>
          <w:rFonts w:ascii="Consolas" w:eastAsia="Consolas" w:hAnsi="Consolas"/>
          <w:color w:val="000000"/>
          <w:sz w:val="16"/>
        </w:rPr>
        <w:t xml:space="preserve">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'#/admin/emergency-contacts'</w:t>
      </w:r>
      <w:r>
        <w:rPr>
          <w:rFonts w:ascii="Consolas" w:eastAsia="Consolas" w:hAnsi="Consolas"/>
          <w:color w:val="000000"/>
          <w:sz w:val="16"/>
        </w:rPr>
        <w:t>,</w:t>
      </w:r>
    </w:p>
    <w:p w14:paraId="0AFF1AC3" w14:textId="77777777" w:rsidR="00E2277A" w:rsidRDefault="00AB3E33">
      <w:pPr>
        <w:shd w:val="clear" w:color="auto" w:fill="F2F2F2"/>
        <w:spacing w:after="0" w:line="240" w:lineRule="auto"/>
        <w:jc w:val="left"/>
      </w:pPr>
      <w:r>
        <w:rPr>
          <w:rFonts w:ascii="Consolas" w:eastAsia="Consolas" w:hAnsi="Consolas"/>
          <w:color w:val="000000"/>
          <w:sz w:val="16"/>
        </w:rPr>
        <w:t xml:space="preserve">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PhoneIcon</w:t>
      </w:r>
      <w:r>
        <w:rPr>
          <w:rFonts w:ascii="Consolas" w:eastAsia="Consolas" w:hAnsi="Consolas"/>
          <w:color w:val="000000"/>
          <w:sz w:val="16"/>
        </w:rPr>
        <w:t xml:space="preserve"> /&gt;,</w:t>
      </w:r>
    </w:p>
    <w:p w14:paraId="77B26A60" w14:textId="77777777" w:rsidR="00E2277A" w:rsidRDefault="00AB3E33">
      <w:pPr>
        <w:shd w:val="clear" w:color="auto" w:fill="F2F2F2"/>
        <w:spacing w:after="0" w:line="240" w:lineRule="auto"/>
        <w:jc w:val="left"/>
      </w:pPr>
      <w:r>
        <w:rPr>
          <w:rFonts w:ascii="Consolas" w:eastAsia="Consolas" w:hAnsi="Consolas"/>
          <w:color w:val="000000"/>
          <w:sz w:val="16"/>
        </w:rPr>
        <w:t xml:space="preserve">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'/admin/emergency-contacts'</w:t>
      </w:r>
      <w:r>
        <w:rPr>
          <w:rFonts w:ascii="Consolas" w:eastAsia="Consolas" w:hAnsi="Consolas"/>
          <w:color w:val="000000"/>
          <w:sz w:val="16"/>
        </w:rPr>
        <w:t>,</w:t>
      </w:r>
    </w:p>
    <w:p w14:paraId="12A7E64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E39FFF1"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'nav.unsafeAreas'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'#/admin/unsafe-reports'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ListIcon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'/admin/unsafe-reports'</w:t>
      </w:r>
      <w:r>
        <w:rPr>
          <w:rFonts w:ascii="Consolas" w:eastAsia="Consolas" w:hAnsi="Consolas"/>
          <w:color w:val="000000"/>
          <w:sz w:val="16"/>
        </w:rPr>
        <w:t xml:space="preserve"> })</w:t>
      </w:r>
    </w:p>
    <w:p w14:paraId="221CABB3"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'nav.reports'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'#/admin/reports'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FileTextIcon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'/admin/reports'</w:t>
      </w:r>
      <w:r>
        <w:rPr>
          <w:rFonts w:ascii="Consolas" w:eastAsia="Consolas" w:hAnsi="Consolas"/>
          <w:color w:val="000000"/>
          <w:sz w:val="16"/>
        </w:rPr>
        <w:t xml:space="preserve"> })</w:t>
      </w:r>
    </w:p>
    <w:p w14:paraId="40F3C220" w14:textId="77777777" w:rsidR="00E2277A" w:rsidRDefault="00AB3E33">
      <w:pPr>
        <w:shd w:val="clear" w:color="auto" w:fill="F2F2F2"/>
        <w:spacing w:after="0" w:line="240" w:lineRule="auto"/>
        <w:jc w:val="left"/>
      </w:pPr>
      <w:r>
        <w:rPr>
          <w:rFonts w:ascii="Consolas" w:eastAsia="Consolas" w:hAnsi="Consolas"/>
          <w:color w:val="000000"/>
          <w:sz w:val="16"/>
        </w:rPr>
        <w:t xml:space="preserve">      items.push({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'nav.users'</w:t>
      </w:r>
      <w:r>
        <w:rPr>
          <w:rFonts w:ascii="Consolas" w:eastAsia="Consolas" w:hAnsi="Consolas"/>
          <w:color w:val="000000"/>
          <w:sz w:val="16"/>
        </w:rPr>
        <w:t>), href</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'#/admin/users'</w:t>
      </w:r>
      <w:r>
        <w:rPr>
          <w:rFonts w:ascii="Consolas" w:eastAsia="Consolas" w:hAnsi="Consolas"/>
          <w:color w:val="000000"/>
          <w:sz w:val="16"/>
        </w:rPr>
        <w:t>,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UsersIcon</w:t>
      </w:r>
      <w:r>
        <w:rPr>
          <w:rFonts w:ascii="Consolas" w:eastAsia="Consolas" w:hAnsi="Consolas"/>
          <w:color w:val="000000"/>
          <w:sz w:val="16"/>
        </w:rPr>
        <w:t xml:space="preserve"> /&gt;, active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route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'/admin/users'</w:t>
      </w:r>
      <w:r>
        <w:rPr>
          <w:rFonts w:ascii="Consolas" w:eastAsia="Consolas" w:hAnsi="Consolas"/>
          <w:color w:val="000000"/>
          <w:sz w:val="16"/>
        </w:rPr>
        <w:t xml:space="preserve"> })</w:t>
      </w:r>
    </w:p>
    <w:p w14:paraId="626B262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3A2BE6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56EEC93" w14:textId="77777777" w:rsidR="00E2277A" w:rsidRDefault="00E2277A">
      <w:pPr>
        <w:shd w:val="clear" w:color="auto" w:fill="F2F2F2"/>
        <w:spacing w:after="0" w:line="240" w:lineRule="auto"/>
        <w:jc w:val="left"/>
      </w:pPr>
    </w:p>
    <w:p w14:paraId="1B76B2F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33BCBFB1"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"min-h-svh"</w:t>
      </w:r>
      <w:r>
        <w:rPr>
          <w:rFonts w:ascii="Consolas" w:eastAsia="Consolas" w:hAnsi="Consolas"/>
          <w:color w:val="000000"/>
          <w:sz w:val="16"/>
        </w:rPr>
        <w:t>&gt;</w:t>
      </w:r>
    </w:p>
    <w:p w14:paraId="6B12BCD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Header</w:t>
      </w:r>
    </w:p>
    <w:p w14:paraId="48E3989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nav</w:t>
      </w:r>
      <w:r>
        <w:rPr>
          <w:rFonts w:ascii="Consolas" w:eastAsia="Consolas" w:hAnsi="Consolas"/>
          <w:b/>
          <w:color w:val="000000"/>
          <w:sz w:val="16"/>
        </w:rPr>
        <w:t>=</w:t>
      </w:r>
      <w:r>
        <w:rPr>
          <w:rFonts w:ascii="Consolas" w:eastAsia="Consolas" w:hAnsi="Consolas"/>
          <w:color w:val="000000"/>
          <w:sz w:val="16"/>
        </w:rPr>
        <w:t>{&lt;</w:t>
      </w:r>
      <w:r>
        <w:rPr>
          <w:rFonts w:ascii="Consolas" w:eastAsia="Consolas" w:hAnsi="Consolas"/>
          <w:color w:val="800000"/>
          <w:sz w:val="16"/>
        </w:rPr>
        <w:t>Navbar</w:t>
      </w:r>
      <w:r>
        <w:rPr>
          <w:rFonts w:ascii="Consolas" w:eastAsia="Consolas" w:hAnsi="Consolas"/>
          <w:color w:val="000000"/>
          <w:sz w:val="16"/>
        </w:rPr>
        <w:t xml:space="preserve"> </w:t>
      </w:r>
      <w:r>
        <w:rPr>
          <w:rFonts w:ascii="Consolas" w:eastAsia="Consolas" w:hAnsi="Consolas"/>
          <w:color w:val="0070C1"/>
          <w:sz w:val="16"/>
        </w:rPr>
        <w:t>items</w:t>
      </w:r>
      <w:r>
        <w:rPr>
          <w:rFonts w:ascii="Consolas" w:eastAsia="Consolas" w:hAnsi="Consolas"/>
          <w:b/>
          <w:color w:val="000000"/>
          <w:sz w:val="16"/>
        </w:rPr>
        <w:t>=</w:t>
      </w:r>
      <w:r>
        <w:rPr>
          <w:rFonts w:ascii="Consolas" w:eastAsia="Consolas" w:hAnsi="Consolas"/>
          <w:color w:val="000000"/>
          <w:sz w:val="16"/>
        </w:rPr>
        <w:t>{items} /&gt;}</w:t>
      </w:r>
    </w:p>
    <w:p w14:paraId="5E62997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showNotifications</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b/>
          <w:color w:val="0000FF"/>
          <w:sz w:val="16"/>
        </w:rPr>
        <w:t>false</w:t>
      </w:r>
      <w:r>
        <w:rPr>
          <w:rFonts w:ascii="Consolas" w:eastAsia="Consolas" w:hAnsi="Consolas"/>
          <w:color w:val="000000"/>
          <w:sz w:val="16"/>
        </w:rPr>
        <w:t>}</w:t>
      </w:r>
    </w:p>
    <w:p w14:paraId="07A69A0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actions</w:t>
      </w:r>
      <w:r>
        <w:rPr>
          <w:rFonts w:ascii="Consolas" w:eastAsia="Consolas" w:hAnsi="Consolas"/>
          <w:b/>
          <w:color w:val="000000"/>
          <w:sz w:val="16"/>
        </w:rPr>
        <w:t>=</w:t>
      </w:r>
      <w:r>
        <w:rPr>
          <w:rFonts w:ascii="Consolas" w:eastAsia="Consolas" w:hAnsi="Consolas"/>
          <w:color w:val="000000"/>
          <w:sz w:val="16"/>
        </w:rPr>
        <w:t>{</w:t>
      </w:r>
    </w:p>
    <w:p w14:paraId="1D6F43E0" w14:textId="77777777" w:rsidR="00E2277A" w:rsidRDefault="00AB3E33">
      <w:pPr>
        <w:shd w:val="clear" w:color="auto" w:fill="F2F2F2"/>
        <w:spacing w:after="0" w:line="240" w:lineRule="auto"/>
        <w:jc w:val="left"/>
      </w:pPr>
      <w:r>
        <w:rPr>
          <w:rFonts w:ascii="Consolas" w:eastAsia="Consolas" w:hAnsi="Consolas"/>
          <w:color w:val="000000"/>
          <w:sz w:val="16"/>
        </w:rPr>
        <w:t xml:space="preserve">          initializing </w:t>
      </w:r>
      <w:r>
        <w:rPr>
          <w:rFonts w:ascii="Consolas" w:eastAsia="Consolas" w:hAnsi="Consolas"/>
          <w:b/>
          <w:color w:val="000000"/>
          <w:sz w:val="16"/>
        </w:rPr>
        <w:t>?</w:t>
      </w:r>
      <w:r>
        <w:rPr>
          <w:rFonts w:ascii="Consolas" w:eastAsia="Consolas" w:hAnsi="Consolas"/>
          <w:color w:val="000000"/>
          <w:sz w:val="16"/>
        </w:rPr>
        <w:t xml:space="preserve"> (</w:t>
      </w:r>
    </w:p>
    <w:p w14:paraId="508BB99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Spinner</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/&gt;</w:t>
      </w:r>
    </w:p>
    <w:p w14:paraId="1B5BF887"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p>
    <w:p w14:paraId="325A13A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items-center gap-2"</w:t>
      </w:r>
      <w:r>
        <w:rPr>
          <w:rFonts w:ascii="Consolas" w:eastAsia="Consolas" w:hAnsi="Consolas"/>
          <w:color w:val="000000"/>
          <w:sz w:val="16"/>
        </w:rPr>
        <w:t>&gt;</w:t>
      </w:r>
    </w:p>
    <w:p w14:paraId="44AFF75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p>
    <w:p w14:paraId="2DB13F2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href</w:t>
      </w:r>
      <w:r>
        <w:rPr>
          <w:rFonts w:ascii="Consolas" w:eastAsia="Consolas" w:hAnsi="Consolas"/>
          <w:b/>
          <w:color w:val="000000"/>
          <w:sz w:val="16"/>
        </w:rPr>
        <w:t>=</w:t>
      </w:r>
      <w:r>
        <w:rPr>
          <w:rFonts w:ascii="Consolas" w:eastAsia="Consolas" w:hAnsi="Consolas"/>
          <w:color w:val="A31515"/>
          <w:sz w:val="16"/>
        </w:rPr>
        <w:t>"#/notifications"</w:t>
      </w:r>
    </w:p>
    <w:p w14:paraId="03D117B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aria-label</w:t>
      </w:r>
      <w:r>
        <w:rPr>
          <w:rFonts w:ascii="Consolas" w:eastAsia="Consolas" w:hAnsi="Consolas"/>
          <w:b/>
          <w:color w:val="000000"/>
          <w:sz w:val="16"/>
        </w:rPr>
        <w:t>=</w:t>
      </w:r>
      <w:r>
        <w:rPr>
          <w:rFonts w:ascii="Consolas" w:eastAsia="Consolas" w:hAnsi="Consolas"/>
          <w:color w:val="000000"/>
          <w:sz w:val="16"/>
        </w:rPr>
        <w:t xml:space="preserve">{unreadCount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t(</w:t>
      </w:r>
      <w:r>
        <w:rPr>
          <w:rFonts w:ascii="Consolas" w:eastAsia="Consolas" w:hAnsi="Consolas"/>
          <w:color w:val="A31515"/>
          <w:sz w:val="16"/>
        </w:rPr>
        <w:t>'notification.unreadCount'</w:t>
      </w:r>
      <w:r>
        <w:rPr>
          <w:rFonts w:ascii="Consolas" w:eastAsia="Consolas" w:hAnsi="Consolas"/>
          <w:color w:val="000000"/>
          <w:sz w:val="16"/>
        </w:rPr>
        <w:t>, { count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unreadCount</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t(</w:t>
      </w:r>
      <w:r>
        <w:rPr>
          <w:rFonts w:ascii="Consolas" w:eastAsia="Consolas" w:hAnsi="Consolas"/>
          <w:color w:val="A31515"/>
          <w:sz w:val="16"/>
        </w:rPr>
        <w:t>'nav.notifications'</w:t>
      </w:r>
      <w:r>
        <w:rPr>
          <w:rFonts w:ascii="Consolas" w:eastAsia="Consolas" w:hAnsi="Consolas"/>
          <w:color w:val="000000"/>
          <w:sz w:val="16"/>
        </w:rPr>
        <w:t>)}</w:t>
      </w:r>
    </w:p>
    <w:p w14:paraId="07865DD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"relative inline-flex size-10 items-center justify-center rounded-xl text-ink-700 transition-colors hover:bg-ink-100"</w:t>
      </w:r>
    </w:p>
    <w:p w14:paraId="48CB66C3" w14:textId="77777777" w:rsidR="00E2277A" w:rsidRDefault="00AB3E33">
      <w:pPr>
        <w:shd w:val="clear" w:color="auto" w:fill="F2F2F2"/>
        <w:spacing w:after="0" w:line="240" w:lineRule="auto"/>
        <w:jc w:val="left"/>
      </w:pPr>
      <w:r>
        <w:rPr>
          <w:rFonts w:ascii="Consolas" w:eastAsia="Consolas" w:hAnsi="Consolas"/>
          <w:color w:val="000000"/>
          <w:sz w:val="16"/>
        </w:rPr>
        <w:t xml:space="preserve">              &gt;</w:t>
      </w:r>
    </w:p>
    <w:p w14:paraId="3E32164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BellIcon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"size-5"</w:t>
      </w:r>
      <w:r>
        <w:rPr>
          <w:rFonts w:ascii="Consolas" w:eastAsia="Consolas" w:hAnsi="Consolas"/>
          <w:color w:val="000000"/>
          <w:sz w:val="16"/>
        </w:rPr>
        <w:t xml:space="preserve"> /&gt;</w:t>
      </w:r>
    </w:p>
    <w:p w14:paraId="228CF6DC" w14:textId="77777777" w:rsidR="00E2277A" w:rsidRDefault="00AB3E33">
      <w:pPr>
        <w:shd w:val="clear" w:color="auto" w:fill="F2F2F2"/>
        <w:spacing w:after="0" w:line="240" w:lineRule="auto"/>
        <w:jc w:val="left"/>
      </w:pPr>
      <w:r>
        <w:rPr>
          <w:rFonts w:ascii="Consolas" w:eastAsia="Consolas" w:hAnsi="Consolas"/>
          <w:color w:val="000000"/>
          <w:sz w:val="16"/>
        </w:rPr>
        <w:t xml:space="preserve">                {unreadCount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w:t>
      </w:r>
    </w:p>
    <w:p w14:paraId="14E72CB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"absolute right-1.5 top-1.5 flex size-4 items-center justify-center rounded-full bg-rose-500 text-[10px] font-bold text-white dark:text-ink-950"</w:t>
      </w:r>
      <w:r>
        <w:rPr>
          <w:rFonts w:ascii="Consolas" w:eastAsia="Consolas" w:hAnsi="Consolas"/>
          <w:color w:val="000000"/>
          <w:sz w:val="16"/>
        </w:rPr>
        <w:t>&gt;</w:t>
      </w:r>
    </w:p>
    <w:p w14:paraId="03AA42D1" w14:textId="77777777" w:rsidR="00E2277A" w:rsidRDefault="00AB3E33">
      <w:pPr>
        <w:shd w:val="clear" w:color="auto" w:fill="F2F2F2"/>
        <w:spacing w:after="0" w:line="240" w:lineRule="auto"/>
        <w:jc w:val="left"/>
      </w:pPr>
      <w:r>
        <w:rPr>
          <w:rFonts w:ascii="Consolas" w:eastAsia="Consolas" w:hAnsi="Consolas"/>
          <w:color w:val="000000"/>
          <w:sz w:val="16"/>
        </w:rPr>
        <w:t xml:space="preserve">                    {unreadCount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9</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'9+'</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unreadCount}</w:t>
      </w:r>
    </w:p>
    <w:p w14:paraId="35D20E7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5681AA1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76743C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r>
        <w:rPr>
          <w:rFonts w:ascii="Consolas" w:eastAsia="Consolas" w:hAnsi="Consolas"/>
          <w:color w:val="000000"/>
          <w:sz w:val="16"/>
        </w:rPr>
        <w:t>&gt;</w:t>
      </w:r>
    </w:p>
    <w:p w14:paraId="5F9FA95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"hidden text-sm font-semibold text-ink-700 sm:inline"</w:t>
      </w:r>
      <w:r>
        <w:rPr>
          <w:rFonts w:ascii="Consolas" w:eastAsia="Consolas" w:hAnsi="Consolas"/>
          <w:color w:val="000000"/>
          <w:sz w:val="16"/>
        </w:rPr>
        <w:t>&gt;{user.name}&lt;/</w:t>
      </w:r>
      <w:r>
        <w:rPr>
          <w:rFonts w:ascii="Consolas" w:eastAsia="Consolas" w:hAnsi="Consolas"/>
          <w:color w:val="800000"/>
          <w:sz w:val="16"/>
        </w:rPr>
        <w:t>span</w:t>
      </w:r>
      <w:r>
        <w:rPr>
          <w:rFonts w:ascii="Consolas" w:eastAsia="Consolas" w:hAnsi="Consolas"/>
          <w:color w:val="000000"/>
          <w:sz w:val="16"/>
        </w:rPr>
        <w:t>&gt;</w:t>
      </w:r>
    </w:p>
    <w:p w14:paraId="0B315BF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"hidden sm:inline"</w:t>
      </w:r>
      <w:r>
        <w:rPr>
          <w:rFonts w:ascii="Consolas" w:eastAsia="Consolas" w:hAnsi="Consolas"/>
          <w:color w:val="000000"/>
          <w:sz w:val="16"/>
        </w:rPr>
        <w:t>&gt;</w:t>
      </w:r>
    </w:p>
    <w:p w14:paraId="7FA1938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Badge</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000000"/>
          <w:sz w:val="16"/>
        </w:rPr>
        <w:t xml:space="preserve">{user.role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'secondary'</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'primary'</w:t>
      </w:r>
      <w:r>
        <w:rPr>
          <w:rFonts w:ascii="Consolas" w:eastAsia="Consolas" w:hAnsi="Consolas"/>
          <w:color w:val="000000"/>
          <w:sz w:val="16"/>
        </w:rPr>
        <w:t>}&gt;{roleLabel}&lt;/</w:t>
      </w:r>
      <w:r>
        <w:rPr>
          <w:rFonts w:ascii="Consolas" w:eastAsia="Consolas" w:hAnsi="Consolas"/>
          <w:color w:val="800000"/>
          <w:sz w:val="16"/>
        </w:rPr>
        <w:t>Badge</w:t>
      </w:r>
      <w:r>
        <w:rPr>
          <w:rFonts w:ascii="Consolas" w:eastAsia="Consolas" w:hAnsi="Consolas"/>
          <w:color w:val="000000"/>
          <w:sz w:val="16"/>
        </w:rPr>
        <w:t>&gt;</w:t>
      </w:r>
    </w:p>
    <w:p w14:paraId="74A6885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33C9AF8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"outline"</w:t>
      </w:r>
      <w:r>
        <w:rPr>
          <w:rFonts w:ascii="Consolas" w:eastAsia="Consolas" w:hAnsi="Consolas"/>
          <w:color w:val="000000"/>
          <w:sz w:val="16"/>
        </w:rPr>
        <w:t xml:space="preserve"> </w:t>
      </w:r>
      <w:r>
        <w:rPr>
          <w:rFonts w:ascii="Consolas" w:eastAsia="Consolas" w:hAnsi="Consolas"/>
          <w:color w:val="0070C1"/>
          <w:sz w:val="16"/>
        </w:rPr>
        <w:t>onClick</w:t>
      </w:r>
      <w:r>
        <w:rPr>
          <w:rFonts w:ascii="Consolas" w:eastAsia="Consolas" w:hAnsi="Consolas"/>
          <w:b/>
          <w:color w:val="000000"/>
          <w:sz w:val="16"/>
        </w:rPr>
        <w:t>=</w:t>
      </w:r>
      <w:r>
        <w:rPr>
          <w:rFonts w:ascii="Consolas" w:eastAsia="Consolas" w:hAnsi="Consolas"/>
          <w:color w:val="000000"/>
          <w:sz w:val="16"/>
        </w:rPr>
        <w:t xml:space="preserve">{() =&gt; </w:t>
      </w:r>
      <w:r>
        <w:rPr>
          <w:rFonts w:ascii="Consolas" w:eastAsia="Consolas" w:hAnsi="Consolas"/>
          <w:b/>
          <w:color w:val="000000"/>
          <w:sz w:val="16"/>
        </w:rPr>
        <w:t>void</w:t>
      </w:r>
      <w:r>
        <w:rPr>
          <w:rFonts w:ascii="Consolas" w:eastAsia="Consolas" w:hAnsi="Consolas"/>
          <w:color w:val="000000"/>
          <w:sz w:val="16"/>
        </w:rPr>
        <w:t xml:space="preserve"> handleLogout()} </w:t>
      </w:r>
      <w:r>
        <w:rPr>
          <w:rFonts w:ascii="Consolas" w:eastAsia="Consolas" w:hAnsi="Consolas"/>
          <w:color w:val="0070C1"/>
          <w:sz w:val="16"/>
        </w:rPr>
        <w:t>disabled</w:t>
      </w:r>
      <w:r>
        <w:rPr>
          <w:rFonts w:ascii="Consolas" w:eastAsia="Consolas" w:hAnsi="Consolas"/>
          <w:b/>
          <w:color w:val="000000"/>
          <w:sz w:val="16"/>
        </w:rPr>
        <w:t>=</w:t>
      </w:r>
      <w:r>
        <w:rPr>
          <w:rFonts w:ascii="Consolas" w:eastAsia="Consolas" w:hAnsi="Consolas"/>
          <w:color w:val="000000"/>
          <w:sz w:val="16"/>
        </w:rPr>
        <w:t>{busy}&gt;</w:t>
      </w:r>
    </w:p>
    <w:p w14:paraId="5B607961"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'nav.logout'</w:t>
      </w:r>
      <w:r>
        <w:rPr>
          <w:rFonts w:ascii="Consolas" w:eastAsia="Consolas" w:hAnsi="Consolas"/>
          <w:color w:val="000000"/>
          <w:sz w:val="16"/>
        </w:rPr>
        <w:t>)}</w:t>
      </w:r>
    </w:p>
    <w:p w14:paraId="1F1D712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&gt;</w:t>
      </w:r>
    </w:p>
    <w:p w14:paraId="478BBD9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56F609F3"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37E887E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items-center gap-2"</w:t>
      </w:r>
      <w:r>
        <w:rPr>
          <w:rFonts w:ascii="Consolas" w:eastAsia="Consolas" w:hAnsi="Consolas"/>
          <w:color w:val="000000"/>
          <w:sz w:val="16"/>
        </w:rPr>
        <w:t>&gt;</w:t>
      </w:r>
    </w:p>
    <w:p w14:paraId="6EB317A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r>
        <w:rPr>
          <w:rFonts w:ascii="Consolas" w:eastAsia="Consolas" w:hAnsi="Consolas"/>
          <w:color w:val="000000"/>
          <w:sz w:val="16"/>
        </w:rPr>
        <w:t xml:space="preserve"> </w:t>
      </w:r>
      <w:r>
        <w:rPr>
          <w:rFonts w:ascii="Consolas" w:eastAsia="Consolas" w:hAnsi="Consolas"/>
          <w:color w:val="0070C1"/>
          <w:sz w:val="16"/>
        </w:rPr>
        <w:t>href</w:t>
      </w:r>
      <w:r>
        <w:rPr>
          <w:rFonts w:ascii="Consolas" w:eastAsia="Consolas" w:hAnsi="Consolas"/>
          <w:b/>
          <w:color w:val="000000"/>
          <w:sz w:val="16"/>
        </w:rPr>
        <w:t>=</w:t>
      </w:r>
      <w:r>
        <w:rPr>
          <w:rFonts w:ascii="Consolas" w:eastAsia="Consolas" w:hAnsi="Consolas"/>
          <w:color w:val="A31515"/>
          <w:sz w:val="16"/>
        </w:rPr>
        <w:t>"#/login"</w:t>
      </w:r>
      <w:r>
        <w:rPr>
          <w:rFonts w:ascii="Consolas" w:eastAsia="Consolas" w:hAnsi="Consolas"/>
          <w:color w:val="000000"/>
          <w:sz w:val="16"/>
        </w:rPr>
        <w:t>&gt;</w:t>
      </w:r>
    </w:p>
    <w:p w14:paraId="679EBD2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"ghost"</w:t>
      </w:r>
      <w:r>
        <w:rPr>
          <w:rFonts w:ascii="Consolas" w:eastAsia="Consolas" w:hAnsi="Consolas"/>
          <w:color w:val="000000"/>
          <w:sz w:val="16"/>
        </w:rPr>
        <w:t>&gt;</w:t>
      </w:r>
    </w:p>
    <w:p w14:paraId="4FCC5604"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'auth.login'</w:t>
      </w:r>
      <w:r>
        <w:rPr>
          <w:rFonts w:ascii="Consolas" w:eastAsia="Consolas" w:hAnsi="Consolas"/>
          <w:color w:val="000000"/>
          <w:sz w:val="16"/>
        </w:rPr>
        <w:t>)}</w:t>
      </w:r>
    </w:p>
    <w:p w14:paraId="6D0CBC2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&gt;</w:t>
      </w:r>
    </w:p>
    <w:p w14:paraId="1C9B292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r>
        <w:rPr>
          <w:rFonts w:ascii="Consolas" w:eastAsia="Consolas" w:hAnsi="Consolas"/>
          <w:color w:val="000000"/>
          <w:sz w:val="16"/>
        </w:rPr>
        <w:t>&gt;</w:t>
      </w:r>
    </w:p>
    <w:p w14:paraId="078719F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r>
        <w:rPr>
          <w:rFonts w:ascii="Consolas" w:eastAsia="Consolas" w:hAnsi="Consolas"/>
          <w:color w:val="000000"/>
          <w:sz w:val="16"/>
        </w:rPr>
        <w:t xml:space="preserve"> </w:t>
      </w:r>
      <w:r>
        <w:rPr>
          <w:rFonts w:ascii="Consolas" w:eastAsia="Consolas" w:hAnsi="Consolas"/>
          <w:color w:val="0070C1"/>
          <w:sz w:val="16"/>
        </w:rPr>
        <w:t>href</w:t>
      </w:r>
      <w:r>
        <w:rPr>
          <w:rFonts w:ascii="Consolas" w:eastAsia="Consolas" w:hAnsi="Consolas"/>
          <w:b/>
          <w:color w:val="000000"/>
          <w:sz w:val="16"/>
        </w:rPr>
        <w:t>=</w:t>
      </w:r>
      <w:r>
        <w:rPr>
          <w:rFonts w:ascii="Consolas" w:eastAsia="Consolas" w:hAnsi="Consolas"/>
          <w:color w:val="A31515"/>
          <w:sz w:val="16"/>
        </w:rPr>
        <w:t>"#/register"</w:t>
      </w:r>
      <w:r>
        <w:rPr>
          <w:rFonts w:ascii="Consolas" w:eastAsia="Consolas" w:hAnsi="Consolas"/>
          <w:color w:val="000000"/>
          <w:sz w:val="16"/>
        </w:rPr>
        <w:t>&gt;</w:t>
      </w:r>
    </w:p>
    <w:p w14:paraId="64FC975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"primary"</w:t>
      </w:r>
      <w:r>
        <w:rPr>
          <w:rFonts w:ascii="Consolas" w:eastAsia="Consolas" w:hAnsi="Consolas"/>
          <w:color w:val="000000"/>
          <w:sz w:val="16"/>
        </w:rPr>
        <w:t>&gt;</w:t>
      </w:r>
    </w:p>
    <w:p w14:paraId="4946A053"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'auth.register'</w:t>
      </w:r>
      <w:r>
        <w:rPr>
          <w:rFonts w:ascii="Consolas" w:eastAsia="Consolas" w:hAnsi="Consolas"/>
          <w:color w:val="000000"/>
          <w:sz w:val="16"/>
        </w:rPr>
        <w:t>)}</w:t>
      </w:r>
    </w:p>
    <w:p w14:paraId="3581611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&gt;</w:t>
      </w:r>
    </w:p>
    <w:p w14:paraId="3F75F65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r>
        <w:rPr>
          <w:rFonts w:ascii="Consolas" w:eastAsia="Consolas" w:hAnsi="Consolas"/>
          <w:color w:val="000000"/>
          <w:sz w:val="16"/>
        </w:rPr>
        <w:t>&gt;</w:t>
      </w:r>
    </w:p>
    <w:p w14:paraId="2B78125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3863756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A9CEC2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11C8349" w14:textId="77777777" w:rsidR="00E2277A" w:rsidRDefault="00AB3E33">
      <w:pPr>
        <w:shd w:val="clear" w:color="auto" w:fill="F2F2F2"/>
        <w:spacing w:after="0" w:line="240" w:lineRule="auto"/>
        <w:jc w:val="left"/>
      </w:pPr>
      <w:r>
        <w:rPr>
          <w:rFonts w:ascii="Consolas" w:eastAsia="Consolas" w:hAnsi="Consolas"/>
          <w:color w:val="000000"/>
          <w:sz w:val="16"/>
        </w:rPr>
        <w:t xml:space="preserve">      /&gt;</w:t>
      </w:r>
    </w:p>
    <w:p w14:paraId="4DE56FAB" w14:textId="77777777" w:rsidR="00E2277A" w:rsidRDefault="00E2277A">
      <w:pPr>
        <w:shd w:val="clear" w:color="auto" w:fill="F2F2F2"/>
        <w:spacing w:after="0" w:line="240" w:lineRule="auto"/>
        <w:jc w:val="left"/>
      </w:pPr>
    </w:p>
    <w:p w14:paraId="75F9DF6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main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000000"/>
          <w:sz w:val="16"/>
        </w:rPr>
        <w:t xml:space="preserve">{route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'min-h-[calc(100svh-4rem)]'</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'mx-auto w-full max-w-7xl px-4 py-10 sm:px-6'</w:t>
      </w:r>
      <w:r>
        <w:rPr>
          <w:rFonts w:ascii="Consolas" w:eastAsia="Consolas" w:hAnsi="Consolas"/>
          <w:color w:val="000000"/>
          <w:sz w:val="16"/>
        </w:rPr>
        <w:t>}&gt;</w:t>
      </w:r>
    </w:p>
    <w:p w14:paraId="0DFBEB3A" w14:textId="77777777" w:rsidR="00E2277A" w:rsidRDefault="00AB3E33">
      <w:pPr>
        <w:shd w:val="clear" w:color="auto" w:fill="F2F2F2"/>
        <w:spacing w:after="0" w:line="240" w:lineRule="auto"/>
        <w:jc w:val="left"/>
      </w:pPr>
      <w:r>
        <w:rPr>
          <w:rFonts w:ascii="Consolas" w:eastAsia="Consolas" w:hAnsi="Consolas"/>
          <w:color w:val="000000"/>
          <w:sz w:val="16"/>
        </w:rPr>
        <w:t xml:space="preserve">        {initializing </w:t>
      </w:r>
      <w:r>
        <w:rPr>
          <w:rFonts w:ascii="Consolas" w:eastAsia="Consolas" w:hAnsi="Consolas"/>
          <w:b/>
          <w:color w:val="000000"/>
          <w:sz w:val="16"/>
        </w:rPr>
        <w:t>?</w:t>
      </w:r>
      <w:r>
        <w:rPr>
          <w:rFonts w:ascii="Consolas" w:eastAsia="Consolas" w:hAnsi="Consolas"/>
          <w:color w:val="000000"/>
          <w:sz w:val="16"/>
        </w:rPr>
        <w:t xml:space="preserve"> (</w:t>
      </w:r>
    </w:p>
    <w:p w14:paraId="147BD92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justify-center py-20"</w:t>
      </w:r>
      <w:r>
        <w:rPr>
          <w:rFonts w:ascii="Consolas" w:eastAsia="Consolas" w:hAnsi="Consolas"/>
          <w:color w:val="000000"/>
          <w:sz w:val="16"/>
        </w:rPr>
        <w:t xml:space="preserve"> </w:t>
      </w:r>
      <w:r>
        <w:rPr>
          <w:rFonts w:ascii="Consolas" w:eastAsia="Consolas" w:hAnsi="Consolas"/>
          <w:color w:val="0070C1"/>
          <w:sz w:val="16"/>
        </w:rPr>
        <w:t>role</w:t>
      </w:r>
      <w:r>
        <w:rPr>
          <w:rFonts w:ascii="Consolas" w:eastAsia="Consolas" w:hAnsi="Consolas"/>
          <w:b/>
          <w:color w:val="000000"/>
          <w:sz w:val="16"/>
        </w:rPr>
        <w:t>=</w:t>
      </w:r>
      <w:r>
        <w:rPr>
          <w:rFonts w:ascii="Consolas" w:eastAsia="Consolas" w:hAnsi="Consolas"/>
          <w:color w:val="A31515"/>
          <w:sz w:val="16"/>
        </w:rPr>
        <w:t>"status"</w:t>
      </w:r>
      <w:r>
        <w:rPr>
          <w:rFonts w:ascii="Consolas" w:eastAsia="Consolas" w:hAnsi="Consolas"/>
          <w:color w:val="000000"/>
          <w:sz w:val="16"/>
        </w:rPr>
        <w:t xml:space="preserve"> </w:t>
      </w:r>
      <w:r>
        <w:rPr>
          <w:rFonts w:ascii="Consolas" w:eastAsia="Consolas" w:hAnsi="Consolas"/>
          <w:color w:val="0070C1"/>
          <w:sz w:val="16"/>
        </w:rPr>
        <w:t>aria-label</w:t>
      </w:r>
      <w:r>
        <w:rPr>
          <w:rFonts w:ascii="Consolas" w:eastAsia="Consolas" w:hAnsi="Consolas"/>
          <w:b/>
          <w:color w:val="000000"/>
          <w:sz w:val="16"/>
        </w:rPr>
        <w:t>=</w:t>
      </w:r>
      <w:r>
        <w:rPr>
          <w:rFonts w:ascii="Consolas" w:eastAsia="Consolas" w:hAnsi="Consolas"/>
          <w:color w:val="000000"/>
          <w:sz w:val="16"/>
        </w:rPr>
        <w:t>{t(</w:t>
      </w:r>
      <w:r>
        <w:rPr>
          <w:rFonts w:ascii="Consolas" w:eastAsia="Consolas" w:hAnsi="Consolas"/>
          <w:color w:val="A31515"/>
          <w:sz w:val="16"/>
        </w:rPr>
        <w:t>'common.loading'</w:t>
      </w:r>
      <w:r>
        <w:rPr>
          <w:rFonts w:ascii="Consolas" w:eastAsia="Consolas" w:hAnsi="Consolas"/>
          <w:color w:val="000000"/>
          <w:sz w:val="16"/>
        </w:rPr>
        <w:t>)}&gt;</w:t>
      </w:r>
    </w:p>
    <w:p w14:paraId="6E457E4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Spinner</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"lg"</w:t>
      </w:r>
      <w:r>
        <w:rPr>
          <w:rFonts w:ascii="Consolas" w:eastAsia="Consolas" w:hAnsi="Consolas"/>
          <w:color w:val="000000"/>
          <w:sz w:val="16"/>
        </w:rPr>
        <w:t xml:space="preserve"> /&gt;</w:t>
      </w:r>
    </w:p>
    <w:p w14:paraId="7B0A924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5F9BA7CE"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7181723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RouteView</w:t>
      </w:r>
      <w:r>
        <w:rPr>
          <w:rFonts w:ascii="Consolas" w:eastAsia="Consolas" w:hAnsi="Consolas"/>
          <w:color w:val="000000"/>
          <w:sz w:val="16"/>
        </w:rPr>
        <w:t xml:space="preserve"> </w:t>
      </w:r>
      <w:r>
        <w:rPr>
          <w:rFonts w:ascii="Consolas" w:eastAsia="Consolas" w:hAnsi="Consolas"/>
          <w:color w:val="0070C1"/>
          <w:sz w:val="16"/>
        </w:rPr>
        <w:t>route</w:t>
      </w:r>
      <w:r>
        <w:rPr>
          <w:rFonts w:ascii="Consolas" w:eastAsia="Consolas" w:hAnsi="Consolas"/>
          <w:b/>
          <w:color w:val="000000"/>
          <w:sz w:val="16"/>
        </w:rPr>
        <w:t>=</w:t>
      </w:r>
      <w:r>
        <w:rPr>
          <w:rFonts w:ascii="Consolas" w:eastAsia="Consolas" w:hAnsi="Consolas"/>
          <w:color w:val="000000"/>
          <w:sz w:val="16"/>
        </w:rPr>
        <w:t>{route} /&gt;</w:t>
      </w:r>
    </w:p>
    <w:p w14:paraId="0E075C6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B71C77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main</w:t>
      </w:r>
      <w:r>
        <w:rPr>
          <w:rFonts w:ascii="Consolas" w:eastAsia="Consolas" w:hAnsi="Consolas"/>
          <w:color w:val="000000"/>
          <w:sz w:val="16"/>
        </w:rPr>
        <w:t>&gt;</w:t>
      </w:r>
    </w:p>
    <w:p w14:paraId="66FF1D50" w14:textId="77777777" w:rsidR="00E2277A" w:rsidRDefault="00E2277A">
      <w:pPr>
        <w:shd w:val="clear" w:color="auto" w:fill="F2F2F2"/>
        <w:spacing w:after="0" w:line="240" w:lineRule="auto"/>
        <w:jc w:val="left"/>
      </w:pPr>
    </w:p>
    <w:p w14:paraId="64147F8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footer</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"border-t border-ink-200 bg-cream-50 py-6 text-center text-sm text-ink-400"</w:t>
      </w:r>
      <w:r>
        <w:rPr>
          <w:rFonts w:ascii="Consolas" w:eastAsia="Consolas" w:hAnsi="Consolas"/>
          <w:color w:val="000000"/>
          <w:sz w:val="16"/>
        </w:rPr>
        <w:t>&gt;</w:t>
      </w:r>
    </w:p>
    <w:p w14:paraId="016CFC0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"inline-flex flex-wrap items-center justify-center gap-x-2 gap-y-1 px-4"</w:t>
      </w:r>
      <w:r>
        <w:rPr>
          <w:rFonts w:ascii="Consolas" w:eastAsia="Consolas" w:hAnsi="Consolas"/>
          <w:color w:val="000000"/>
          <w:sz w:val="16"/>
        </w:rPr>
        <w:t>&gt;</w:t>
      </w:r>
    </w:p>
    <w:p w14:paraId="4D0CF21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Logo</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w:t>
      </w:r>
      <w:r>
        <w:rPr>
          <w:rFonts w:ascii="Consolas" w:eastAsia="Consolas" w:hAnsi="Consolas"/>
          <w:color w:val="0070C1"/>
          <w:sz w:val="16"/>
        </w:rPr>
        <w:t>withWordmark</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b/>
          <w:color w:val="0000FF"/>
          <w:sz w:val="16"/>
        </w:rPr>
        <w:t>false</w:t>
      </w:r>
      <w:r>
        <w:rPr>
          <w:rFonts w:ascii="Consolas" w:eastAsia="Consolas" w:hAnsi="Consolas"/>
          <w:color w:val="000000"/>
          <w:sz w:val="16"/>
        </w:rPr>
        <w:t>} /&gt;</w:t>
      </w:r>
    </w:p>
    <w:p w14:paraId="04B0C8A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&gt;RakshaSafe </w:t>
      </w:r>
      <w:r>
        <w:rPr>
          <w:rFonts w:ascii="Consolas" w:eastAsia="Consolas" w:hAnsi="Consolas"/>
          <w:b/>
          <w:color w:val="FF0000"/>
          <w:sz w:val="16"/>
        </w:rPr>
        <w:t>·</w:t>
      </w:r>
      <w:r>
        <w:rPr>
          <w:rFonts w:ascii="Consolas" w:eastAsia="Consolas" w:hAnsi="Consolas"/>
          <w:color w:val="000000"/>
          <w:sz w:val="16"/>
        </w:rPr>
        <w:t xml:space="preserve"> Women Safety </w:t>
      </w:r>
      <w:r>
        <w:rPr>
          <w:rFonts w:ascii="Consolas" w:eastAsia="Consolas" w:hAnsi="Consolas"/>
          <w:b/>
          <w:color w:val="000000"/>
          <w:sz w:val="16"/>
        </w:rPr>
        <w:t>&amp;</w:t>
      </w:r>
      <w:r>
        <w:rPr>
          <w:rFonts w:ascii="Consolas" w:eastAsia="Consolas" w:hAnsi="Consolas"/>
          <w:color w:val="000000"/>
          <w:sz w:val="16"/>
        </w:rPr>
        <w:t>amp; Disaster Management System&lt;/</w:t>
      </w:r>
      <w:r>
        <w:rPr>
          <w:rFonts w:ascii="Consolas" w:eastAsia="Consolas" w:hAnsi="Consolas"/>
          <w:color w:val="800000"/>
          <w:sz w:val="16"/>
        </w:rPr>
        <w:t>span</w:t>
      </w:r>
      <w:r>
        <w:rPr>
          <w:rFonts w:ascii="Consolas" w:eastAsia="Consolas" w:hAnsi="Consolas"/>
          <w:color w:val="000000"/>
          <w:sz w:val="16"/>
        </w:rPr>
        <w:t>&gt;</w:t>
      </w:r>
    </w:p>
    <w:p w14:paraId="0D0F9C7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aria-hidden</w:t>
      </w:r>
      <w:r>
        <w:rPr>
          <w:rFonts w:ascii="Consolas" w:eastAsia="Consolas" w:hAnsi="Consolas"/>
          <w:b/>
          <w:color w:val="000000"/>
          <w:sz w:val="16"/>
        </w:rPr>
        <w:t>=</w:t>
      </w:r>
      <w:r>
        <w:rPr>
          <w:rFonts w:ascii="Consolas" w:eastAsia="Consolas" w:hAnsi="Consolas"/>
          <w:color w:val="A31515"/>
          <w:sz w:val="16"/>
        </w:rPr>
        <w:t>"true"</w:t>
      </w:r>
      <w:r>
        <w:rPr>
          <w:rFonts w:ascii="Consolas" w:eastAsia="Consolas" w:hAnsi="Consolas"/>
          <w:color w:val="000000"/>
          <w:sz w:val="16"/>
        </w:rPr>
        <w:t>&gt;</w:t>
      </w:r>
      <w:r>
        <w:rPr>
          <w:rFonts w:ascii="Consolas" w:eastAsia="Consolas" w:hAnsi="Consolas"/>
          <w:b/>
          <w:color w:val="FF0000"/>
          <w:sz w:val="16"/>
        </w:rPr>
        <w:t>·</w:t>
      </w:r>
      <w:r>
        <w:rPr>
          <w:rFonts w:ascii="Consolas" w:eastAsia="Consolas" w:hAnsi="Consolas"/>
          <w:color w:val="000000"/>
          <w:sz w:val="16"/>
        </w:rPr>
        <w:t>&lt;/</w:t>
      </w:r>
      <w:r>
        <w:rPr>
          <w:rFonts w:ascii="Consolas" w:eastAsia="Consolas" w:hAnsi="Consolas"/>
          <w:color w:val="800000"/>
          <w:sz w:val="16"/>
        </w:rPr>
        <w:t>span</w:t>
      </w:r>
      <w:r>
        <w:rPr>
          <w:rFonts w:ascii="Consolas" w:eastAsia="Consolas" w:hAnsi="Consolas"/>
          <w:color w:val="000000"/>
          <w:sz w:val="16"/>
        </w:rPr>
        <w:t>&gt;</w:t>
      </w:r>
    </w:p>
    <w:p w14:paraId="2AF2789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&gt;Developed by Vivek </w:t>
      </w:r>
      <w:r>
        <w:rPr>
          <w:rFonts w:ascii="Consolas" w:eastAsia="Consolas" w:hAnsi="Consolas"/>
          <w:b/>
          <w:color w:val="000000"/>
          <w:sz w:val="16"/>
        </w:rPr>
        <w:t>&amp;</w:t>
      </w:r>
      <w:r>
        <w:rPr>
          <w:rFonts w:ascii="Consolas" w:eastAsia="Consolas" w:hAnsi="Consolas"/>
          <w:color w:val="000000"/>
          <w:sz w:val="16"/>
        </w:rPr>
        <w:t>amp; Vaibhav&lt;/</w:t>
      </w:r>
      <w:r>
        <w:rPr>
          <w:rFonts w:ascii="Consolas" w:eastAsia="Consolas" w:hAnsi="Consolas"/>
          <w:color w:val="800000"/>
          <w:sz w:val="16"/>
        </w:rPr>
        <w:t>span</w:t>
      </w:r>
      <w:r>
        <w:rPr>
          <w:rFonts w:ascii="Consolas" w:eastAsia="Consolas" w:hAnsi="Consolas"/>
          <w:color w:val="000000"/>
          <w:sz w:val="16"/>
        </w:rPr>
        <w:t>&gt;</w:t>
      </w:r>
    </w:p>
    <w:p w14:paraId="3309204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002750E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footer</w:t>
      </w:r>
      <w:r>
        <w:rPr>
          <w:rFonts w:ascii="Consolas" w:eastAsia="Consolas" w:hAnsi="Consolas"/>
          <w:color w:val="000000"/>
          <w:sz w:val="16"/>
        </w:rPr>
        <w:t>&gt;</w:t>
      </w:r>
    </w:p>
    <w:p w14:paraId="7F5882D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01A05DC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03A8446" w14:textId="77777777" w:rsidR="00E2277A" w:rsidRDefault="00AB3E33">
      <w:pPr>
        <w:shd w:val="clear" w:color="auto" w:fill="F2F2F2"/>
        <w:spacing w:after="0" w:line="240" w:lineRule="auto"/>
        <w:jc w:val="left"/>
      </w:pPr>
      <w:r>
        <w:rPr>
          <w:rFonts w:ascii="Consolas" w:eastAsia="Consolas" w:hAnsi="Consolas"/>
          <w:color w:val="000000"/>
          <w:sz w:val="16"/>
        </w:rPr>
        <w:t>}</w:t>
      </w:r>
    </w:p>
    <w:p w14:paraId="5FF110E6" w14:textId="77777777" w:rsidR="00E2277A" w:rsidRDefault="00E2277A">
      <w:pPr>
        <w:shd w:val="clear" w:color="auto" w:fill="F2F2F2"/>
        <w:spacing w:after="0" w:line="240" w:lineRule="auto"/>
        <w:jc w:val="left"/>
      </w:pPr>
    </w:p>
    <w:p w14:paraId="3E2237FC"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RouteView({ route }</w:t>
      </w:r>
      <w:r>
        <w:rPr>
          <w:rFonts w:ascii="Consolas" w:eastAsia="Consolas" w:hAnsi="Consolas"/>
          <w:b/>
          <w:color w:val="000000"/>
          <w:sz w:val="16"/>
        </w:rPr>
        <w:t>:</w:t>
      </w:r>
      <w:r>
        <w:rPr>
          <w:rFonts w:ascii="Consolas" w:eastAsia="Consolas" w:hAnsi="Consolas"/>
          <w:color w:val="000000"/>
          <w:sz w:val="16"/>
        </w:rPr>
        <w:t xml:space="preserve"> { route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AppRoute</w:t>
      </w:r>
      <w:r>
        <w:rPr>
          <w:rFonts w:ascii="Consolas" w:eastAsia="Consolas" w:hAnsi="Consolas"/>
          <w:color w:val="000000"/>
          <w:sz w:val="16"/>
        </w:rPr>
        <w:t xml:space="preserve"> }) {</w:t>
      </w:r>
    </w:p>
    <w:p w14:paraId="41CA864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switch</w:t>
      </w:r>
      <w:r>
        <w:rPr>
          <w:rFonts w:ascii="Consolas" w:eastAsia="Consolas" w:hAnsi="Consolas"/>
          <w:color w:val="000000"/>
          <w:sz w:val="16"/>
        </w:rPr>
        <w:t xml:space="preserve"> (route) {</w:t>
      </w:r>
    </w:p>
    <w:p w14:paraId="118D3EF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'/register'</w:t>
      </w:r>
      <w:r>
        <w:rPr>
          <w:rFonts w:ascii="Consolas" w:eastAsia="Consolas" w:hAnsi="Consolas"/>
          <w:b/>
          <w:color w:val="000000"/>
          <w:sz w:val="16"/>
        </w:rPr>
        <w:t>:</w:t>
      </w:r>
    </w:p>
    <w:p w14:paraId="72B4301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&lt;</w:t>
      </w:r>
      <w:r>
        <w:rPr>
          <w:rFonts w:ascii="Consolas" w:eastAsia="Consolas" w:hAnsi="Consolas"/>
          <w:color w:val="800000"/>
          <w:sz w:val="16"/>
        </w:rPr>
        <w:t>RegisterPage</w:t>
      </w:r>
      <w:r>
        <w:rPr>
          <w:rFonts w:ascii="Consolas" w:eastAsia="Consolas" w:hAnsi="Consolas"/>
          <w:color w:val="000000"/>
          <w:sz w:val="16"/>
        </w:rPr>
        <w:t xml:space="preserve"> /&gt;</w:t>
      </w:r>
    </w:p>
    <w:p w14:paraId="05A4BC78"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'/dashboard'</w:t>
      </w:r>
      <w:r>
        <w:rPr>
          <w:rFonts w:ascii="Consolas" w:eastAsia="Consolas" w:hAnsi="Consolas"/>
          <w:b/>
          <w:color w:val="000000"/>
          <w:sz w:val="16"/>
        </w:rPr>
        <w:t>:</w:t>
      </w:r>
    </w:p>
    <w:p w14:paraId="1BDEF56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53783D0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46CA885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DashboardPage</w:t>
      </w:r>
      <w:r>
        <w:rPr>
          <w:rFonts w:ascii="Consolas" w:eastAsia="Consolas" w:hAnsi="Consolas"/>
          <w:color w:val="000000"/>
          <w:sz w:val="16"/>
        </w:rPr>
        <w:t xml:space="preserve"> /&gt;</w:t>
      </w:r>
    </w:p>
    <w:p w14:paraId="62DC638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3BE3965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50BBFC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'/sos'</w:t>
      </w:r>
      <w:r>
        <w:rPr>
          <w:rFonts w:ascii="Consolas" w:eastAsia="Consolas" w:hAnsi="Consolas"/>
          <w:b/>
          <w:color w:val="000000"/>
          <w:sz w:val="16"/>
        </w:rPr>
        <w:t>:</w:t>
      </w:r>
    </w:p>
    <w:p w14:paraId="4EC9214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150DFDB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54CBA21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SosPage</w:t>
      </w:r>
      <w:r>
        <w:rPr>
          <w:rFonts w:ascii="Consolas" w:eastAsia="Consolas" w:hAnsi="Consolas"/>
          <w:color w:val="000000"/>
          <w:sz w:val="16"/>
        </w:rPr>
        <w:t xml:space="preserve"> /&gt;</w:t>
      </w:r>
    </w:p>
    <w:p w14:paraId="2316E85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40DBEEC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0632ED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'/profile'</w:t>
      </w:r>
      <w:r>
        <w:rPr>
          <w:rFonts w:ascii="Consolas" w:eastAsia="Consolas" w:hAnsi="Consolas"/>
          <w:b/>
          <w:color w:val="000000"/>
          <w:sz w:val="16"/>
        </w:rPr>
        <w:t>:</w:t>
      </w:r>
    </w:p>
    <w:p w14:paraId="0808C7F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53EB609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07E533E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ProfilePage</w:t>
      </w:r>
      <w:r>
        <w:rPr>
          <w:rFonts w:ascii="Consolas" w:eastAsia="Consolas" w:hAnsi="Consolas"/>
          <w:color w:val="000000"/>
          <w:sz w:val="16"/>
        </w:rPr>
        <w:t xml:space="preserve"> /&gt;</w:t>
      </w:r>
    </w:p>
    <w:p w14:paraId="7F04335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5F31E94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8CEC81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'/contacts'</w:t>
      </w:r>
      <w:r>
        <w:rPr>
          <w:rFonts w:ascii="Consolas" w:eastAsia="Consolas" w:hAnsi="Consolas"/>
          <w:b/>
          <w:color w:val="000000"/>
          <w:sz w:val="16"/>
        </w:rPr>
        <w:t>:</w:t>
      </w:r>
    </w:p>
    <w:p w14:paraId="4FE00EC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61A2AC2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38B303D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EmergencyContactsPage</w:t>
      </w:r>
      <w:r>
        <w:rPr>
          <w:rFonts w:ascii="Consolas" w:eastAsia="Consolas" w:hAnsi="Consolas"/>
          <w:color w:val="000000"/>
          <w:sz w:val="16"/>
        </w:rPr>
        <w:t xml:space="preserve"> /&gt;</w:t>
      </w:r>
    </w:p>
    <w:p w14:paraId="46A67D3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7C1E45F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0704F7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'/resources'</w:t>
      </w:r>
      <w:r>
        <w:rPr>
          <w:rFonts w:ascii="Consolas" w:eastAsia="Consolas" w:hAnsi="Consolas"/>
          <w:b/>
          <w:color w:val="000000"/>
          <w:sz w:val="16"/>
        </w:rPr>
        <w:t>:</w:t>
      </w:r>
    </w:p>
    <w:p w14:paraId="5FA607A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7F80C06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0961F96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ResourcesPage</w:t>
      </w:r>
      <w:r>
        <w:rPr>
          <w:rFonts w:ascii="Consolas" w:eastAsia="Consolas" w:hAnsi="Consolas"/>
          <w:color w:val="000000"/>
          <w:sz w:val="16"/>
        </w:rPr>
        <w:t xml:space="preserve"> /&gt;</w:t>
      </w:r>
    </w:p>
    <w:p w14:paraId="0EA8962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7494BAB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8CCF8C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'/notifications'</w:t>
      </w:r>
      <w:r>
        <w:rPr>
          <w:rFonts w:ascii="Consolas" w:eastAsia="Consolas" w:hAnsi="Consolas"/>
          <w:b/>
          <w:color w:val="000000"/>
          <w:sz w:val="16"/>
        </w:rPr>
        <w:t>:</w:t>
      </w:r>
    </w:p>
    <w:p w14:paraId="3A7161A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2ABB4E2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6EB31BB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NotificationsPage</w:t>
      </w:r>
      <w:r>
        <w:rPr>
          <w:rFonts w:ascii="Consolas" w:eastAsia="Consolas" w:hAnsi="Consolas"/>
          <w:color w:val="000000"/>
          <w:sz w:val="16"/>
        </w:rPr>
        <w:t xml:space="preserve"> /&gt;</w:t>
      </w:r>
    </w:p>
    <w:p w14:paraId="683C2A7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67367E3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0959D9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b/>
          <w:color w:val="000000"/>
          <w:sz w:val="16"/>
        </w:rPr>
        <w:t>:</w:t>
      </w:r>
    </w:p>
    <w:p w14:paraId="76CA680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4E053EF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RequireResponder</w:t>
      </w:r>
      <w:r>
        <w:rPr>
          <w:rFonts w:ascii="Consolas" w:eastAsia="Consolas" w:hAnsi="Consolas"/>
          <w:color w:val="000000"/>
          <w:sz w:val="16"/>
        </w:rPr>
        <w:t>&gt;</w:t>
      </w:r>
    </w:p>
    <w:p w14:paraId="3A4D579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ResponderDashboardPage</w:t>
      </w:r>
      <w:r>
        <w:rPr>
          <w:rFonts w:ascii="Consolas" w:eastAsia="Consolas" w:hAnsi="Consolas"/>
          <w:color w:val="000000"/>
          <w:sz w:val="16"/>
        </w:rPr>
        <w:t xml:space="preserve"> /&gt;</w:t>
      </w:r>
    </w:p>
    <w:p w14:paraId="4425BE6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RequireResponder</w:t>
      </w:r>
      <w:r>
        <w:rPr>
          <w:rFonts w:ascii="Consolas" w:eastAsia="Consolas" w:hAnsi="Consolas"/>
          <w:color w:val="000000"/>
          <w:sz w:val="16"/>
        </w:rPr>
        <w:t>&gt;</w:t>
      </w:r>
    </w:p>
    <w:p w14:paraId="770655F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91E1D0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'/admin/reports'</w:t>
      </w:r>
      <w:r>
        <w:rPr>
          <w:rFonts w:ascii="Consolas" w:eastAsia="Consolas" w:hAnsi="Consolas"/>
          <w:b/>
          <w:color w:val="000000"/>
          <w:sz w:val="16"/>
        </w:rPr>
        <w:t>:</w:t>
      </w:r>
    </w:p>
    <w:p w14:paraId="234BBBD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2B728A2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642A48C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ReportsPage</w:t>
      </w:r>
      <w:r>
        <w:rPr>
          <w:rFonts w:ascii="Consolas" w:eastAsia="Consolas" w:hAnsi="Consolas"/>
          <w:color w:val="000000"/>
          <w:sz w:val="16"/>
        </w:rPr>
        <w:t xml:space="preserve"> /&gt;</w:t>
      </w:r>
    </w:p>
    <w:p w14:paraId="453752B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766BF39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66CD6E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'/report-unsafe'</w:t>
      </w:r>
      <w:r>
        <w:rPr>
          <w:rFonts w:ascii="Consolas" w:eastAsia="Consolas" w:hAnsi="Consolas"/>
          <w:b/>
          <w:color w:val="000000"/>
          <w:sz w:val="16"/>
        </w:rPr>
        <w:t>:</w:t>
      </w:r>
    </w:p>
    <w:p w14:paraId="387D16E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31E3DA6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0D3F913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UnsafeReportsPage</w:t>
      </w:r>
      <w:r>
        <w:rPr>
          <w:rFonts w:ascii="Consolas" w:eastAsia="Consolas" w:hAnsi="Consolas"/>
          <w:color w:val="000000"/>
          <w:sz w:val="16"/>
        </w:rPr>
        <w:t xml:space="preserve"> /&gt;</w:t>
      </w:r>
    </w:p>
    <w:p w14:paraId="5AB3C4D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3D93A40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409842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'/admin/unsafe-reports'</w:t>
      </w:r>
      <w:r>
        <w:rPr>
          <w:rFonts w:ascii="Consolas" w:eastAsia="Consolas" w:hAnsi="Consolas"/>
          <w:b/>
          <w:color w:val="000000"/>
          <w:sz w:val="16"/>
        </w:rPr>
        <w:t>:</w:t>
      </w:r>
    </w:p>
    <w:p w14:paraId="5C1FA88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4592280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13156EB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AdminUnsafeReportsPage</w:t>
      </w:r>
      <w:r>
        <w:rPr>
          <w:rFonts w:ascii="Consolas" w:eastAsia="Consolas" w:hAnsi="Consolas"/>
          <w:color w:val="000000"/>
          <w:sz w:val="16"/>
        </w:rPr>
        <w:t xml:space="preserve"> /&gt;</w:t>
      </w:r>
    </w:p>
    <w:p w14:paraId="3845B08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64923EE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982FFA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'/incident-detail'</w:t>
      </w:r>
      <w:r>
        <w:rPr>
          <w:rFonts w:ascii="Consolas" w:eastAsia="Consolas" w:hAnsi="Consolas"/>
          <w:b/>
          <w:color w:val="000000"/>
          <w:sz w:val="16"/>
        </w:rPr>
        <w:t>:</w:t>
      </w:r>
    </w:p>
    <w:p w14:paraId="119763B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77D860F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430C60C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IncidentDetailPage</w:t>
      </w:r>
      <w:r>
        <w:rPr>
          <w:rFonts w:ascii="Consolas" w:eastAsia="Consolas" w:hAnsi="Consolas"/>
          <w:color w:val="000000"/>
          <w:sz w:val="16"/>
        </w:rPr>
        <w:t xml:space="preserve"> /&gt;</w:t>
      </w:r>
    </w:p>
    <w:p w14:paraId="4CEABBE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RequireAuth</w:t>
      </w:r>
      <w:r>
        <w:rPr>
          <w:rFonts w:ascii="Consolas" w:eastAsia="Consolas" w:hAnsi="Consolas"/>
          <w:color w:val="000000"/>
          <w:sz w:val="16"/>
        </w:rPr>
        <w:t>&gt;</w:t>
      </w:r>
    </w:p>
    <w:p w14:paraId="6436F9B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C178E5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'/admin/facilities'</w:t>
      </w:r>
      <w:r>
        <w:rPr>
          <w:rFonts w:ascii="Consolas" w:eastAsia="Consolas" w:hAnsi="Consolas"/>
          <w:b/>
          <w:color w:val="000000"/>
          <w:sz w:val="16"/>
        </w:rPr>
        <w:t>:</w:t>
      </w:r>
    </w:p>
    <w:p w14:paraId="1EBB9E4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1EB3F65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78FF2F3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AdminFacilitiesPage</w:t>
      </w:r>
      <w:r>
        <w:rPr>
          <w:rFonts w:ascii="Consolas" w:eastAsia="Consolas" w:hAnsi="Consolas"/>
          <w:color w:val="000000"/>
          <w:sz w:val="16"/>
        </w:rPr>
        <w:t xml:space="preserve"> /&gt;</w:t>
      </w:r>
    </w:p>
    <w:p w14:paraId="70C249B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6893908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01C862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'/admin/teams'</w:t>
      </w:r>
      <w:r>
        <w:rPr>
          <w:rFonts w:ascii="Consolas" w:eastAsia="Consolas" w:hAnsi="Consolas"/>
          <w:b/>
          <w:color w:val="000000"/>
          <w:sz w:val="16"/>
        </w:rPr>
        <w:t>:</w:t>
      </w:r>
    </w:p>
    <w:p w14:paraId="61534A5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535843C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7C2CEC6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AdminTeamsPage</w:t>
      </w:r>
      <w:r>
        <w:rPr>
          <w:rFonts w:ascii="Consolas" w:eastAsia="Consolas" w:hAnsi="Consolas"/>
          <w:color w:val="000000"/>
          <w:sz w:val="16"/>
        </w:rPr>
        <w:t xml:space="preserve"> /&gt;</w:t>
      </w:r>
    </w:p>
    <w:p w14:paraId="6277083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0B82C7C7"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p>
    <w:p w14:paraId="3336CDB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'/admin/incidents'</w:t>
      </w:r>
      <w:r>
        <w:rPr>
          <w:rFonts w:ascii="Consolas" w:eastAsia="Consolas" w:hAnsi="Consolas"/>
          <w:b/>
          <w:color w:val="000000"/>
          <w:sz w:val="16"/>
        </w:rPr>
        <w:t>:</w:t>
      </w:r>
    </w:p>
    <w:p w14:paraId="587E0C8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76B3F30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707F5F2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AdminIncidentsPage</w:t>
      </w:r>
      <w:r>
        <w:rPr>
          <w:rFonts w:ascii="Consolas" w:eastAsia="Consolas" w:hAnsi="Consolas"/>
          <w:color w:val="000000"/>
          <w:sz w:val="16"/>
        </w:rPr>
        <w:t xml:space="preserve"> /&gt;</w:t>
      </w:r>
    </w:p>
    <w:p w14:paraId="6171847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5AF4102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01CFEE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'/admin/incident-detail'</w:t>
      </w:r>
      <w:r>
        <w:rPr>
          <w:rFonts w:ascii="Consolas" w:eastAsia="Consolas" w:hAnsi="Consolas"/>
          <w:b/>
          <w:color w:val="000000"/>
          <w:sz w:val="16"/>
        </w:rPr>
        <w:t>:</w:t>
      </w:r>
    </w:p>
    <w:p w14:paraId="536C20D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7633A22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35E197A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AdminIncidentDetailPage</w:t>
      </w:r>
      <w:r>
        <w:rPr>
          <w:rFonts w:ascii="Consolas" w:eastAsia="Consolas" w:hAnsi="Consolas"/>
          <w:color w:val="000000"/>
          <w:sz w:val="16"/>
        </w:rPr>
        <w:t xml:space="preserve"> /&gt;</w:t>
      </w:r>
    </w:p>
    <w:p w14:paraId="2A83AC8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187E55C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1AD05D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'/admin/dashboard'</w:t>
      </w:r>
      <w:r>
        <w:rPr>
          <w:rFonts w:ascii="Consolas" w:eastAsia="Consolas" w:hAnsi="Consolas"/>
          <w:b/>
          <w:color w:val="000000"/>
          <w:sz w:val="16"/>
        </w:rPr>
        <w:t>:</w:t>
      </w:r>
    </w:p>
    <w:p w14:paraId="25C4CC9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09E9700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5B7BBF1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AdminDashboardPage</w:t>
      </w:r>
      <w:r>
        <w:rPr>
          <w:rFonts w:ascii="Consolas" w:eastAsia="Consolas" w:hAnsi="Consolas"/>
          <w:color w:val="000000"/>
          <w:sz w:val="16"/>
        </w:rPr>
        <w:t xml:space="preserve"> /&gt;</w:t>
      </w:r>
    </w:p>
    <w:p w14:paraId="355DD90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6C5C947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6B7D9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'/admin/users'</w:t>
      </w:r>
      <w:r>
        <w:rPr>
          <w:rFonts w:ascii="Consolas" w:eastAsia="Consolas" w:hAnsi="Consolas"/>
          <w:b/>
          <w:color w:val="000000"/>
          <w:sz w:val="16"/>
        </w:rPr>
        <w:t>:</w:t>
      </w:r>
    </w:p>
    <w:p w14:paraId="4624542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7ABCEFC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3D48559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AdminUsersPage</w:t>
      </w:r>
      <w:r>
        <w:rPr>
          <w:rFonts w:ascii="Consolas" w:eastAsia="Consolas" w:hAnsi="Consolas"/>
          <w:color w:val="000000"/>
          <w:sz w:val="16"/>
        </w:rPr>
        <w:t xml:space="preserve"> /&gt;</w:t>
      </w:r>
    </w:p>
    <w:p w14:paraId="1B07DAF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17682B8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25A557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'/admin/user-detail'</w:t>
      </w:r>
      <w:r>
        <w:rPr>
          <w:rFonts w:ascii="Consolas" w:eastAsia="Consolas" w:hAnsi="Consolas"/>
          <w:b/>
          <w:color w:val="000000"/>
          <w:sz w:val="16"/>
        </w:rPr>
        <w:t>:</w:t>
      </w:r>
    </w:p>
    <w:p w14:paraId="2E8DD9B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12E6751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2E268F8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AdminUserDetailPage</w:t>
      </w:r>
      <w:r>
        <w:rPr>
          <w:rFonts w:ascii="Consolas" w:eastAsia="Consolas" w:hAnsi="Consolas"/>
          <w:color w:val="000000"/>
          <w:sz w:val="16"/>
        </w:rPr>
        <w:t xml:space="preserve"> /&gt;</w:t>
      </w:r>
    </w:p>
    <w:p w14:paraId="185D134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45B9271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B1E76B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'/admin/emergency-contacts'</w:t>
      </w:r>
      <w:r>
        <w:rPr>
          <w:rFonts w:ascii="Consolas" w:eastAsia="Consolas" w:hAnsi="Consolas"/>
          <w:b/>
          <w:color w:val="000000"/>
          <w:sz w:val="16"/>
        </w:rPr>
        <w:t>:</w:t>
      </w:r>
    </w:p>
    <w:p w14:paraId="0ABC91D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7F338C4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7799F30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AdminEmergencyContactsPage</w:t>
      </w:r>
      <w:r>
        <w:rPr>
          <w:rFonts w:ascii="Consolas" w:eastAsia="Consolas" w:hAnsi="Consolas"/>
          <w:color w:val="000000"/>
          <w:sz w:val="16"/>
        </w:rPr>
        <w:t xml:space="preserve"> /&gt;</w:t>
      </w:r>
    </w:p>
    <w:p w14:paraId="680C84F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RequireAdmin</w:t>
      </w:r>
      <w:r>
        <w:rPr>
          <w:rFonts w:ascii="Consolas" w:eastAsia="Consolas" w:hAnsi="Consolas"/>
          <w:color w:val="000000"/>
          <w:sz w:val="16"/>
        </w:rPr>
        <w:t>&gt;</w:t>
      </w:r>
    </w:p>
    <w:p w14:paraId="4354FD1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E7D8E7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'/login'</w:t>
      </w:r>
      <w:r>
        <w:rPr>
          <w:rFonts w:ascii="Consolas" w:eastAsia="Consolas" w:hAnsi="Consolas"/>
          <w:b/>
          <w:color w:val="000000"/>
          <w:sz w:val="16"/>
        </w:rPr>
        <w:t>:</w:t>
      </w:r>
    </w:p>
    <w:p w14:paraId="21CFD097" w14:textId="77777777" w:rsidR="00E2277A" w:rsidRDefault="00AB3E33">
      <w:pPr>
        <w:shd w:val="clear" w:color="auto" w:fill="F2F2F2"/>
        <w:spacing w:after="0" w:line="240" w:lineRule="auto"/>
        <w:jc w:val="left"/>
      </w:pPr>
      <w:r>
        <w:rPr>
          <w:rFonts w:ascii="Consolas" w:eastAsia="Consolas" w:hAnsi="Consolas"/>
          <w:color w:val="000000"/>
          <w:sz w:val="16"/>
        </w:rPr>
        <w:t xml:space="preserve">    default</w:t>
      </w:r>
      <w:r>
        <w:rPr>
          <w:rFonts w:ascii="Consolas" w:eastAsia="Consolas" w:hAnsi="Consolas"/>
          <w:b/>
          <w:color w:val="000000"/>
          <w:sz w:val="16"/>
        </w:rPr>
        <w:t>:</w:t>
      </w:r>
    </w:p>
    <w:p w14:paraId="3C81E46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&lt;</w:t>
      </w:r>
      <w:r>
        <w:rPr>
          <w:rFonts w:ascii="Consolas" w:eastAsia="Consolas" w:hAnsi="Consolas"/>
          <w:color w:val="800000"/>
          <w:sz w:val="16"/>
        </w:rPr>
        <w:t>LoginPage</w:t>
      </w:r>
      <w:r>
        <w:rPr>
          <w:rFonts w:ascii="Consolas" w:eastAsia="Consolas" w:hAnsi="Consolas"/>
          <w:color w:val="000000"/>
          <w:sz w:val="16"/>
        </w:rPr>
        <w:t xml:space="preserve"> /&gt;</w:t>
      </w:r>
    </w:p>
    <w:p w14:paraId="5E24426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014FE81" w14:textId="77777777" w:rsidR="00E2277A" w:rsidRDefault="00AB3E33">
      <w:pPr>
        <w:shd w:val="clear" w:color="auto" w:fill="F2F2F2"/>
        <w:spacing w:after="0" w:line="240" w:lineRule="auto"/>
        <w:jc w:val="left"/>
      </w:pPr>
      <w:r>
        <w:rPr>
          <w:rFonts w:ascii="Consolas" w:eastAsia="Consolas" w:hAnsi="Consolas"/>
          <w:color w:val="000000"/>
          <w:sz w:val="16"/>
        </w:rPr>
        <w:t>}</w:t>
      </w:r>
    </w:p>
    <w:p w14:paraId="30746977" w14:textId="77777777" w:rsidR="00E2277A" w:rsidRDefault="00E2277A">
      <w:pPr>
        <w:shd w:val="clear" w:color="auto" w:fill="F2F2F2"/>
        <w:spacing w:after="0" w:line="240" w:lineRule="auto"/>
        <w:jc w:val="left"/>
      </w:pPr>
    </w:p>
    <w:p w14:paraId="7CFEC275"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App() {</w:t>
      </w:r>
    </w:p>
    <w:p w14:paraId="547706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754524C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ThemeProvider</w:t>
      </w:r>
      <w:r>
        <w:rPr>
          <w:rFonts w:ascii="Consolas" w:eastAsia="Consolas" w:hAnsi="Consolas"/>
          <w:color w:val="000000"/>
          <w:sz w:val="16"/>
        </w:rPr>
        <w:t>&gt;</w:t>
      </w:r>
    </w:p>
    <w:p w14:paraId="78A0B02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I18nProvider</w:t>
      </w:r>
      <w:r>
        <w:rPr>
          <w:rFonts w:ascii="Consolas" w:eastAsia="Consolas" w:hAnsi="Consolas"/>
          <w:color w:val="000000"/>
          <w:sz w:val="16"/>
        </w:rPr>
        <w:t>&gt;</w:t>
      </w:r>
    </w:p>
    <w:p w14:paraId="479365B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ToastProvider</w:t>
      </w:r>
      <w:r>
        <w:rPr>
          <w:rFonts w:ascii="Consolas" w:eastAsia="Consolas" w:hAnsi="Consolas"/>
          <w:color w:val="000000"/>
          <w:sz w:val="16"/>
        </w:rPr>
        <w:t>&gt;</w:t>
      </w:r>
    </w:p>
    <w:p w14:paraId="7CB226A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AuthProvider</w:t>
      </w:r>
      <w:r>
        <w:rPr>
          <w:rFonts w:ascii="Consolas" w:eastAsia="Consolas" w:hAnsi="Consolas"/>
          <w:color w:val="000000"/>
          <w:sz w:val="16"/>
        </w:rPr>
        <w:t>&gt;</w:t>
      </w:r>
    </w:p>
    <w:p w14:paraId="598284B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Shell</w:t>
      </w:r>
      <w:r>
        <w:rPr>
          <w:rFonts w:ascii="Consolas" w:eastAsia="Consolas" w:hAnsi="Consolas"/>
          <w:color w:val="000000"/>
          <w:sz w:val="16"/>
        </w:rPr>
        <w:t xml:space="preserve"> /&gt;</w:t>
      </w:r>
    </w:p>
    <w:p w14:paraId="7F2AB14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AuthProvider</w:t>
      </w:r>
      <w:r>
        <w:rPr>
          <w:rFonts w:ascii="Consolas" w:eastAsia="Consolas" w:hAnsi="Consolas"/>
          <w:color w:val="000000"/>
          <w:sz w:val="16"/>
        </w:rPr>
        <w:t>&gt;</w:t>
      </w:r>
    </w:p>
    <w:p w14:paraId="23E0E01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ToastProvider</w:t>
      </w:r>
      <w:r>
        <w:rPr>
          <w:rFonts w:ascii="Consolas" w:eastAsia="Consolas" w:hAnsi="Consolas"/>
          <w:color w:val="000000"/>
          <w:sz w:val="16"/>
        </w:rPr>
        <w:t>&gt;</w:t>
      </w:r>
    </w:p>
    <w:p w14:paraId="0501BBC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I18nProvider</w:t>
      </w:r>
      <w:r>
        <w:rPr>
          <w:rFonts w:ascii="Consolas" w:eastAsia="Consolas" w:hAnsi="Consolas"/>
          <w:color w:val="000000"/>
          <w:sz w:val="16"/>
        </w:rPr>
        <w:t>&gt;</w:t>
      </w:r>
    </w:p>
    <w:p w14:paraId="2E8DB0F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ThemeProvider</w:t>
      </w:r>
      <w:r>
        <w:rPr>
          <w:rFonts w:ascii="Consolas" w:eastAsia="Consolas" w:hAnsi="Consolas"/>
          <w:color w:val="000000"/>
          <w:sz w:val="16"/>
        </w:rPr>
        <w:t>&gt;</w:t>
      </w:r>
    </w:p>
    <w:p w14:paraId="0CC9B36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0F3D2C1" w14:textId="77777777" w:rsidR="00E2277A" w:rsidRDefault="00AB3E33">
      <w:pPr>
        <w:shd w:val="clear" w:color="auto" w:fill="F2F2F2"/>
        <w:spacing w:after="0" w:line="240" w:lineRule="auto"/>
        <w:jc w:val="left"/>
      </w:pPr>
      <w:r>
        <w:rPr>
          <w:rFonts w:ascii="Consolas" w:eastAsia="Consolas" w:hAnsi="Consolas"/>
          <w:color w:val="000000"/>
          <w:sz w:val="16"/>
        </w:rPr>
        <w:t>}</w:t>
      </w:r>
    </w:p>
    <w:p w14:paraId="14E8FE46" w14:textId="77777777" w:rsidR="00E2277A" w:rsidRDefault="00E2277A">
      <w:pPr>
        <w:shd w:val="clear" w:color="auto" w:fill="F2F2F2"/>
        <w:spacing w:after="0" w:line="240" w:lineRule="auto"/>
        <w:jc w:val="left"/>
      </w:pPr>
    </w:p>
    <w:p w14:paraId="496F73D5"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default</w:t>
      </w:r>
      <w:r>
        <w:rPr>
          <w:rFonts w:ascii="Consolas" w:eastAsia="Consolas" w:hAnsi="Consolas"/>
          <w:color w:val="000000"/>
          <w:sz w:val="16"/>
        </w:rPr>
        <w:t xml:space="preserve"> App</w:t>
      </w:r>
    </w:p>
    <w:p w14:paraId="53BB9941" w14:textId="12A95AEF" w:rsidR="00E2277A" w:rsidRDefault="00AB3E33">
      <w:pPr>
        <w:pStyle w:val="Heading3"/>
      </w:pPr>
      <w:r>
        <w:t xml:space="preserve">Listing 4.38 — frontend/src/lib/api.ts </w:t>
      </w:r>
    </w:p>
    <w:p w14:paraId="5EF33B83" w14:textId="77777777" w:rsidR="00E2277A" w:rsidRDefault="00AB3E33">
      <w:r>
        <w:rPr>
          <w:i/>
        </w:rPr>
        <w:t>Typed fetch wrapper with JWT handling and error mapping.</w:t>
      </w:r>
    </w:p>
    <w:p w14:paraId="343EF5D2"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API_BASE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import</w:t>
      </w:r>
      <w:r>
        <w:rPr>
          <w:rFonts w:ascii="Consolas" w:eastAsia="Consolas" w:hAnsi="Consolas"/>
          <w:color w:val="000000"/>
          <w:sz w:val="16"/>
        </w:rPr>
        <w:t xml:space="preserve">.meta.env.VITE_API_BASE_URL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'/api'</w:t>
      </w:r>
    </w:p>
    <w:p w14:paraId="6E693BF9"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TOKEN_KEY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'rakshasafe.token'</w:t>
      </w:r>
    </w:p>
    <w:p w14:paraId="562EB29F" w14:textId="77777777" w:rsidR="00E2277A" w:rsidRDefault="00E2277A">
      <w:pPr>
        <w:shd w:val="clear" w:color="auto" w:fill="F2F2F2"/>
        <w:spacing w:after="0" w:line="240" w:lineRule="auto"/>
        <w:jc w:val="left"/>
      </w:pPr>
    </w:p>
    <w:p w14:paraId="58875EA5"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class</w:t>
      </w:r>
      <w:r>
        <w:rPr>
          <w:rFonts w:ascii="Consolas" w:eastAsia="Consolas" w:hAnsi="Consolas"/>
          <w:color w:val="000000"/>
          <w:sz w:val="16"/>
        </w:rPr>
        <w:t xml:space="preserve"> ApiError </w:t>
      </w:r>
      <w:r>
        <w:rPr>
          <w:rFonts w:ascii="Consolas" w:eastAsia="Consolas" w:hAnsi="Consolas"/>
          <w:b/>
          <w:color w:val="0000FF"/>
          <w:sz w:val="16"/>
        </w:rPr>
        <w:t>extends</w:t>
      </w:r>
      <w:r>
        <w:rPr>
          <w:rFonts w:ascii="Consolas" w:eastAsia="Consolas" w:hAnsi="Consolas"/>
          <w:color w:val="000000"/>
          <w:sz w:val="16"/>
        </w:rPr>
        <w:t xml:space="preserve"> Error {</w:t>
      </w:r>
    </w:p>
    <w:p w14:paraId="5C46B476" w14:textId="77777777" w:rsidR="00E2277A" w:rsidRDefault="00AB3E33">
      <w:pPr>
        <w:shd w:val="clear" w:color="auto" w:fill="F2F2F2"/>
        <w:spacing w:after="0" w:line="240" w:lineRule="auto"/>
        <w:jc w:val="left"/>
      </w:pPr>
      <w:r>
        <w:rPr>
          <w:rFonts w:ascii="Consolas" w:eastAsia="Consolas" w:hAnsi="Consolas"/>
          <w:color w:val="000000"/>
          <w:sz w:val="16"/>
        </w:rPr>
        <w:t xml:space="preserve">  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1F85E883" w14:textId="77777777" w:rsidR="00E2277A" w:rsidRDefault="00AB3E33">
      <w:pPr>
        <w:shd w:val="clear" w:color="auto" w:fill="F2F2F2"/>
        <w:spacing w:after="0" w:line="240" w:lineRule="auto"/>
        <w:jc w:val="left"/>
      </w:pPr>
      <w:r>
        <w:rPr>
          <w:rFonts w:ascii="Consolas" w:eastAsia="Consolas" w:hAnsi="Consolas"/>
          <w:color w:val="000000"/>
          <w:sz w:val="16"/>
        </w:rPr>
        <w:t xml:space="preserve">  details?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p>
    <w:p w14:paraId="6F35B4AA" w14:textId="77777777" w:rsidR="00E2277A" w:rsidRDefault="00E2277A">
      <w:pPr>
        <w:shd w:val="clear" w:color="auto" w:fill="F2F2F2"/>
        <w:spacing w:after="0" w:line="240" w:lineRule="auto"/>
        <w:jc w:val="left"/>
      </w:pPr>
    </w:p>
    <w:p w14:paraId="7A60DE1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constructor</w:t>
      </w:r>
      <w:r>
        <w:rPr>
          <w:rFonts w:ascii="Consolas" w:eastAsia="Consolas" w:hAnsi="Consolas"/>
          <w:color w:val="000000"/>
          <w:sz w:val="16"/>
        </w:rPr>
        <w:t>(status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details?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r>
        <w:rPr>
          <w:rFonts w:ascii="Consolas" w:eastAsia="Consolas" w:hAnsi="Consolas"/>
          <w:color w:val="000000"/>
          <w:sz w:val="16"/>
        </w:rPr>
        <w:t>) {</w:t>
      </w:r>
    </w:p>
    <w:p w14:paraId="7135B7D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super</w:t>
      </w:r>
      <w:r>
        <w:rPr>
          <w:rFonts w:ascii="Consolas" w:eastAsia="Consolas" w:hAnsi="Consolas"/>
          <w:color w:val="000000"/>
          <w:sz w:val="16"/>
        </w:rPr>
        <w:t>(message)</w:t>
      </w:r>
    </w:p>
    <w:p w14:paraId="34DB24C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this</w:t>
      </w:r>
      <w:r>
        <w:rPr>
          <w:rFonts w:ascii="Consolas" w:eastAsia="Consolas" w:hAnsi="Consolas"/>
          <w:color w:val="000000"/>
          <w:sz w:val="16"/>
        </w:rPr>
        <w:t xml:space="preserve">.name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'ApiError'</w:t>
      </w:r>
    </w:p>
    <w:p w14:paraId="561DABA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this</w:t>
      </w:r>
      <w:r>
        <w:rPr>
          <w:rFonts w:ascii="Consolas" w:eastAsia="Consolas" w:hAnsi="Consolas"/>
          <w:color w:val="000000"/>
          <w:sz w:val="16"/>
        </w:rPr>
        <w:t xml:space="preserve">.status </w:t>
      </w:r>
      <w:r>
        <w:rPr>
          <w:rFonts w:ascii="Consolas" w:eastAsia="Consolas" w:hAnsi="Consolas"/>
          <w:b/>
          <w:color w:val="000000"/>
          <w:sz w:val="16"/>
        </w:rPr>
        <w:t>=</w:t>
      </w:r>
      <w:r>
        <w:rPr>
          <w:rFonts w:ascii="Consolas" w:eastAsia="Consolas" w:hAnsi="Consolas"/>
          <w:color w:val="000000"/>
          <w:sz w:val="16"/>
        </w:rPr>
        <w:t xml:space="preserve"> status</w:t>
      </w:r>
    </w:p>
    <w:p w14:paraId="4B4EC73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this</w:t>
      </w:r>
      <w:r>
        <w:rPr>
          <w:rFonts w:ascii="Consolas" w:eastAsia="Consolas" w:hAnsi="Consolas"/>
          <w:color w:val="000000"/>
          <w:sz w:val="16"/>
        </w:rPr>
        <w:t xml:space="preserve">.details </w:t>
      </w:r>
      <w:r>
        <w:rPr>
          <w:rFonts w:ascii="Consolas" w:eastAsia="Consolas" w:hAnsi="Consolas"/>
          <w:b/>
          <w:color w:val="000000"/>
          <w:sz w:val="16"/>
        </w:rPr>
        <w:t>=</w:t>
      </w:r>
      <w:r>
        <w:rPr>
          <w:rFonts w:ascii="Consolas" w:eastAsia="Consolas" w:hAnsi="Consolas"/>
          <w:color w:val="000000"/>
          <w:sz w:val="16"/>
        </w:rPr>
        <w:t xml:space="preserve"> details</w:t>
      </w:r>
    </w:p>
    <w:p w14:paraId="283E3106"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p>
    <w:p w14:paraId="74EB800E" w14:textId="77777777" w:rsidR="00E2277A" w:rsidRDefault="00AB3E33">
      <w:pPr>
        <w:shd w:val="clear" w:color="auto" w:fill="F2F2F2"/>
        <w:spacing w:after="0" w:line="240" w:lineRule="auto"/>
        <w:jc w:val="left"/>
      </w:pPr>
      <w:r>
        <w:rPr>
          <w:rFonts w:ascii="Consolas" w:eastAsia="Consolas" w:hAnsi="Consolas"/>
          <w:color w:val="000000"/>
          <w:sz w:val="16"/>
        </w:rPr>
        <w:t>}</w:t>
      </w:r>
    </w:p>
    <w:p w14:paraId="099C80DE" w14:textId="77777777" w:rsidR="00E2277A" w:rsidRDefault="00E2277A">
      <w:pPr>
        <w:shd w:val="clear" w:color="auto" w:fill="F2F2F2"/>
        <w:spacing w:after="0" w:line="240" w:lineRule="auto"/>
        <w:jc w:val="left"/>
      </w:pPr>
    </w:p>
    <w:p w14:paraId="540867CA"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getStoredToken()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p>
    <w:p w14:paraId="6182917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691451D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 xml:space="preserve">.localStorage.getItem(TOKEN_KEY)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.sessionStorage.getItem(TOKEN_KEY)</w:t>
      </w:r>
    </w:p>
    <w:p w14:paraId="4B944806"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129BDA6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0015B10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B3521B3" w14:textId="77777777" w:rsidR="00E2277A" w:rsidRDefault="00AB3E33">
      <w:pPr>
        <w:shd w:val="clear" w:color="auto" w:fill="F2F2F2"/>
        <w:spacing w:after="0" w:line="240" w:lineRule="auto"/>
        <w:jc w:val="left"/>
      </w:pPr>
      <w:r>
        <w:rPr>
          <w:rFonts w:ascii="Consolas" w:eastAsia="Consolas" w:hAnsi="Consolas"/>
          <w:color w:val="000000"/>
          <w:sz w:val="16"/>
        </w:rPr>
        <w:t>}</w:t>
      </w:r>
    </w:p>
    <w:p w14:paraId="205AA6CC" w14:textId="77777777" w:rsidR="00E2277A" w:rsidRDefault="00E2277A">
      <w:pPr>
        <w:shd w:val="clear" w:color="auto" w:fill="F2F2F2"/>
        <w:spacing w:after="0" w:line="240" w:lineRule="auto"/>
        <w:jc w:val="left"/>
      </w:pPr>
    </w:p>
    <w:p w14:paraId="50BDAE42"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setStoredToken(token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persistent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17D3052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15786CB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(persistent) {</w:t>
      </w:r>
    </w:p>
    <w:p w14:paraId="47EFD5B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.localStorage.setItem(TOKEN_KEY, token)</w:t>
      </w:r>
    </w:p>
    <w:p w14:paraId="56E6A58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.sessionStorage.removeItem(TOKEN_KEY)</w:t>
      </w:r>
    </w:p>
    <w:p w14:paraId="6968C990"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p>
    <w:p w14:paraId="740988E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.sessionStorage.setItem(TOKEN_KEY, token)</w:t>
      </w:r>
    </w:p>
    <w:p w14:paraId="2CD50B5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.localStorage.removeItem(TOKEN_KEY)</w:t>
      </w:r>
    </w:p>
    <w:p w14:paraId="0420B5C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5EACE29"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4BF3FB8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storage unavailable — session lasts for this tab only */</w:t>
      </w:r>
    </w:p>
    <w:p w14:paraId="6A05FF0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31683B9" w14:textId="77777777" w:rsidR="00E2277A" w:rsidRDefault="00AB3E33">
      <w:pPr>
        <w:shd w:val="clear" w:color="auto" w:fill="F2F2F2"/>
        <w:spacing w:after="0" w:line="240" w:lineRule="auto"/>
        <w:jc w:val="left"/>
      </w:pPr>
      <w:r>
        <w:rPr>
          <w:rFonts w:ascii="Consolas" w:eastAsia="Consolas" w:hAnsi="Consolas"/>
          <w:color w:val="000000"/>
          <w:sz w:val="16"/>
        </w:rPr>
        <w:t>}</w:t>
      </w:r>
    </w:p>
    <w:p w14:paraId="11C7F633" w14:textId="77777777" w:rsidR="00E2277A" w:rsidRDefault="00E2277A">
      <w:pPr>
        <w:shd w:val="clear" w:color="auto" w:fill="F2F2F2"/>
        <w:spacing w:after="0" w:line="240" w:lineRule="auto"/>
        <w:jc w:val="left"/>
      </w:pPr>
    </w:p>
    <w:p w14:paraId="3F3CB987"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clearStoredToken()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17A646F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60FD19D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.localStorage.removeItem(TOKEN_KEY)</w:t>
      </w:r>
    </w:p>
    <w:p w14:paraId="68D44795"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32CB051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ignore */</w:t>
      </w:r>
    </w:p>
    <w:p w14:paraId="318FBED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29821E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5158994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.sessionStorage.removeItem(TOKEN_KEY)</w:t>
      </w:r>
    </w:p>
    <w:p w14:paraId="4EFDA318"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7366A92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ignore */</w:t>
      </w:r>
    </w:p>
    <w:p w14:paraId="4475454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1EF2FC5" w14:textId="77777777" w:rsidR="00E2277A" w:rsidRDefault="00AB3E33">
      <w:pPr>
        <w:shd w:val="clear" w:color="auto" w:fill="F2F2F2"/>
        <w:spacing w:after="0" w:line="240" w:lineRule="auto"/>
        <w:jc w:val="left"/>
      </w:pPr>
      <w:r>
        <w:rPr>
          <w:rFonts w:ascii="Consolas" w:eastAsia="Consolas" w:hAnsi="Consolas"/>
          <w:color w:val="000000"/>
          <w:sz w:val="16"/>
        </w:rPr>
        <w:t>}</w:t>
      </w:r>
    </w:p>
    <w:p w14:paraId="30089240" w14:textId="77777777" w:rsidR="00E2277A" w:rsidRDefault="00E2277A">
      <w:pPr>
        <w:shd w:val="clear" w:color="auto" w:fill="F2F2F2"/>
        <w:spacing w:after="0" w:line="240" w:lineRule="auto"/>
        <w:jc w:val="left"/>
      </w:pPr>
    </w:p>
    <w:p w14:paraId="53DF7A7D"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ApiOptions {</w:t>
      </w:r>
    </w:p>
    <w:p w14:paraId="3F6AF410" w14:textId="77777777" w:rsidR="00E2277A" w:rsidRDefault="00AB3E33">
      <w:pPr>
        <w:shd w:val="clear" w:color="auto" w:fill="F2F2F2"/>
        <w:spacing w:after="0" w:line="240" w:lineRule="auto"/>
        <w:jc w:val="left"/>
      </w:pPr>
      <w:r>
        <w:rPr>
          <w:rFonts w:ascii="Consolas" w:eastAsia="Consolas" w:hAnsi="Consolas"/>
          <w:color w:val="000000"/>
          <w:sz w:val="16"/>
        </w:rPr>
        <w:t xml:space="preserve">  method?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0521DDD0" w14:textId="77777777" w:rsidR="00E2277A" w:rsidRDefault="00AB3E33">
      <w:pPr>
        <w:shd w:val="clear" w:color="auto" w:fill="F2F2F2"/>
        <w:spacing w:after="0" w:line="240" w:lineRule="auto"/>
        <w:jc w:val="left"/>
      </w:pPr>
      <w:r>
        <w:rPr>
          <w:rFonts w:ascii="Consolas" w:eastAsia="Consolas" w:hAnsi="Consolas"/>
          <w:color w:val="000000"/>
          <w:sz w:val="16"/>
        </w:rPr>
        <w:t xml:space="preserve">  body?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p>
    <w:p w14:paraId="7F47196C" w14:textId="77777777" w:rsidR="00E2277A" w:rsidRDefault="00AB3E33">
      <w:pPr>
        <w:shd w:val="clear" w:color="auto" w:fill="F2F2F2"/>
        <w:spacing w:after="0" w:line="240" w:lineRule="auto"/>
        <w:jc w:val="left"/>
      </w:pPr>
      <w:r>
        <w:rPr>
          <w:rFonts w:ascii="Consolas" w:eastAsia="Consolas" w:hAnsi="Consolas"/>
          <w:color w:val="000000"/>
          <w:sz w:val="16"/>
        </w:rPr>
        <w:t xml:space="preserve">  token?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65A75285" w14:textId="77777777" w:rsidR="00E2277A" w:rsidRDefault="00AB3E33">
      <w:pPr>
        <w:shd w:val="clear" w:color="auto" w:fill="F2F2F2"/>
        <w:spacing w:after="0" w:line="240" w:lineRule="auto"/>
        <w:jc w:val="left"/>
      </w:pPr>
      <w:r>
        <w:rPr>
          <w:rFonts w:ascii="Consolas" w:eastAsia="Consolas" w:hAnsi="Consolas"/>
          <w:color w:val="000000"/>
          <w:sz w:val="16"/>
        </w:rPr>
        <w:t xml:space="preserve">  signal?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AbortSignal</w:t>
      </w:r>
    </w:p>
    <w:p w14:paraId="5F15B61F" w14:textId="77777777" w:rsidR="00E2277A" w:rsidRDefault="00AB3E33">
      <w:pPr>
        <w:shd w:val="clear" w:color="auto" w:fill="F2F2F2"/>
        <w:spacing w:after="0" w:line="240" w:lineRule="auto"/>
        <w:jc w:val="left"/>
      </w:pPr>
      <w:r>
        <w:rPr>
          <w:rFonts w:ascii="Consolas" w:eastAsia="Consolas" w:hAnsi="Consolas"/>
          <w:color w:val="000000"/>
          <w:sz w:val="16"/>
        </w:rPr>
        <w:t>}</w:t>
      </w:r>
    </w:p>
    <w:p w14:paraId="5EF89C20" w14:textId="77777777" w:rsidR="00E2277A" w:rsidRDefault="00E2277A">
      <w:pPr>
        <w:shd w:val="clear" w:color="auto" w:fill="F2F2F2"/>
        <w:spacing w:after="0" w:line="240" w:lineRule="auto"/>
        <w:jc w:val="left"/>
      </w:pPr>
    </w:p>
    <w:p w14:paraId="028A61CD"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ApiEnvelope</w:t>
      </w:r>
      <w:r>
        <w:rPr>
          <w:rFonts w:ascii="Consolas" w:eastAsia="Consolas" w:hAnsi="Consolas"/>
          <w:b/>
          <w:color w:val="000000"/>
          <w:sz w:val="16"/>
        </w:rPr>
        <w:t>&lt;</w:t>
      </w:r>
      <w:r>
        <w:rPr>
          <w:rFonts w:ascii="Consolas" w:eastAsia="Consolas" w:hAnsi="Consolas"/>
          <w:color w:val="000000"/>
          <w:sz w:val="16"/>
        </w:rPr>
        <w:t>T</w:t>
      </w:r>
      <w:r>
        <w:rPr>
          <w:rFonts w:ascii="Consolas" w:eastAsia="Consolas" w:hAnsi="Consolas"/>
          <w:b/>
          <w:color w:val="000000"/>
          <w:sz w:val="16"/>
        </w:rPr>
        <w:t>&gt;</w:t>
      </w:r>
      <w:r>
        <w:rPr>
          <w:rFonts w:ascii="Consolas" w:eastAsia="Consolas" w:hAnsi="Consolas"/>
          <w:color w:val="000000"/>
          <w:sz w:val="16"/>
        </w:rPr>
        <w:t xml:space="preserve"> {</w:t>
      </w:r>
    </w:p>
    <w:p w14:paraId="11D6B7B6" w14:textId="77777777" w:rsidR="00E2277A" w:rsidRDefault="00AB3E33">
      <w:pPr>
        <w:shd w:val="clear" w:color="auto" w:fill="F2F2F2"/>
        <w:spacing w:after="0" w:line="240" w:lineRule="auto"/>
        <w:jc w:val="left"/>
      </w:pPr>
      <w:r>
        <w:rPr>
          <w:rFonts w:ascii="Consolas" w:eastAsia="Consolas" w:hAnsi="Consolas"/>
          <w:color w:val="000000"/>
          <w:sz w:val="16"/>
        </w:rPr>
        <w:t xml:space="preserve">  success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75528A79" w14:textId="77777777" w:rsidR="00E2277A" w:rsidRDefault="00AB3E33">
      <w:pPr>
        <w:shd w:val="clear" w:color="auto" w:fill="F2F2F2"/>
        <w:spacing w:after="0" w:line="240" w:lineRule="auto"/>
        <w:jc w:val="left"/>
      </w:pPr>
      <w:r>
        <w:rPr>
          <w:rFonts w:ascii="Consolas" w:eastAsia="Consolas" w:hAnsi="Consolas"/>
          <w:color w:val="000000"/>
          <w:sz w:val="16"/>
        </w:rPr>
        <w:t xml:space="preserve">  data?</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p>
    <w:p w14:paraId="7A972E21"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14D190AB" w14:textId="77777777" w:rsidR="00E2277A" w:rsidRDefault="00AB3E33">
      <w:pPr>
        <w:shd w:val="clear" w:color="auto" w:fill="F2F2F2"/>
        <w:spacing w:after="0" w:line="240" w:lineRule="auto"/>
        <w:jc w:val="left"/>
      </w:pPr>
      <w:r>
        <w:rPr>
          <w:rFonts w:ascii="Consolas" w:eastAsia="Consolas" w:hAnsi="Consolas"/>
          <w:color w:val="000000"/>
          <w:sz w:val="16"/>
        </w:rPr>
        <w:t xml:space="preserve">  details?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unknown</w:t>
      </w:r>
    </w:p>
    <w:p w14:paraId="46A79A28" w14:textId="77777777" w:rsidR="00E2277A" w:rsidRDefault="00AB3E33">
      <w:pPr>
        <w:shd w:val="clear" w:color="auto" w:fill="F2F2F2"/>
        <w:spacing w:after="0" w:line="240" w:lineRule="auto"/>
        <w:jc w:val="left"/>
      </w:pPr>
      <w:r>
        <w:rPr>
          <w:rFonts w:ascii="Consolas" w:eastAsia="Consolas" w:hAnsi="Consolas"/>
          <w:color w:val="000000"/>
          <w:sz w:val="16"/>
        </w:rPr>
        <w:t>}</w:t>
      </w:r>
    </w:p>
    <w:p w14:paraId="26D1C68D" w14:textId="77777777" w:rsidR="00E2277A" w:rsidRDefault="00E2277A">
      <w:pPr>
        <w:shd w:val="clear" w:color="auto" w:fill="F2F2F2"/>
        <w:spacing w:after="0" w:line="240" w:lineRule="auto"/>
        <w:jc w:val="left"/>
      </w:pPr>
    </w:p>
    <w:p w14:paraId="58BAD6C7" w14:textId="77777777" w:rsidR="00E2277A" w:rsidRDefault="00AB3E33">
      <w:pPr>
        <w:shd w:val="clear" w:color="auto" w:fill="F2F2F2"/>
        <w:spacing w:after="0" w:line="240" w:lineRule="auto"/>
        <w:jc w:val="left"/>
      </w:pPr>
      <w:r>
        <w:rPr>
          <w:rFonts w:ascii="Consolas" w:eastAsia="Consolas" w:hAnsi="Consolas"/>
          <w:b/>
          <w:color w:val="0000FF"/>
          <w:sz w:val="16"/>
        </w:rPr>
        <w:t>type</w:t>
      </w:r>
      <w:r>
        <w:rPr>
          <w:rFonts w:ascii="Consolas" w:eastAsia="Consolas" w:hAnsi="Consolas"/>
          <w:color w:val="000000"/>
          <w:sz w:val="16"/>
        </w:rPr>
        <w:t xml:space="preserve"> UnauthorizedHandler </w:t>
      </w:r>
      <w:r>
        <w:rPr>
          <w:rFonts w:ascii="Consolas" w:eastAsia="Consolas" w:hAnsi="Consolas"/>
          <w:b/>
          <w:color w:val="000000"/>
          <w:sz w:val="16"/>
        </w:rPr>
        <w:t>=</w:t>
      </w:r>
      <w:r>
        <w:rPr>
          <w:rFonts w:ascii="Consolas" w:eastAsia="Consolas" w:hAnsi="Consolas"/>
          <w:color w:val="000000"/>
          <w:sz w:val="16"/>
        </w:rPr>
        <w:t xml:space="preserve"> () =&gt; </w:t>
      </w:r>
      <w:r>
        <w:rPr>
          <w:rFonts w:ascii="Consolas" w:eastAsia="Consolas" w:hAnsi="Consolas"/>
          <w:b/>
          <w:color w:val="000000"/>
          <w:sz w:val="16"/>
        </w:rPr>
        <w:t>void</w:t>
      </w:r>
    </w:p>
    <w:p w14:paraId="12CE7C0B" w14:textId="77777777" w:rsidR="00E2277A" w:rsidRDefault="00E2277A">
      <w:pPr>
        <w:shd w:val="clear" w:color="auto" w:fill="F2F2F2"/>
        <w:spacing w:after="0" w:line="240" w:lineRule="auto"/>
        <w:jc w:val="left"/>
      </w:pPr>
    </w:p>
    <w:p w14:paraId="16796D1E" w14:textId="77777777" w:rsidR="00E2277A" w:rsidRDefault="00AB3E33">
      <w:pPr>
        <w:shd w:val="clear" w:color="auto" w:fill="F2F2F2"/>
        <w:spacing w:after="0" w:line="240" w:lineRule="auto"/>
        <w:jc w:val="left"/>
      </w:pPr>
      <w:r>
        <w:rPr>
          <w:rFonts w:ascii="Consolas" w:eastAsia="Consolas" w:hAnsi="Consolas"/>
          <w:b/>
          <w:color w:val="0000FF"/>
          <w:sz w:val="16"/>
        </w:rPr>
        <w:t>let</w:t>
      </w:r>
      <w:r>
        <w:rPr>
          <w:rFonts w:ascii="Consolas" w:eastAsia="Consolas" w:hAnsi="Consolas"/>
          <w:color w:val="000000"/>
          <w:sz w:val="16"/>
        </w:rPr>
        <w:t xml:space="preserve"> unauthorizedHandler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UnauthorizedHandler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4B5BD770" w14:textId="77777777" w:rsidR="00E2277A" w:rsidRDefault="00E2277A">
      <w:pPr>
        <w:shd w:val="clear" w:color="auto" w:fill="F2F2F2"/>
        <w:spacing w:after="0" w:line="240" w:lineRule="auto"/>
        <w:jc w:val="left"/>
      </w:pPr>
    </w:p>
    <w:p w14:paraId="1D64BEBA"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3CF5B3A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Register a callback invoked when an authenticated request receives 401</w:t>
      </w:r>
    </w:p>
    <w:p w14:paraId="38F9A51F" w14:textId="77777777" w:rsidR="00E2277A" w:rsidRDefault="00AB3E33">
      <w:pPr>
        <w:shd w:val="clear" w:color="auto" w:fill="F2F2F2"/>
        <w:spacing w:after="0" w:line="240" w:lineRule="auto"/>
        <w:jc w:val="left"/>
      </w:pPr>
      <w:r>
        <w:rPr>
          <w:rFonts w:ascii="Consolas" w:eastAsia="Consolas" w:hAnsi="Consolas"/>
          <w:i/>
          <w:color w:val="008000"/>
          <w:sz w:val="16"/>
        </w:rPr>
        <w:t xml:space="preserve"> * (expired/revoked token). AuthProvider wires this to sign the user out so a</w:t>
      </w:r>
    </w:p>
    <w:p w14:paraId="5C406A7B" w14:textId="77777777" w:rsidR="00E2277A" w:rsidRDefault="00AB3E33">
      <w:pPr>
        <w:shd w:val="clear" w:color="auto" w:fill="F2F2F2"/>
        <w:spacing w:after="0" w:line="240" w:lineRule="auto"/>
        <w:jc w:val="left"/>
      </w:pPr>
      <w:r>
        <w:rPr>
          <w:rFonts w:ascii="Consolas" w:eastAsia="Consolas" w:hAnsi="Consolas"/>
          <w:i/>
          <w:color w:val="008000"/>
          <w:sz w:val="16"/>
        </w:rPr>
        <w:t xml:space="preserve"> * stale session can never linger. Requests sent without a token (login,</w:t>
      </w:r>
    </w:p>
    <w:p w14:paraId="2E41D0D1"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register, logout) never trigger it.</w:t>
      </w:r>
    </w:p>
    <w:p w14:paraId="2DF4BD7D"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21163CE7"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onUnauthorized(handler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UnauthorizedHandler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w:t>
      </w:r>
    </w:p>
    <w:p w14:paraId="6D2B313F" w14:textId="77777777" w:rsidR="00E2277A" w:rsidRDefault="00AB3E33">
      <w:pPr>
        <w:shd w:val="clear" w:color="auto" w:fill="F2F2F2"/>
        <w:spacing w:after="0" w:line="240" w:lineRule="auto"/>
        <w:jc w:val="left"/>
      </w:pPr>
      <w:r>
        <w:rPr>
          <w:rFonts w:ascii="Consolas" w:eastAsia="Consolas" w:hAnsi="Consolas"/>
          <w:color w:val="000000"/>
          <w:sz w:val="16"/>
        </w:rPr>
        <w:t xml:space="preserve">  unauthorizedHandler </w:t>
      </w:r>
      <w:r>
        <w:rPr>
          <w:rFonts w:ascii="Consolas" w:eastAsia="Consolas" w:hAnsi="Consolas"/>
          <w:b/>
          <w:color w:val="000000"/>
          <w:sz w:val="16"/>
        </w:rPr>
        <w:t>=</w:t>
      </w:r>
      <w:r>
        <w:rPr>
          <w:rFonts w:ascii="Consolas" w:eastAsia="Consolas" w:hAnsi="Consolas"/>
          <w:color w:val="000000"/>
          <w:sz w:val="16"/>
        </w:rPr>
        <w:t xml:space="preserve"> handler</w:t>
      </w:r>
    </w:p>
    <w:p w14:paraId="2D0D3B18" w14:textId="77777777" w:rsidR="00E2277A" w:rsidRDefault="00AB3E33">
      <w:pPr>
        <w:shd w:val="clear" w:color="auto" w:fill="F2F2F2"/>
        <w:spacing w:after="0" w:line="240" w:lineRule="auto"/>
        <w:jc w:val="left"/>
      </w:pPr>
      <w:r>
        <w:rPr>
          <w:rFonts w:ascii="Consolas" w:eastAsia="Consolas" w:hAnsi="Consolas"/>
          <w:color w:val="000000"/>
          <w:sz w:val="16"/>
        </w:rPr>
        <w:t>}</w:t>
      </w:r>
    </w:p>
    <w:p w14:paraId="6FA0CF46" w14:textId="77777777" w:rsidR="00E2277A" w:rsidRDefault="00E2277A">
      <w:pPr>
        <w:shd w:val="clear" w:color="auto" w:fill="F2F2F2"/>
        <w:spacing w:after="0" w:line="240" w:lineRule="auto"/>
        <w:jc w:val="left"/>
      </w:pPr>
    </w:p>
    <w:p w14:paraId="073C9C2E" w14:textId="77777777" w:rsidR="00E2277A" w:rsidRDefault="00AB3E33">
      <w:pPr>
        <w:shd w:val="clear" w:color="auto" w:fill="F2F2F2"/>
        <w:spacing w:after="0" w:line="240" w:lineRule="auto"/>
        <w:jc w:val="left"/>
      </w:pPr>
      <w:r>
        <w:rPr>
          <w:rFonts w:ascii="Consolas" w:eastAsia="Consolas" w:hAnsi="Consolas"/>
          <w:i/>
          <w:color w:val="008000"/>
          <w:sz w:val="16"/>
        </w:rPr>
        <w:t>/** Typed fetch wrapper for the RakshaSafe REST API. Throws ApiError on failure. */</w:t>
      </w:r>
    </w:p>
    <w:p w14:paraId="3B404BFB"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api</w:t>
      </w:r>
      <w:r>
        <w:rPr>
          <w:rFonts w:ascii="Consolas" w:eastAsia="Consolas" w:hAnsi="Consolas"/>
          <w:b/>
          <w:color w:val="000000"/>
          <w:sz w:val="16"/>
        </w:rPr>
        <w:t>&lt;</w:t>
      </w:r>
      <w:r>
        <w:rPr>
          <w:rFonts w:ascii="Consolas" w:eastAsia="Consolas" w:hAnsi="Consolas"/>
          <w:color w:val="000000"/>
          <w:sz w:val="16"/>
        </w:rPr>
        <w:t>T</w:t>
      </w:r>
      <w:r>
        <w:rPr>
          <w:rFonts w:ascii="Consolas" w:eastAsia="Consolas" w:hAnsi="Consolas"/>
          <w:b/>
          <w:color w:val="000000"/>
          <w:sz w:val="16"/>
        </w:rPr>
        <w:t>&gt;</w:t>
      </w:r>
      <w:r>
        <w:rPr>
          <w:rFonts w:ascii="Consolas" w:eastAsia="Consolas" w:hAnsi="Consolas"/>
          <w:color w:val="000000"/>
          <w:sz w:val="16"/>
        </w:rPr>
        <w:t>(path</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options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ApiOptions</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color w:val="000000"/>
          <w:sz w:val="16"/>
        </w:rPr>
        <w:t>T</w:t>
      </w:r>
      <w:r>
        <w:rPr>
          <w:rFonts w:ascii="Consolas" w:eastAsia="Consolas" w:hAnsi="Consolas"/>
          <w:b/>
          <w:color w:val="000000"/>
          <w:sz w:val="16"/>
        </w:rPr>
        <w:t>&gt;</w:t>
      </w:r>
      <w:r>
        <w:rPr>
          <w:rFonts w:ascii="Consolas" w:eastAsia="Consolas" w:hAnsi="Consolas"/>
          <w:color w:val="000000"/>
          <w:sz w:val="16"/>
        </w:rPr>
        <w:t xml:space="preserve"> {</w:t>
      </w:r>
    </w:p>
    <w:p w14:paraId="2CAFA9A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token </w:t>
      </w:r>
      <w:r>
        <w:rPr>
          <w:rFonts w:ascii="Consolas" w:eastAsia="Consolas" w:hAnsi="Consolas"/>
          <w:b/>
          <w:color w:val="000000"/>
          <w:sz w:val="16"/>
        </w:rPr>
        <w:t>=</w:t>
      </w:r>
      <w:r>
        <w:rPr>
          <w:rFonts w:ascii="Consolas" w:eastAsia="Consolas" w:hAnsi="Consolas"/>
          <w:color w:val="000000"/>
          <w:sz w:val="16"/>
        </w:rPr>
        <w:t xml:space="preserve"> options.token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getStoredToken() </w:t>
      </w:r>
      <w:r>
        <w:rPr>
          <w:rFonts w:ascii="Consolas" w:eastAsia="Consolas" w:hAnsi="Consolas"/>
          <w:b/>
          <w:color w:val="000000"/>
          <w:sz w:val="16"/>
        </w:rPr>
        <w:t>:</w:t>
      </w:r>
      <w:r>
        <w:rPr>
          <w:rFonts w:ascii="Consolas" w:eastAsia="Consolas" w:hAnsi="Consolas"/>
          <w:color w:val="000000"/>
          <w:sz w:val="16"/>
        </w:rPr>
        <w:t xml:space="preserve"> options.token</w:t>
      </w:r>
    </w:p>
    <w:p w14:paraId="6A0C8B3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Response</w:t>
      </w:r>
    </w:p>
    <w:p w14:paraId="7E44A59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2A92C843" w14:textId="77777777" w:rsidR="00E2277A" w:rsidRDefault="00AB3E33">
      <w:pPr>
        <w:shd w:val="clear" w:color="auto" w:fill="F2F2F2"/>
        <w:spacing w:after="0" w:line="240" w:lineRule="auto"/>
        <w:jc w:val="left"/>
      </w:pPr>
      <w:r>
        <w:rPr>
          <w:rFonts w:ascii="Consolas" w:eastAsia="Consolas" w:hAnsi="Consolas"/>
          <w:color w:val="000000"/>
          <w:sz w:val="16"/>
        </w:rPr>
        <w:t xml:space="preserve">    res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fetch(</w:t>
      </w:r>
      <w:r>
        <w:rPr>
          <w:rFonts w:ascii="Consolas" w:eastAsia="Consolas" w:hAnsi="Consolas"/>
          <w:color w:val="A31515"/>
          <w:sz w:val="16"/>
        </w:rPr>
        <w:t>`${</w:t>
      </w:r>
      <w:r>
        <w:rPr>
          <w:rFonts w:ascii="Consolas" w:eastAsia="Consolas" w:hAnsi="Consolas"/>
          <w:color w:val="000000"/>
          <w:sz w:val="16"/>
        </w:rPr>
        <w:t>API_BASE</w:t>
      </w:r>
      <w:r>
        <w:rPr>
          <w:rFonts w:ascii="Consolas" w:eastAsia="Consolas" w:hAnsi="Consolas"/>
          <w:color w:val="A31515"/>
          <w:sz w:val="16"/>
        </w:rPr>
        <w:t>}${</w:t>
      </w:r>
      <w:r>
        <w:rPr>
          <w:rFonts w:ascii="Consolas" w:eastAsia="Consolas" w:hAnsi="Consolas"/>
          <w:color w:val="000000"/>
          <w:sz w:val="16"/>
        </w:rPr>
        <w:t>path</w:t>
      </w:r>
      <w:r>
        <w:rPr>
          <w:rFonts w:ascii="Consolas" w:eastAsia="Consolas" w:hAnsi="Consolas"/>
          <w:color w:val="A31515"/>
          <w:sz w:val="16"/>
        </w:rPr>
        <w:t>}`</w:t>
      </w:r>
      <w:r>
        <w:rPr>
          <w:rFonts w:ascii="Consolas" w:eastAsia="Consolas" w:hAnsi="Consolas"/>
          <w:color w:val="000000"/>
          <w:sz w:val="16"/>
        </w:rPr>
        <w:t>, {</w:t>
      </w:r>
    </w:p>
    <w:p w14:paraId="5C1983C9" w14:textId="77777777" w:rsidR="00E2277A" w:rsidRDefault="00AB3E33">
      <w:pPr>
        <w:shd w:val="clear" w:color="auto" w:fill="F2F2F2"/>
        <w:spacing w:after="0" w:line="240" w:lineRule="auto"/>
        <w:jc w:val="left"/>
      </w:pPr>
      <w:r>
        <w:rPr>
          <w:rFonts w:ascii="Consolas" w:eastAsia="Consolas" w:hAnsi="Consolas"/>
          <w:color w:val="000000"/>
          <w:sz w:val="16"/>
        </w:rPr>
        <w:t xml:space="preserve">      method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options.method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'GET'</w:t>
      </w:r>
      <w:r>
        <w:rPr>
          <w:rFonts w:ascii="Consolas" w:eastAsia="Consolas" w:hAnsi="Consolas"/>
          <w:color w:val="000000"/>
          <w:sz w:val="16"/>
        </w:rPr>
        <w:t>,</w:t>
      </w:r>
    </w:p>
    <w:p w14:paraId="59E1A0DE"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headers</w:t>
      </w:r>
      <w:r>
        <w:rPr>
          <w:rFonts w:ascii="Consolas" w:eastAsia="Consolas" w:hAnsi="Consolas"/>
          <w:b/>
          <w:color w:val="000000"/>
          <w:sz w:val="16"/>
        </w:rPr>
        <w:t>:</w:t>
      </w:r>
      <w:r>
        <w:rPr>
          <w:rFonts w:ascii="Consolas" w:eastAsia="Consolas" w:hAnsi="Consolas"/>
          <w:color w:val="000000"/>
          <w:sz w:val="16"/>
        </w:rPr>
        <w:t xml:space="preserve"> {</w:t>
      </w:r>
    </w:p>
    <w:p w14:paraId="3FE53F3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'Content-Type'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'application/json'</w:t>
      </w:r>
      <w:r>
        <w:rPr>
          <w:rFonts w:ascii="Consolas" w:eastAsia="Consolas" w:hAnsi="Consolas"/>
          <w:color w:val="000000"/>
          <w:sz w:val="16"/>
        </w:rPr>
        <w:t>,</w:t>
      </w:r>
    </w:p>
    <w:p w14:paraId="58B7D1CA" w14:textId="77777777" w:rsidR="00E2277A" w:rsidRDefault="00AB3E33">
      <w:pPr>
        <w:shd w:val="clear" w:color="auto" w:fill="F2F2F2"/>
        <w:spacing w:after="0" w:line="240" w:lineRule="auto"/>
        <w:jc w:val="left"/>
      </w:pPr>
      <w:r>
        <w:rPr>
          <w:rFonts w:ascii="Consolas" w:eastAsia="Consolas" w:hAnsi="Consolas"/>
          <w:color w:val="000000"/>
          <w:sz w:val="16"/>
        </w:rPr>
        <w:t xml:space="preserve">        ...(token </w:t>
      </w:r>
      <w:r>
        <w:rPr>
          <w:rFonts w:ascii="Consolas" w:eastAsia="Consolas" w:hAnsi="Consolas"/>
          <w:b/>
          <w:color w:val="000000"/>
          <w:sz w:val="16"/>
        </w:rPr>
        <w:t>?</w:t>
      </w:r>
      <w:r>
        <w:rPr>
          <w:rFonts w:ascii="Consolas" w:eastAsia="Consolas" w:hAnsi="Consolas"/>
          <w:color w:val="000000"/>
          <w:sz w:val="16"/>
        </w:rPr>
        <w:t xml:space="preserve"> { Authorization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`Bearer ${</w:t>
      </w:r>
      <w:r>
        <w:rPr>
          <w:rFonts w:ascii="Consolas" w:eastAsia="Consolas" w:hAnsi="Consolas"/>
          <w:color w:val="000000"/>
          <w:sz w:val="16"/>
        </w:rPr>
        <w:t>token</w:t>
      </w:r>
      <w:r>
        <w:rPr>
          <w:rFonts w:ascii="Consolas" w:eastAsia="Consolas" w:hAnsi="Consolas"/>
          <w:color w:val="A31515"/>
          <w:sz w:val="16"/>
        </w:rPr>
        <w:t>}`</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1EF808E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C7B3E12" w14:textId="77777777" w:rsidR="00E2277A" w:rsidRDefault="00AB3E33">
      <w:pPr>
        <w:shd w:val="clear" w:color="auto" w:fill="F2F2F2"/>
        <w:spacing w:after="0" w:line="240" w:lineRule="auto"/>
        <w:jc w:val="left"/>
      </w:pPr>
      <w:r>
        <w:rPr>
          <w:rFonts w:ascii="Consolas" w:eastAsia="Consolas" w:hAnsi="Consolas"/>
          <w:color w:val="000000"/>
          <w:sz w:val="16"/>
        </w:rPr>
        <w:t xml:space="preserve">      ...(options.body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body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JSON.stringify</w:t>
      </w:r>
      <w:r>
        <w:rPr>
          <w:rFonts w:ascii="Consolas" w:eastAsia="Consolas" w:hAnsi="Consolas"/>
          <w:color w:val="000000"/>
          <w:sz w:val="16"/>
        </w:rPr>
        <w:t xml:space="preserve">(options.body) } </w:t>
      </w:r>
      <w:r>
        <w:rPr>
          <w:rFonts w:ascii="Consolas" w:eastAsia="Consolas" w:hAnsi="Consolas"/>
          <w:b/>
          <w:color w:val="000000"/>
          <w:sz w:val="16"/>
        </w:rPr>
        <w:t>:</w:t>
      </w:r>
      <w:r>
        <w:rPr>
          <w:rFonts w:ascii="Consolas" w:eastAsia="Consolas" w:hAnsi="Consolas"/>
          <w:color w:val="000000"/>
          <w:sz w:val="16"/>
        </w:rPr>
        <w:t xml:space="preserve"> {}),</w:t>
      </w:r>
    </w:p>
    <w:p w14:paraId="0F090771" w14:textId="77777777" w:rsidR="00E2277A" w:rsidRDefault="00AB3E33">
      <w:pPr>
        <w:shd w:val="clear" w:color="auto" w:fill="F2F2F2"/>
        <w:spacing w:after="0" w:line="240" w:lineRule="auto"/>
        <w:jc w:val="left"/>
      </w:pPr>
      <w:r>
        <w:rPr>
          <w:rFonts w:ascii="Consolas" w:eastAsia="Consolas" w:hAnsi="Consolas"/>
          <w:color w:val="000000"/>
          <w:sz w:val="16"/>
        </w:rPr>
        <w:t xml:space="preserve">      ...(options.signal </w:t>
      </w:r>
      <w:r>
        <w:rPr>
          <w:rFonts w:ascii="Consolas" w:eastAsia="Consolas" w:hAnsi="Consolas"/>
          <w:b/>
          <w:color w:val="000000"/>
          <w:sz w:val="16"/>
        </w:rPr>
        <w:t>?</w:t>
      </w:r>
      <w:r>
        <w:rPr>
          <w:rFonts w:ascii="Consolas" w:eastAsia="Consolas" w:hAnsi="Consolas"/>
          <w:color w:val="000000"/>
          <w:sz w:val="16"/>
        </w:rPr>
        <w:t xml:space="preserve"> { signal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options.signal</w:t>
      </w: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p>
    <w:p w14:paraId="686F37C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DBC3400"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(err) {</w:t>
      </w:r>
    </w:p>
    <w:p w14:paraId="0823A1E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Re-throw cancellations untouched so every caller's AbortError guard</w:t>
      </w:r>
    </w:p>
    <w:p w14:paraId="5A06830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works; otherwise a stale aborted request would surface as a failure</w:t>
      </w:r>
    </w:p>
    <w:p w14:paraId="46DD0C7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and mask successfully loaded data with an error panel.</w:t>
      </w:r>
    </w:p>
    <w:p w14:paraId="29340D2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(err </w:t>
      </w:r>
      <w:r>
        <w:rPr>
          <w:rFonts w:ascii="Consolas" w:eastAsia="Consolas" w:hAnsi="Consolas"/>
          <w:b/>
          <w:color w:val="000000"/>
          <w:sz w:val="16"/>
        </w:rPr>
        <w:t>instanceof</w:t>
      </w:r>
      <w:r>
        <w:rPr>
          <w:rFonts w:ascii="Consolas" w:eastAsia="Consolas" w:hAnsi="Consolas"/>
          <w:color w:val="000000"/>
          <w:sz w:val="16"/>
        </w:rPr>
        <w:t xml:space="preserve"> DOMException </w:t>
      </w:r>
      <w:r>
        <w:rPr>
          <w:rFonts w:ascii="Consolas" w:eastAsia="Consolas" w:hAnsi="Consolas"/>
          <w:b/>
          <w:color w:val="000000"/>
          <w:sz w:val="16"/>
        </w:rPr>
        <w:t>&amp;&amp;</w:t>
      </w:r>
      <w:r>
        <w:rPr>
          <w:rFonts w:ascii="Consolas" w:eastAsia="Consolas" w:hAnsi="Consolas"/>
          <w:color w:val="000000"/>
          <w:sz w:val="16"/>
        </w:rPr>
        <w:t xml:space="preserve"> err.name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'AbortError'</w:t>
      </w: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err</w:t>
      </w:r>
    </w:p>
    <w:p w14:paraId="4CE9FF9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ApiError(</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color w:val="A31515"/>
          <w:sz w:val="16"/>
        </w:rPr>
        <w:t>'Cannot reach the server. Check your connection and try again.'</w:t>
      </w:r>
      <w:r>
        <w:rPr>
          <w:rFonts w:ascii="Consolas" w:eastAsia="Consolas" w:hAnsi="Consolas"/>
          <w:color w:val="000000"/>
          <w:sz w:val="16"/>
        </w:rPr>
        <w:t>)</w:t>
      </w:r>
    </w:p>
    <w:p w14:paraId="47FF1CF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10648A2" w14:textId="77777777" w:rsidR="00E2277A" w:rsidRDefault="00E2277A">
      <w:pPr>
        <w:shd w:val="clear" w:color="auto" w:fill="F2F2F2"/>
        <w:spacing w:after="0" w:line="240" w:lineRule="auto"/>
        <w:jc w:val="left"/>
      </w:pPr>
    </w:p>
    <w:p w14:paraId="091D24B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envelope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ApiEnvelope</w:t>
      </w:r>
      <w:r>
        <w:rPr>
          <w:rFonts w:ascii="Consolas" w:eastAsia="Consolas" w:hAnsi="Consolas"/>
          <w:b/>
          <w:color w:val="000000"/>
          <w:sz w:val="16"/>
        </w:rPr>
        <w:t>&lt;</w:t>
      </w:r>
      <w:r>
        <w:rPr>
          <w:rFonts w:ascii="Consolas" w:eastAsia="Consolas" w:hAnsi="Consolas"/>
          <w:color w:val="000000"/>
          <w:sz w:val="16"/>
        </w:rPr>
        <w:t>T</w:t>
      </w:r>
      <w:r>
        <w:rPr>
          <w:rFonts w:ascii="Consolas" w:eastAsia="Consolas" w:hAnsi="Consolas"/>
          <w:b/>
          <w:color w:val="000000"/>
          <w:sz w:val="16"/>
        </w:rPr>
        <w:t>&gt;</w:t>
      </w:r>
    </w:p>
    <w:p w14:paraId="3E16BE0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0985C155" w14:textId="77777777" w:rsidR="00E2277A" w:rsidRDefault="00AB3E33">
      <w:pPr>
        <w:shd w:val="clear" w:color="auto" w:fill="F2F2F2"/>
        <w:spacing w:after="0" w:line="240" w:lineRule="auto"/>
        <w:jc w:val="left"/>
      </w:pPr>
      <w:r>
        <w:rPr>
          <w:rFonts w:ascii="Consolas" w:eastAsia="Consolas" w:hAnsi="Consolas"/>
          <w:color w:val="000000"/>
          <w:sz w:val="16"/>
        </w:rPr>
        <w:t xml:space="preserve">    envelope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res.json()) </w:t>
      </w:r>
      <w:r>
        <w:rPr>
          <w:rFonts w:ascii="Consolas" w:eastAsia="Consolas" w:hAnsi="Consolas"/>
          <w:b/>
          <w:color w:val="0000FF"/>
          <w:sz w:val="16"/>
        </w:rPr>
        <w:t>as</w:t>
      </w:r>
      <w:r>
        <w:rPr>
          <w:rFonts w:ascii="Consolas" w:eastAsia="Consolas" w:hAnsi="Consolas"/>
          <w:color w:val="000000"/>
          <w:sz w:val="16"/>
        </w:rPr>
        <w:t xml:space="preserve"> ApiEnvelope</w:t>
      </w:r>
      <w:r>
        <w:rPr>
          <w:rFonts w:ascii="Consolas" w:eastAsia="Consolas" w:hAnsi="Consolas"/>
          <w:b/>
          <w:color w:val="000000"/>
          <w:sz w:val="16"/>
        </w:rPr>
        <w:t>&lt;</w:t>
      </w:r>
      <w:r>
        <w:rPr>
          <w:rFonts w:ascii="Consolas" w:eastAsia="Consolas" w:hAnsi="Consolas"/>
          <w:color w:val="000000"/>
          <w:sz w:val="16"/>
        </w:rPr>
        <w:t>T</w:t>
      </w:r>
      <w:r>
        <w:rPr>
          <w:rFonts w:ascii="Consolas" w:eastAsia="Consolas" w:hAnsi="Consolas"/>
          <w:b/>
          <w:color w:val="000000"/>
          <w:sz w:val="16"/>
        </w:rPr>
        <w:t>&gt;</w:t>
      </w:r>
    </w:p>
    <w:p w14:paraId="6B568DBA"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72880D1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ApiError(res.status, </w:t>
      </w:r>
      <w:r>
        <w:rPr>
          <w:rFonts w:ascii="Consolas" w:eastAsia="Consolas" w:hAnsi="Consolas"/>
          <w:color w:val="A31515"/>
          <w:sz w:val="16"/>
        </w:rPr>
        <w:t>'Unexpected server response.'</w:t>
      </w:r>
      <w:r>
        <w:rPr>
          <w:rFonts w:ascii="Consolas" w:eastAsia="Consolas" w:hAnsi="Consolas"/>
          <w:color w:val="000000"/>
          <w:sz w:val="16"/>
        </w:rPr>
        <w:t>)</w:t>
      </w:r>
    </w:p>
    <w:p w14:paraId="686AC9D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3CE8756" w14:textId="77777777" w:rsidR="00E2277A" w:rsidRDefault="00E2277A">
      <w:pPr>
        <w:shd w:val="clear" w:color="auto" w:fill="F2F2F2"/>
        <w:spacing w:after="0" w:line="240" w:lineRule="auto"/>
        <w:jc w:val="left"/>
      </w:pPr>
    </w:p>
    <w:p w14:paraId="052AD19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res.ok </w:t>
      </w:r>
      <w:r>
        <w:rPr>
          <w:rFonts w:ascii="Consolas" w:eastAsia="Consolas" w:hAnsi="Consolas"/>
          <w:b/>
          <w:color w:val="000000"/>
          <w:sz w:val="16"/>
        </w:rPr>
        <w:t>||</w:t>
      </w:r>
      <w:r>
        <w:rPr>
          <w:rFonts w:ascii="Consolas" w:eastAsia="Consolas" w:hAnsi="Consolas"/>
          <w:color w:val="000000"/>
          <w:sz w:val="16"/>
        </w:rPr>
        <w:t xml:space="preserve"> envelope.success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envelope.data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w:t>
      </w:r>
    </w:p>
    <w:p w14:paraId="56B7AEE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(res.status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401</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token) unauthorizedHandler</w:t>
      </w:r>
      <w:r>
        <w:rPr>
          <w:rFonts w:ascii="Consolas" w:eastAsia="Consolas" w:hAnsi="Consolas"/>
          <w:b/>
          <w:color w:val="000000"/>
          <w:sz w:val="16"/>
        </w:rPr>
        <w:t>?</w:t>
      </w:r>
      <w:r>
        <w:rPr>
          <w:rFonts w:ascii="Consolas" w:eastAsia="Consolas" w:hAnsi="Consolas"/>
          <w:color w:val="000000"/>
          <w:sz w:val="16"/>
        </w:rPr>
        <w:t>.()</w:t>
      </w:r>
    </w:p>
    <w:p w14:paraId="5FBCAE7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throw</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ApiError(</w:t>
      </w:r>
    </w:p>
    <w:p w14:paraId="647E55C2" w14:textId="77777777" w:rsidR="00E2277A" w:rsidRDefault="00AB3E33">
      <w:pPr>
        <w:shd w:val="clear" w:color="auto" w:fill="F2F2F2"/>
        <w:spacing w:after="0" w:line="240" w:lineRule="auto"/>
        <w:jc w:val="left"/>
      </w:pPr>
      <w:r>
        <w:rPr>
          <w:rFonts w:ascii="Consolas" w:eastAsia="Consolas" w:hAnsi="Consolas"/>
          <w:color w:val="000000"/>
          <w:sz w:val="16"/>
        </w:rPr>
        <w:t xml:space="preserve">      res.status,</w:t>
      </w:r>
    </w:p>
    <w:p w14:paraId="5DACF2B4" w14:textId="77777777" w:rsidR="00E2277A" w:rsidRDefault="00AB3E33">
      <w:pPr>
        <w:shd w:val="clear" w:color="auto" w:fill="F2F2F2"/>
        <w:spacing w:after="0" w:line="240" w:lineRule="auto"/>
        <w:jc w:val="left"/>
      </w:pPr>
      <w:r>
        <w:rPr>
          <w:rFonts w:ascii="Consolas" w:eastAsia="Consolas" w:hAnsi="Consolas"/>
          <w:color w:val="000000"/>
          <w:sz w:val="16"/>
        </w:rPr>
        <w:t xml:space="preserve">      envelope.error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`Request failed (${</w:t>
      </w:r>
      <w:r>
        <w:rPr>
          <w:rFonts w:ascii="Consolas" w:eastAsia="Consolas" w:hAnsi="Consolas"/>
          <w:color w:val="000000"/>
          <w:sz w:val="16"/>
        </w:rPr>
        <w:t>res.status</w:t>
      </w:r>
      <w:r>
        <w:rPr>
          <w:rFonts w:ascii="Consolas" w:eastAsia="Consolas" w:hAnsi="Consolas"/>
          <w:color w:val="A31515"/>
          <w:sz w:val="16"/>
        </w:rPr>
        <w:t>}).`</w:t>
      </w:r>
      <w:r>
        <w:rPr>
          <w:rFonts w:ascii="Consolas" w:eastAsia="Consolas" w:hAnsi="Consolas"/>
          <w:color w:val="000000"/>
          <w:sz w:val="16"/>
        </w:rPr>
        <w:t>,</w:t>
      </w:r>
    </w:p>
    <w:p w14:paraId="4EE7CD90" w14:textId="77777777" w:rsidR="00E2277A" w:rsidRDefault="00AB3E33">
      <w:pPr>
        <w:shd w:val="clear" w:color="auto" w:fill="F2F2F2"/>
        <w:spacing w:after="0" w:line="240" w:lineRule="auto"/>
        <w:jc w:val="left"/>
      </w:pPr>
      <w:r>
        <w:rPr>
          <w:rFonts w:ascii="Consolas" w:eastAsia="Consolas" w:hAnsi="Consolas"/>
          <w:color w:val="000000"/>
          <w:sz w:val="16"/>
        </w:rPr>
        <w:t xml:space="preserve">      envelope.details,</w:t>
      </w:r>
    </w:p>
    <w:p w14:paraId="2DC5F5E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E77DB5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72751F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envelope.data</w:t>
      </w:r>
    </w:p>
    <w:p w14:paraId="3A7FEF4F" w14:textId="77777777" w:rsidR="00E2277A" w:rsidRDefault="00AB3E33">
      <w:pPr>
        <w:shd w:val="clear" w:color="auto" w:fill="F2F2F2"/>
        <w:spacing w:after="0" w:line="240" w:lineRule="auto"/>
        <w:jc w:val="left"/>
      </w:pPr>
      <w:r>
        <w:rPr>
          <w:rFonts w:ascii="Consolas" w:eastAsia="Consolas" w:hAnsi="Consolas"/>
          <w:color w:val="000000"/>
          <w:sz w:val="16"/>
        </w:rPr>
        <w:t>}</w:t>
      </w:r>
    </w:p>
    <w:p w14:paraId="590C724E" w14:textId="06122F8F" w:rsidR="00E2277A" w:rsidRDefault="00AB3E33">
      <w:pPr>
        <w:pStyle w:val="Heading3"/>
      </w:pPr>
      <w:r>
        <w:t xml:space="preserve">Listing 4.39 — frontend/src/pages/LoginPage.tsx </w:t>
      </w:r>
    </w:p>
    <w:p w14:paraId="4D89F48D" w14:textId="77777777" w:rsidR="00E2277A" w:rsidRDefault="00AB3E33">
      <w:r>
        <w:rPr>
          <w:i/>
        </w:rPr>
        <w:t>Sign-in screen with role-based landing.</w:t>
      </w:r>
    </w:p>
    <w:p w14:paraId="40779360"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useState, </w:t>
      </w:r>
      <w:r>
        <w:rPr>
          <w:rFonts w:ascii="Consolas" w:eastAsia="Consolas" w:hAnsi="Consolas"/>
          <w:b/>
          <w:color w:val="0000FF"/>
          <w:sz w:val="16"/>
        </w:rPr>
        <w:t>type</w:t>
      </w:r>
      <w:r>
        <w:rPr>
          <w:rFonts w:ascii="Consolas" w:eastAsia="Consolas" w:hAnsi="Consolas"/>
          <w:color w:val="000000"/>
          <w:sz w:val="16"/>
        </w:rPr>
        <w:t xml:space="preserve"> FormEvent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'react'</w:t>
      </w:r>
    </w:p>
    <w:p w14:paraId="465D8EA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useAuth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'../lib/auth-context'</w:t>
      </w:r>
    </w:p>
    <w:p w14:paraId="0E36B97F"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useI18n, </w:t>
      </w:r>
      <w:r>
        <w:rPr>
          <w:rFonts w:ascii="Consolas" w:eastAsia="Consolas" w:hAnsi="Consolas"/>
          <w:b/>
          <w:color w:val="0000FF"/>
          <w:sz w:val="16"/>
        </w:rPr>
        <w:t>type</w:t>
      </w:r>
      <w:r>
        <w:rPr>
          <w:rFonts w:ascii="Consolas" w:eastAsia="Consolas" w:hAnsi="Consolas"/>
          <w:color w:val="000000"/>
          <w:sz w:val="16"/>
        </w:rPr>
        <w:t xml:space="preserve"> DictKey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'../lib/i18n'</w:t>
      </w:r>
    </w:p>
    <w:p w14:paraId="6476F74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navigateTo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'../lib/hash-route'</w:t>
      </w:r>
    </w:p>
    <w:p w14:paraId="42F95D3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AuthBrand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'../components/auth/AuthBrand'</w:t>
      </w:r>
    </w:p>
    <w:p w14:paraId="7379316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Alert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'../components/ui/Alert'</w:t>
      </w:r>
    </w:p>
    <w:p w14:paraId="0B6978B7"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Button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'../components/ui/Button'</w:t>
      </w:r>
    </w:p>
    <w:p w14:paraId="6848C9C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Card, CardBody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'../components/ui/Card'</w:t>
      </w:r>
    </w:p>
    <w:p w14:paraId="4B7224E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Form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'../components/ui/Form'</w:t>
      </w:r>
    </w:p>
    <w:p w14:paraId="74FE4F3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Input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'../components/ui/Input'</w:t>
      </w:r>
    </w:p>
    <w:p w14:paraId="5B31CBA4"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ShieldIcon, MapPinIcon, UsersIcon, BellIcon, EyeIcon, EyeOffIcon, LockIcon, MailIcon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'../components/ui/icons'</w:t>
      </w:r>
    </w:p>
    <w:p w14:paraId="205E4AB1" w14:textId="77777777" w:rsidR="00E2277A" w:rsidRDefault="00E2277A">
      <w:pPr>
        <w:shd w:val="clear" w:color="auto" w:fill="F2F2F2"/>
        <w:spacing w:after="0" w:line="240" w:lineRule="auto"/>
        <w:jc w:val="left"/>
      </w:pPr>
    </w:p>
    <w:p w14:paraId="5C64224B"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EMAIL_REGEX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/^[^\s@]+@[^\s@]+\.[^\s@]+$/</w:t>
      </w:r>
    </w:p>
    <w:p w14:paraId="088487B8"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INDIAN_PHONE_REGEX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/^(\+91[\s-]?)?[6-9]\d{9}$/</w:t>
      </w:r>
    </w:p>
    <w:p w14:paraId="5F57439B" w14:textId="77777777" w:rsidR="00E2277A" w:rsidRDefault="00E2277A">
      <w:pPr>
        <w:shd w:val="clear" w:color="auto" w:fill="F2F2F2"/>
        <w:spacing w:after="0" w:line="240" w:lineRule="auto"/>
        <w:jc w:val="left"/>
      </w:pPr>
    </w:p>
    <w:p w14:paraId="31C98021"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normalizePhone(phone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1A453E4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trimmed </w:t>
      </w:r>
      <w:r>
        <w:rPr>
          <w:rFonts w:ascii="Consolas" w:eastAsia="Consolas" w:hAnsi="Consolas"/>
          <w:b/>
          <w:color w:val="000000"/>
          <w:sz w:val="16"/>
        </w:rPr>
        <w:t>=</w:t>
      </w:r>
      <w:r>
        <w:rPr>
          <w:rFonts w:ascii="Consolas" w:eastAsia="Consolas" w:hAnsi="Consolas"/>
          <w:color w:val="000000"/>
          <w:sz w:val="16"/>
        </w:rPr>
        <w:t xml:space="preserve"> phone.trim()</w:t>
      </w:r>
    </w:p>
    <w:p w14:paraId="6D728D1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trimmed)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w:t>
      </w:r>
    </w:p>
    <w:p w14:paraId="5E9BBC1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normalized </w:t>
      </w:r>
      <w:r>
        <w:rPr>
          <w:rFonts w:ascii="Consolas" w:eastAsia="Consolas" w:hAnsi="Consolas"/>
          <w:b/>
          <w:color w:val="000000"/>
          <w:sz w:val="16"/>
        </w:rPr>
        <w:t>=</w:t>
      </w:r>
      <w:r>
        <w:rPr>
          <w:rFonts w:ascii="Consolas" w:eastAsia="Consolas" w:hAnsi="Consolas"/>
          <w:color w:val="000000"/>
          <w:sz w:val="16"/>
        </w:rPr>
        <w:t xml:space="preserve"> trimmed.replace(</w:t>
      </w:r>
      <w:r>
        <w:rPr>
          <w:rFonts w:ascii="Consolas" w:eastAsia="Consolas" w:hAnsi="Consolas"/>
          <w:color w:val="A31515"/>
          <w:sz w:val="16"/>
        </w:rPr>
        <w:t>/^\+91[\s-]?/</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).replace(</w:t>
      </w:r>
      <w:r>
        <w:rPr>
          <w:rFonts w:ascii="Consolas" w:eastAsia="Consolas" w:hAnsi="Consolas"/>
          <w:color w:val="A31515"/>
          <w:sz w:val="16"/>
        </w:rPr>
        <w:t>/[\s-]/g</w:t>
      </w:r>
      <w:r>
        <w:rPr>
          <w:rFonts w:ascii="Consolas" w:eastAsia="Consolas" w:hAnsi="Consolas"/>
          <w:color w:val="000000"/>
          <w:sz w:val="16"/>
        </w:rPr>
        <w:t xml:space="preserve">, </w:t>
      </w:r>
      <w:r>
        <w:rPr>
          <w:rFonts w:ascii="Consolas" w:eastAsia="Consolas" w:hAnsi="Consolas"/>
          <w:color w:val="A31515"/>
          <w:sz w:val="16"/>
        </w:rPr>
        <w:t>''</w:t>
      </w:r>
      <w:r>
        <w:rPr>
          <w:rFonts w:ascii="Consolas" w:eastAsia="Consolas" w:hAnsi="Consolas"/>
          <w:color w:val="000000"/>
          <w:sz w:val="16"/>
        </w:rPr>
        <w:t>)</w:t>
      </w:r>
    </w:p>
    <w:p w14:paraId="178CA20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normalized</w:t>
      </w:r>
    </w:p>
    <w:p w14:paraId="09313CFE" w14:textId="77777777" w:rsidR="00E2277A" w:rsidRDefault="00AB3E33">
      <w:pPr>
        <w:shd w:val="clear" w:color="auto" w:fill="F2F2F2"/>
        <w:spacing w:after="0" w:line="240" w:lineRule="auto"/>
        <w:jc w:val="left"/>
      </w:pPr>
      <w:r>
        <w:rPr>
          <w:rFonts w:ascii="Consolas" w:eastAsia="Consolas" w:hAnsi="Consolas"/>
          <w:color w:val="000000"/>
          <w:sz w:val="16"/>
        </w:rPr>
        <w:t>}</w:t>
      </w:r>
    </w:p>
    <w:p w14:paraId="40FD8A34" w14:textId="77777777" w:rsidR="00E2277A" w:rsidRDefault="00E2277A">
      <w:pPr>
        <w:shd w:val="clear" w:color="auto" w:fill="F2F2F2"/>
        <w:spacing w:after="0" w:line="240" w:lineRule="auto"/>
        <w:jc w:val="left"/>
      </w:pPr>
    </w:p>
    <w:p w14:paraId="59ABD3FE"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2FF08EB7"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The backend accepts any non-empty identifier (email or phone) and returns</w:t>
      </w:r>
    </w:p>
    <w:p w14:paraId="3A9FDB59" w14:textId="77777777" w:rsidR="00E2277A" w:rsidRDefault="00AB3E33">
      <w:pPr>
        <w:shd w:val="clear" w:color="auto" w:fill="F2F2F2"/>
        <w:spacing w:after="0" w:line="240" w:lineRule="auto"/>
        <w:jc w:val="left"/>
      </w:pPr>
      <w:r>
        <w:rPr>
          <w:rFonts w:ascii="Consolas" w:eastAsia="Consolas" w:hAnsi="Consolas"/>
          <w:i/>
          <w:color w:val="008000"/>
          <w:sz w:val="16"/>
        </w:rPr>
        <w:t xml:space="preserve"> * "Invalid credentials" for unknown accounts. Frontend validation must not</w:t>
      </w:r>
    </w:p>
    <w:p w14:paraId="21AEA92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be stricter than that, otherwise real accounts (e.g. admin phones that</w:t>
      </w:r>
    </w:p>
    <w:p w14:paraId="449BB2AE" w14:textId="77777777" w:rsidR="00E2277A" w:rsidRDefault="00AB3E33">
      <w:pPr>
        <w:shd w:val="clear" w:color="auto" w:fill="F2F2F2"/>
        <w:spacing w:after="0" w:line="240" w:lineRule="auto"/>
        <w:jc w:val="left"/>
      </w:pPr>
      <w:r>
        <w:rPr>
          <w:rFonts w:ascii="Consolas" w:eastAsia="Consolas" w:hAnsi="Consolas"/>
          <w:i/>
          <w:color w:val="008000"/>
          <w:sz w:val="16"/>
        </w:rPr>
        <w:t xml:space="preserve"> * are not Indian-mobile-shaped) can never even submit the form.</w:t>
      </w:r>
    </w:p>
    <w:p w14:paraId="24228691"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5B913BD8"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validateIdentifier(identifier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p>
    <w:p w14:paraId="6DB1BF2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identifier.trim())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'validation.required'</w:t>
      </w:r>
    </w:p>
    <w:p w14:paraId="56FE6A3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793EC621" w14:textId="77777777" w:rsidR="00E2277A" w:rsidRDefault="00AB3E33">
      <w:pPr>
        <w:shd w:val="clear" w:color="auto" w:fill="F2F2F2"/>
        <w:spacing w:after="0" w:line="240" w:lineRule="auto"/>
        <w:jc w:val="left"/>
      </w:pPr>
      <w:r>
        <w:rPr>
          <w:rFonts w:ascii="Consolas" w:eastAsia="Consolas" w:hAnsi="Consolas"/>
          <w:color w:val="000000"/>
          <w:sz w:val="16"/>
        </w:rPr>
        <w:t>}</w:t>
      </w:r>
    </w:p>
    <w:p w14:paraId="7843D89F" w14:textId="77777777" w:rsidR="00E2277A" w:rsidRDefault="00E2277A">
      <w:pPr>
        <w:shd w:val="clear" w:color="auto" w:fill="F2F2F2"/>
        <w:spacing w:after="0" w:line="240" w:lineRule="auto"/>
        <w:jc w:val="left"/>
      </w:pPr>
    </w:p>
    <w:p w14:paraId="5DDA36AF"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1770B93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Mirror the backend lookup without corrupting the identifier: emails are</w:t>
      </w:r>
    </w:p>
    <w:p w14:paraId="5A7DF3B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lowercased, Indian numbers are stripped to 10 digits (the registration</w:t>
      </w:r>
    </w:p>
    <w:p w14:paraId="2CFC1FBB" w14:textId="77777777" w:rsidR="00E2277A" w:rsidRDefault="00AB3E33">
      <w:pPr>
        <w:shd w:val="clear" w:color="auto" w:fill="F2F2F2"/>
        <w:spacing w:after="0" w:line="240" w:lineRule="auto"/>
        <w:jc w:val="left"/>
      </w:pPr>
      <w:r>
        <w:rPr>
          <w:rFonts w:ascii="Consolas" w:eastAsia="Consolas" w:hAnsi="Consolas"/>
          <w:i/>
          <w:color w:val="008000"/>
          <w:sz w:val="16"/>
        </w:rPr>
        <w:lastRenderedPageBreak/>
        <w:t xml:space="preserve"> * convention), and anything else is sent verbatim so the server can match</w:t>
      </w:r>
    </w:p>
    <w:p w14:paraId="5F5A17C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exactly what is stored.</w:t>
      </w:r>
    </w:p>
    <w:p w14:paraId="1E4E4A9D"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3C913A68"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normalizeIdentifier(identifier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2A7A8BA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trimmed </w:t>
      </w:r>
      <w:r>
        <w:rPr>
          <w:rFonts w:ascii="Consolas" w:eastAsia="Consolas" w:hAnsi="Consolas"/>
          <w:b/>
          <w:color w:val="000000"/>
          <w:sz w:val="16"/>
        </w:rPr>
        <w:t>=</w:t>
      </w:r>
      <w:r>
        <w:rPr>
          <w:rFonts w:ascii="Consolas" w:eastAsia="Consolas" w:hAnsi="Consolas"/>
          <w:color w:val="000000"/>
          <w:sz w:val="16"/>
        </w:rPr>
        <w:t xml:space="preserve"> identifier.trim()</w:t>
      </w:r>
    </w:p>
    <w:p w14:paraId="3A4CB11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lower </w:t>
      </w:r>
      <w:r>
        <w:rPr>
          <w:rFonts w:ascii="Consolas" w:eastAsia="Consolas" w:hAnsi="Consolas"/>
          <w:b/>
          <w:color w:val="000000"/>
          <w:sz w:val="16"/>
        </w:rPr>
        <w:t>=</w:t>
      </w:r>
      <w:r>
        <w:rPr>
          <w:rFonts w:ascii="Consolas" w:eastAsia="Consolas" w:hAnsi="Consolas"/>
          <w:color w:val="000000"/>
          <w:sz w:val="16"/>
        </w:rPr>
        <w:t xml:space="preserve"> trimmed.toLowerCase()</w:t>
      </w:r>
    </w:p>
    <w:p w14:paraId="2B33231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(EMAIL_REGEX.test(lower)) </w:t>
      </w:r>
      <w:r>
        <w:rPr>
          <w:rFonts w:ascii="Consolas" w:eastAsia="Consolas" w:hAnsi="Consolas"/>
          <w:b/>
          <w:color w:val="0000FF"/>
          <w:sz w:val="16"/>
        </w:rPr>
        <w:t>return</w:t>
      </w:r>
      <w:r>
        <w:rPr>
          <w:rFonts w:ascii="Consolas" w:eastAsia="Consolas" w:hAnsi="Consolas"/>
          <w:color w:val="000000"/>
          <w:sz w:val="16"/>
        </w:rPr>
        <w:t xml:space="preserve"> lower</w:t>
      </w:r>
    </w:p>
    <w:p w14:paraId="63D4F6E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normalized </w:t>
      </w:r>
      <w:r>
        <w:rPr>
          <w:rFonts w:ascii="Consolas" w:eastAsia="Consolas" w:hAnsi="Consolas"/>
          <w:b/>
          <w:color w:val="000000"/>
          <w:sz w:val="16"/>
        </w:rPr>
        <w:t>=</w:t>
      </w:r>
      <w:r>
        <w:rPr>
          <w:rFonts w:ascii="Consolas" w:eastAsia="Consolas" w:hAnsi="Consolas"/>
          <w:color w:val="000000"/>
          <w:sz w:val="16"/>
        </w:rPr>
        <w:t xml:space="preserve"> normalizePhone(trimmed)</w:t>
      </w:r>
    </w:p>
    <w:p w14:paraId="7C0FD5F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(INDIAN_PHONE_REGEX.test(trimmed) </w:t>
      </w:r>
      <w:r>
        <w:rPr>
          <w:rFonts w:ascii="Consolas" w:eastAsia="Consolas" w:hAnsi="Consolas"/>
          <w:b/>
          <w:color w:val="000000"/>
          <w:sz w:val="16"/>
        </w:rPr>
        <w:t>&amp;&amp;</w:t>
      </w:r>
      <w:r>
        <w:rPr>
          <w:rFonts w:ascii="Consolas" w:eastAsia="Consolas" w:hAnsi="Consolas"/>
          <w:color w:val="000000"/>
          <w:sz w:val="16"/>
        </w:rPr>
        <w:t xml:space="preserve"> normalized.length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w:t>
      </w: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normalized</w:t>
      </w:r>
    </w:p>
    <w:p w14:paraId="068FBEA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trimmed</w:t>
      </w:r>
    </w:p>
    <w:p w14:paraId="53927578" w14:textId="77777777" w:rsidR="00E2277A" w:rsidRDefault="00AB3E33">
      <w:pPr>
        <w:shd w:val="clear" w:color="auto" w:fill="F2F2F2"/>
        <w:spacing w:after="0" w:line="240" w:lineRule="auto"/>
        <w:jc w:val="left"/>
      </w:pPr>
      <w:r>
        <w:rPr>
          <w:rFonts w:ascii="Consolas" w:eastAsia="Consolas" w:hAnsi="Consolas"/>
          <w:color w:val="000000"/>
          <w:sz w:val="16"/>
        </w:rPr>
        <w:t>}</w:t>
      </w:r>
    </w:p>
    <w:p w14:paraId="34B16425" w14:textId="77777777" w:rsidR="00E2277A" w:rsidRDefault="00E2277A">
      <w:pPr>
        <w:shd w:val="clear" w:color="auto" w:fill="F2F2F2"/>
        <w:spacing w:after="0" w:line="240" w:lineRule="auto"/>
        <w:jc w:val="left"/>
      </w:pPr>
    </w:p>
    <w:p w14:paraId="145BBA55"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validatePassword(password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p>
    <w:p w14:paraId="1E080F0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password)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'validation.required'</w:t>
      </w:r>
    </w:p>
    <w:p w14:paraId="3634F8E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293C7CD9" w14:textId="77777777" w:rsidR="00E2277A" w:rsidRDefault="00AB3E33">
      <w:pPr>
        <w:shd w:val="clear" w:color="auto" w:fill="F2F2F2"/>
        <w:spacing w:after="0" w:line="240" w:lineRule="auto"/>
        <w:jc w:val="left"/>
      </w:pPr>
      <w:r>
        <w:rPr>
          <w:rFonts w:ascii="Consolas" w:eastAsia="Consolas" w:hAnsi="Consolas"/>
          <w:color w:val="000000"/>
          <w:sz w:val="16"/>
        </w:rPr>
        <w:t>}</w:t>
      </w:r>
    </w:p>
    <w:p w14:paraId="108E51A6" w14:textId="77777777" w:rsidR="00E2277A" w:rsidRDefault="00E2277A">
      <w:pPr>
        <w:shd w:val="clear" w:color="auto" w:fill="F2F2F2"/>
        <w:spacing w:after="0" w:line="240" w:lineRule="auto"/>
        <w:jc w:val="left"/>
      </w:pPr>
    </w:p>
    <w:p w14:paraId="3EDF055A"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FeatureItem {</w:t>
      </w:r>
    </w:p>
    <w:p w14:paraId="0CDD2271" w14:textId="77777777" w:rsidR="00E2277A" w:rsidRDefault="00AB3E33">
      <w:pPr>
        <w:shd w:val="clear" w:color="auto" w:fill="F2F2F2"/>
        <w:spacing w:after="0" w:line="240" w:lineRule="auto"/>
        <w:jc w:val="left"/>
      </w:pPr>
      <w:r>
        <w:rPr>
          <w:rFonts w:ascii="Consolas" w:eastAsia="Consolas" w:hAnsi="Consolas"/>
          <w:color w:val="000000"/>
          <w:sz w:val="16"/>
        </w:rPr>
        <w:t xml:space="preserve">  icon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React.ReactNode</w:t>
      </w:r>
    </w:p>
    <w:p w14:paraId="1A7F0D3D" w14:textId="77777777" w:rsidR="00E2277A" w:rsidRDefault="00AB3E33">
      <w:pPr>
        <w:shd w:val="clear" w:color="auto" w:fill="F2F2F2"/>
        <w:spacing w:after="0" w:line="240" w:lineRule="auto"/>
        <w:jc w:val="left"/>
      </w:pPr>
      <w:r>
        <w:rPr>
          <w:rFonts w:ascii="Consolas" w:eastAsia="Consolas" w:hAnsi="Consolas"/>
          <w:color w:val="000000"/>
          <w:sz w:val="16"/>
        </w:rPr>
        <w:t xml:space="preserve">  title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DictKey</w:t>
      </w:r>
    </w:p>
    <w:p w14:paraId="172B9BE1" w14:textId="77777777" w:rsidR="00E2277A" w:rsidRDefault="00AB3E33">
      <w:pPr>
        <w:shd w:val="clear" w:color="auto" w:fill="F2F2F2"/>
        <w:spacing w:after="0" w:line="240" w:lineRule="auto"/>
        <w:jc w:val="left"/>
      </w:pPr>
      <w:r>
        <w:rPr>
          <w:rFonts w:ascii="Consolas" w:eastAsia="Consolas" w:hAnsi="Consolas"/>
          <w:color w:val="000000"/>
          <w:sz w:val="16"/>
        </w:rPr>
        <w:t xml:space="preserve">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DictKey</w:t>
      </w:r>
    </w:p>
    <w:p w14:paraId="7F07BB7C" w14:textId="77777777" w:rsidR="00E2277A" w:rsidRDefault="00AB3E33">
      <w:pPr>
        <w:shd w:val="clear" w:color="auto" w:fill="F2F2F2"/>
        <w:spacing w:after="0" w:line="240" w:lineRule="auto"/>
        <w:jc w:val="left"/>
      </w:pPr>
      <w:r>
        <w:rPr>
          <w:rFonts w:ascii="Consolas" w:eastAsia="Consolas" w:hAnsi="Consolas"/>
          <w:color w:val="000000"/>
          <w:sz w:val="16"/>
        </w:rPr>
        <w:t>}</w:t>
      </w:r>
    </w:p>
    <w:p w14:paraId="66B07F74" w14:textId="77777777" w:rsidR="00E2277A" w:rsidRDefault="00E2277A">
      <w:pPr>
        <w:shd w:val="clear" w:color="auto" w:fill="F2F2F2"/>
        <w:spacing w:after="0" w:line="240" w:lineRule="auto"/>
        <w:jc w:val="left"/>
      </w:pPr>
    </w:p>
    <w:p w14:paraId="1C166547"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features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FeatureItem</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p>
    <w:p w14:paraId="223809FF" w14:textId="77777777" w:rsidR="00E2277A" w:rsidRDefault="00AB3E33">
      <w:pPr>
        <w:shd w:val="clear" w:color="auto" w:fill="F2F2F2"/>
        <w:spacing w:after="0" w:line="240" w:lineRule="auto"/>
        <w:jc w:val="left"/>
      </w:pPr>
      <w:r>
        <w:rPr>
          <w:rFonts w:ascii="Consolas" w:eastAsia="Consolas" w:hAnsi="Consolas"/>
          <w:color w:val="000000"/>
          <w:sz w:val="16"/>
        </w:rPr>
        <w:t xml:space="preserve">  {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ShieldIcon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"size-5"</w:t>
      </w:r>
      <w:r>
        <w:rPr>
          <w:rFonts w:ascii="Consolas" w:eastAsia="Consolas" w:hAnsi="Consolas"/>
          <w:color w:val="000000"/>
          <w:sz w:val="16"/>
        </w:rPr>
        <w:t xml:space="preserve"> /&gt;, title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'login.hero.f1t'</w:t>
      </w:r>
      <w:r>
        <w:rPr>
          <w:rFonts w:ascii="Consolas" w:eastAsia="Consolas" w:hAnsi="Consolas"/>
          <w:color w:val="000000"/>
          <w:sz w:val="16"/>
        </w:rPr>
        <w:t>,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'login.hero.f1d'</w:t>
      </w:r>
      <w:r>
        <w:rPr>
          <w:rFonts w:ascii="Consolas" w:eastAsia="Consolas" w:hAnsi="Consolas"/>
          <w:color w:val="000000"/>
          <w:sz w:val="16"/>
        </w:rPr>
        <w:t xml:space="preserve"> },</w:t>
      </w:r>
    </w:p>
    <w:p w14:paraId="5AE42DC3" w14:textId="77777777" w:rsidR="00E2277A" w:rsidRDefault="00AB3E33">
      <w:pPr>
        <w:shd w:val="clear" w:color="auto" w:fill="F2F2F2"/>
        <w:spacing w:after="0" w:line="240" w:lineRule="auto"/>
        <w:jc w:val="left"/>
      </w:pPr>
      <w:r>
        <w:rPr>
          <w:rFonts w:ascii="Consolas" w:eastAsia="Consolas" w:hAnsi="Consolas"/>
          <w:color w:val="000000"/>
          <w:sz w:val="16"/>
        </w:rPr>
        <w:t xml:space="preserve">  {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MapPinIcon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"size-5"</w:t>
      </w:r>
      <w:r>
        <w:rPr>
          <w:rFonts w:ascii="Consolas" w:eastAsia="Consolas" w:hAnsi="Consolas"/>
          <w:color w:val="000000"/>
          <w:sz w:val="16"/>
        </w:rPr>
        <w:t xml:space="preserve"> /&gt;, title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'login.hero.f2t'</w:t>
      </w:r>
      <w:r>
        <w:rPr>
          <w:rFonts w:ascii="Consolas" w:eastAsia="Consolas" w:hAnsi="Consolas"/>
          <w:color w:val="000000"/>
          <w:sz w:val="16"/>
        </w:rPr>
        <w:t>,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'login.hero.f2d'</w:t>
      </w:r>
      <w:r>
        <w:rPr>
          <w:rFonts w:ascii="Consolas" w:eastAsia="Consolas" w:hAnsi="Consolas"/>
          <w:color w:val="000000"/>
          <w:sz w:val="16"/>
        </w:rPr>
        <w:t xml:space="preserve"> },</w:t>
      </w:r>
    </w:p>
    <w:p w14:paraId="7EBC7F88" w14:textId="77777777" w:rsidR="00E2277A" w:rsidRDefault="00AB3E33">
      <w:pPr>
        <w:shd w:val="clear" w:color="auto" w:fill="F2F2F2"/>
        <w:spacing w:after="0" w:line="240" w:lineRule="auto"/>
        <w:jc w:val="left"/>
      </w:pPr>
      <w:r>
        <w:rPr>
          <w:rFonts w:ascii="Consolas" w:eastAsia="Consolas" w:hAnsi="Consolas"/>
          <w:color w:val="000000"/>
          <w:sz w:val="16"/>
        </w:rPr>
        <w:t xml:space="preserve">  {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UsersIcon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"size-5"</w:t>
      </w:r>
      <w:r>
        <w:rPr>
          <w:rFonts w:ascii="Consolas" w:eastAsia="Consolas" w:hAnsi="Consolas"/>
          <w:color w:val="000000"/>
          <w:sz w:val="16"/>
        </w:rPr>
        <w:t xml:space="preserve"> /&gt;, title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'login.hero.f3t'</w:t>
      </w:r>
      <w:r>
        <w:rPr>
          <w:rFonts w:ascii="Consolas" w:eastAsia="Consolas" w:hAnsi="Consolas"/>
          <w:color w:val="000000"/>
          <w:sz w:val="16"/>
        </w:rPr>
        <w:t>,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'login.hero.f3d'</w:t>
      </w:r>
      <w:r>
        <w:rPr>
          <w:rFonts w:ascii="Consolas" w:eastAsia="Consolas" w:hAnsi="Consolas"/>
          <w:color w:val="000000"/>
          <w:sz w:val="16"/>
        </w:rPr>
        <w:t xml:space="preserve"> },</w:t>
      </w:r>
    </w:p>
    <w:p w14:paraId="2075819D" w14:textId="77777777" w:rsidR="00E2277A" w:rsidRDefault="00AB3E33">
      <w:pPr>
        <w:shd w:val="clear" w:color="auto" w:fill="F2F2F2"/>
        <w:spacing w:after="0" w:line="240" w:lineRule="auto"/>
        <w:jc w:val="left"/>
      </w:pPr>
      <w:r>
        <w:rPr>
          <w:rFonts w:ascii="Consolas" w:eastAsia="Consolas" w:hAnsi="Consolas"/>
          <w:color w:val="000000"/>
          <w:sz w:val="16"/>
        </w:rPr>
        <w:t xml:space="preserve">  { icon</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BellIcon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"size-5"</w:t>
      </w:r>
      <w:r>
        <w:rPr>
          <w:rFonts w:ascii="Consolas" w:eastAsia="Consolas" w:hAnsi="Consolas"/>
          <w:color w:val="000000"/>
          <w:sz w:val="16"/>
        </w:rPr>
        <w:t xml:space="preserve"> /&gt;, title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'login.hero.f4t'</w:t>
      </w:r>
      <w:r>
        <w:rPr>
          <w:rFonts w:ascii="Consolas" w:eastAsia="Consolas" w:hAnsi="Consolas"/>
          <w:color w:val="000000"/>
          <w:sz w:val="16"/>
        </w:rPr>
        <w:t>, 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'login.hero.f4d'</w:t>
      </w:r>
      <w:r>
        <w:rPr>
          <w:rFonts w:ascii="Consolas" w:eastAsia="Consolas" w:hAnsi="Consolas"/>
          <w:color w:val="000000"/>
          <w:sz w:val="16"/>
        </w:rPr>
        <w:t xml:space="preserve"> },</w:t>
      </w:r>
    </w:p>
    <w:p w14:paraId="56FA2B97" w14:textId="77777777" w:rsidR="00E2277A" w:rsidRDefault="00AB3E33">
      <w:pPr>
        <w:shd w:val="clear" w:color="auto" w:fill="F2F2F2"/>
        <w:spacing w:after="0" w:line="240" w:lineRule="auto"/>
        <w:jc w:val="left"/>
      </w:pPr>
      <w:r>
        <w:rPr>
          <w:rFonts w:ascii="Consolas" w:eastAsia="Consolas" w:hAnsi="Consolas"/>
          <w:color w:val="000000"/>
          <w:sz w:val="16"/>
        </w:rPr>
        <w:t>]</w:t>
      </w:r>
    </w:p>
    <w:p w14:paraId="56672B9A" w14:textId="77777777" w:rsidR="00E2277A" w:rsidRDefault="00E2277A">
      <w:pPr>
        <w:shd w:val="clear" w:color="auto" w:fill="F2F2F2"/>
        <w:spacing w:after="0" w:line="240" w:lineRule="auto"/>
        <w:jc w:val="left"/>
      </w:pPr>
    </w:p>
    <w:p w14:paraId="4F00946D"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LoginPage() {</w:t>
      </w:r>
    </w:p>
    <w:p w14:paraId="644AFF8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login, busy, error, clearError } </w:t>
      </w:r>
      <w:r>
        <w:rPr>
          <w:rFonts w:ascii="Consolas" w:eastAsia="Consolas" w:hAnsi="Consolas"/>
          <w:b/>
          <w:color w:val="000000"/>
          <w:sz w:val="16"/>
        </w:rPr>
        <w:t>=</w:t>
      </w:r>
      <w:r>
        <w:rPr>
          <w:rFonts w:ascii="Consolas" w:eastAsia="Consolas" w:hAnsi="Consolas"/>
          <w:color w:val="000000"/>
          <w:sz w:val="16"/>
        </w:rPr>
        <w:t xml:space="preserve"> useAuth()</w:t>
      </w:r>
    </w:p>
    <w:p w14:paraId="2C38AC8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t } </w:t>
      </w:r>
      <w:r>
        <w:rPr>
          <w:rFonts w:ascii="Consolas" w:eastAsia="Consolas" w:hAnsi="Consolas"/>
          <w:b/>
          <w:color w:val="000000"/>
          <w:sz w:val="16"/>
        </w:rPr>
        <w:t>=</w:t>
      </w:r>
      <w:r>
        <w:rPr>
          <w:rFonts w:ascii="Consolas" w:eastAsia="Consolas" w:hAnsi="Consolas"/>
          <w:color w:val="000000"/>
          <w:sz w:val="16"/>
        </w:rPr>
        <w:t xml:space="preserve"> useI18n()</w:t>
      </w:r>
    </w:p>
    <w:p w14:paraId="153FF83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[identifier, setIdentifier] </w:t>
      </w:r>
      <w:r>
        <w:rPr>
          <w:rFonts w:ascii="Consolas" w:eastAsia="Consolas" w:hAnsi="Consolas"/>
          <w:b/>
          <w:color w:val="000000"/>
          <w:sz w:val="16"/>
        </w:rPr>
        <w:t>=</w:t>
      </w:r>
      <w:r>
        <w:rPr>
          <w:rFonts w:ascii="Consolas" w:eastAsia="Consolas" w:hAnsi="Consolas"/>
          <w:color w:val="000000"/>
          <w:sz w:val="16"/>
        </w:rPr>
        <w:t xml:space="preserve"> useState(</w:t>
      </w:r>
      <w:r>
        <w:rPr>
          <w:rFonts w:ascii="Consolas" w:eastAsia="Consolas" w:hAnsi="Consolas"/>
          <w:color w:val="A31515"/>
          <w:sz w:val="16"/>
        </w:rPr>
        <w:t>''</w:t>
      </w:r>
      <w:r>
        <w:rPr>
          <w:rFonts w:ascii="Consolas" w:eastAsia="Consolas" w:hAnsi="Consolas"/>
          <w:color w:val="000000"/>
          <w:sz w:val="16"/>
        </w:rPr>
        <w:t>)</w:t>
      </w:r>
    </w:p>
    <w:p w14:paraId="5221ED6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[password, setPassword] </w:t>
      </w:r>
      <w:r>
        <w:rPr>
          <w:rFonts w:ascii="Consolas" w:eastAsia="Consolas" w:hAnsi="Consolas"/>
          <w:b/>
          <w:color w:val="000000"/>
          <w:sz w:val="16"/>
        </w:rPr>
        <w:t>=</w:t>
      </w:r>
      <w:r>
        <w:rPr>
          <w:rFonts w:ascii="Consolas" w:eastAsia="Consolas" w:hAnsi="Consolas"/>
          <w:color w:val="000000"/>
          <w:sz w:val="16"/>
        </w:rPr>
        <w:t xml:space="preserve"> useState(</w:t>
      </w:r>
      <w:r>
        <w:rPr>
          <w:rFonts w:ascii="Consolas" w:eastAsia="Consolas" w:hAnsi="Consolas"/>
          <w:color w:val="A31515"/>
          <w:sz w:val="16"/>
        </w:rPr>
        <w:t>''</w:t>
      </w:r>
      <w:r>
        <w:rPr>
          <w:rFonts w:ascii="Consolas" w:eastAsia="Consolas" w:hAnsi="Consolas"/>
          <w:color w:val="000000"/>
          <w:sz w:val="16"/>
        </w:rPr>
        <w:t>)</w:t>
      </w:r>
    </w:p>
    <w:p w14:paraId="7A9E8F8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[showPassword, setShowPassword] </w:t>
      </w:r>
      <w:r>
        <w:rPr>
          <w:rFonts w:ascii="Consolas" w:eastAsia="Consolas" w:hAnsi="Consolas"/>
          <w:b/>
          <w:color w:val="000000"/>
          <w:sz w:val="16"/>
        </w:rPr>
        <w:t>=</w:t>
      </w:r>
      <w:r>
        <w:rPr>
          <w:rFonts w:ascii="Consolas" w:eastAsia="Consolas" w:hAnsi="Consolas"/>
          <w:color w:val="000000"/>
          <w:sz w:val="16"/>
        </w:rPr>
        <w:t xml:space="preserve"> useState(</w:t>
      </w:r>
      <w:r>
        <w:rPr>
          <w:rFonts w:ascii="Consolas" w:eastAsia="Consolas" w:hAnsi="Consolas"/>
          <w:b/>
          <w:color w:val="0000FF"/>
          <w:sz w:val="16"/>
        </w:rPr>
        <w:t>false</w:t>
      </w:r>
      <w:r>
        <w:rPr>
          <w:rFonts w:ascii="Consolas" w:eastAsia="Consolas" w:hAnsi="Consolas"/>
          <w:color w:val="000000"/>
          <w:sz w:val="16"/>
        </w:rPr>
        <w:t>)</w:t>
      </w:r>
    </w:p>
    <w:p w14:paraId="2FF5A7A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[fieldErrors, setFieldErrors] </w:t>
      </w:r>
      <w:r>
        <w:rPr>
          <w:rFonts w:ascii="Consolas" w:eastAsia="Consolas" w:hAnsi="Consolas"/>
          <w:b/>
          <w:color w:val="000000"/>
          <w:sz w:val="16"/>
        </w:rPr>
        <w:t>=</w:t>
      </w:r>
      <w:r>
        <w:rPr>
          <w:rFonts w:ascii="Consolas" w:eastAsia="Consolas" w:hAnsi="Consolas"/>
          <w:color w:val="000000"/>
          <w:sz w:val="16"/>
        </w:rPr>
        <w:t xml:space="preserve"> useState&lt;</w:t>
      </w:r>
      <w:r>
        <w:rPr>
          <w:rFonts w:ascii="Consolas" w:eastAsia="Consolas" w:hAnsi="Consolas"/>
          <w:color w:val="800000"/>
          <w:sz w:val="16"/>
        </w:rPr>
        <w:t>Record</w:t>
      </w:r>
      <w:r>
        <w:rPr>
          <w:rFonts w:ascii="Consolas" w:eastAsia="Consolas" w:hAnsi="Consolas"/>
          <w:b/>
          <w:color w:val="FF0000"/>
          <w:sz w:val="16"/>
        </w:rPr>
        <w:t>&lt;</w:t>
      </w:r>
      <w:r>
        <w:rPr>
          <w:rFonts w:ascii="Consolas" w:eastAsia="Consolas" w:hAnsi="Consolas"/>
          <w:color w:val="0070C1"/>
          <w:sz w:val="16"/>
        </w:rPr>
        <w:t>string</w:t>
      </w:r>
      <w:r>
        <w:rPr>
          <w:rFonts w:ascii="Consolas" w:eastAsia="Consolas" w:hAnsi="Consolas"/>
          <w:b/>
          <w:color w:val="FF0000"/>
          <w:sz w:val="16"/>
        </w:rPr>
        <w:t>,</w:t>
      </w:r>
      <w:r>
        <w:rPr>
          <w:rFonts w:ascii="Consolas" w:eastAsia="Consolas" w:hAnsi="Consolas"/>
          <w:color w:val="000000"/>
          <w:sz w:val="16"/>
        </w:rPr>
        <w:t xml:space="preserve"> </w:t>
      </w:r>
      <w:r>
        <w:rPr>
          <w:rFonts w:ascii="Consolas" w:eastAsia="Consolas" w:hAnsi="Consolas"/>
          <w:color w:val="0070C1"/>
          <w:sz w:val="16"/>
        </w:rPr>
        <w:t>string</w:t>
      </w:r>
      <w:r>
        <w:rPr>
          <w:rFonts w:ascii="Consolas" w:eastAsia="Consolas" w:hAnsi="Consolas"/>
          <w:color w:val="000000"/>
          <w:sz w:val="16"/>
        </w:rPr>
        <w:t>&gt;</w:t>
      </w:r>
      <w:r>
        <w:rPr>
          <w:rFonts w:ascii="Consolas" w:eastAsia="Consolas" w:hAnsi="Consolas"/>
          <w:b/>
          <w:color w:val="000000"/>
          <w:sz w:val="16"/>
        </w:rPr>
        <w:t>&gt;</w:t>
      </w:r>
      <w:r>
        <w:rPr>
          <w:rFonts w:ascii="Consolas" w:eastAsia="Consolas" w:hAnsi="Consolas"/>
          <w:color w:val="000000"/>
          <w:sz w:val="16"/>
        </w:rPr>
        <w:t>({})</w:t>
      </w:r>
    </w:p>
    <w:p w14:paraId="7E2CA71F" w14:textId="77777777" w:rsidR="00E2277A" w:rsidRDefault="00E2277A">
      <w:pPr>
        <w:shd w:val="clear" w:color="auto" w:fill="F2F2F2"/>
        <w:spacing w:after="0" w:line="240" w:lineRule="auto"/>
        <w:jc w:val="left"/>
      </w:pPr>
    </w:p>
    <w:p w14:paraId="1214561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validateForm()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r>
        <w:rPr>
          <w:rFonts w:ascii="Consolas" w:eastAsia="Consolas" w:hAnsi="Consolas"/>
          <w:color w:val="000000"/>
          <w:sz w:val="16"/>
        </w:rPr>
        <w:t xml:space="preserve"> {</w:t>
      </w:r>
    </w:p>
    <w:p w14:paraId="31374D5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errors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Record</w:t>
      </w:r>
      <w:r>
        <w:rPr>
          <w:rFonts w:ascii="Consolas" w:eastAsia="Consolas" w:hAnsi="Consolas"/>
          <w:color w:val="000000"/>
          <w:sz w:val="16"/>
        </w:rPr>
        <w:t>&lt;</w:t>
      </w:r>
      <w:r>
        <w:rPr>
          <w:rFonts w:ascii="Consolas" w:eastAsia="Consolas" w:hAnsi="Consolas"/>
          <w:color w:val="800000"/>
          <w:sz w:val="16"/>
        </w:rPr>
        <w:t>string</w:t>
      </w:r>
      <w:r>
        <w:rPr>
          <w:rFonts w:ascii="Consolas" w:eastAsia="Consolas" w:hAnsi="Consolas"/>
          <w:b/>
          <w:color w:val="FF0000"/>
          <w:sz w:val="16"/>
        </w:rPr>
        <w:t>,</w:t>
      </w:r>
      <w:r>
        <w:rPr>
          <w:rFonts w:ascii="Consolas" w:eastAsia="Consolas" w:hAnsi="Consolas"/>
          <w:color w:val="000000"/>
          <w:sz w:val="16"/>
        </w:rPr>
        <w:t xml:space="preserve"> </w:t>
      </w:r>
      <w:r>
        <w:rPr>
          <w:rFonts w:ascii="Consolas" w:eastAsia="Consolas" w:hAnsi="Consolas"/>
          <w:color w:val="0070C1"/>
          <w:sz w:val="16"/>
        </w:rPr>
        <w:t>string</w:t>
      </w:r>
      <w:r>
        <w:rPr>
          <w:rFonts w:ascii="Consolas" w:eastAsia="Consolas" w:hAnsi="Consolas"/>
          <w:color w:val="000000"/>
          <w:sz w:val="16"/>
        </w:rPr>
        <w:t xml:space="preserve">&gt; </w:t>
      </w:r>
      <w:r>
        <w:rPr>
          <w:rFonts w:ascii="Consolas" w:eastAsia="Consolas" w:hAnsi="Consolas"/>
          <w:b/>
          <w:color w:val="000000"/>
          <w:sz w:val="16"/>
        </w:rPr>
        <w:t>=</w:t>
      </w:r>
      <w:r>
        <w:rPr>
          <w:rFonts w:ascii="Consolas" w:eastAsia="Consolas" w:hAnsi="Consolas"/>
          <w:color w:val="000000"/>
          <w:sz w:val="16"/>
        </w:rPr>
        <w:t xml:space="preserve"> {}</w:t>
      </w:r>
    </w:p>
    <w:p w14:paraId="319F5AD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identifierError </w:t>
      </w:r>
      <w:r>
        <w:rPr>
          <w:rFonts w:ascii="Consolas" w:eastAsia="Consolas" w:hAnsi="Consolas"/>
          <w:b/>
          <w:color w:val="000000"/>
          <w:sz w:val="16"/>
        </w:rPr>
        <w:t>=</w:t>
      </w:r>
      <w:r>
        <w:rPr>
          <w:rFonts w:ascii="Consolas" w:eastAsia="Consolas" w:hAnsi="Consolas"/>
          <w:color w:val="000000"/>
          <w:sz w:val="16"/>
        </w:rPr>
        <w:t xml:space="preserve"> validateIdentifier(identifier)</w:t>
      </w:r>
    </w:p>
    <w:p w14:paraId="496D18E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(identifierError) errors.identifier </w:t>
      </w:r>
      <w:r>
        <w:rPr>
          <w:rFonts w:ascii="Consolas" w:eastAsia="Consolas" w:hAnsi="Consolas"/>
          <w:b/>
          <w:color w:val="000000"/>
          <w:sz w:val="16"/>
        </w:rPr>
        <w:t>=</w:t>
      </w:r>
      <w:r>
        <w:rPr>
          <w:rFonts w:ascii="Consolas" w:eastAsia="Consolas" w:hAnsi="Consolas"/>
          <w:color w:val="000000"/>
          <w:sz w:val="16"/>
        </w:rPr>
        <w:t xml:space="preserve"> identifierError</w:t>
      </w:r>
    </w:p>
    <w:p w14:paraId="796199E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passwordError </w:t>
      </w:r>
      <w:r>
        <w:rPr>
          <w:rFonts w:ascii="Consolas" w:eastAsia="Consolas" w:hAnsi="Consolas"/>
          <w:b/>
          <w:color w:val="000000"/>
          <w:sz w:val="16"/>
        </w:rPr>
        <w:t>=</w:t>
      </w:r>
      <w:r>
        <w:rPr>
          <w:rFonts w:ascii="Consolas" w:eastAsia="Consolas" w:hAnsi="Consolas"/>
          <w:color w:val="000000"/>
          <w:sz w:val="16"/>
        </w:rPr>
        <w:t xml:space="preserve"> validatePassword(password)</w:t>
      </w:r>
    </w:p>
    <w:p w14:paraId="305B1FE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(passwordError) errors.password </w:t>
      </w:r>
      <w:r>
        <w:rPr>
          <w:rFonts w:ascii="Consolas" w:eastAsia="Consolas" w:hAnsi="Consolas"/>
          <w:b/>
          <w:color w:val="000000"/>
          <w:sz w:val="16"/>
        </w:rPr>
        <w:t>=</w:t>
      </w:r>
      <w:r>
        <w:rPr>
          <w:rFonts w:ascii="Consolas" w:eastAsia="Consolas" w:hAnsi="Consolas"/>
          <w:color w:val="000000"/>
          <w:sz w:val="16"/>
        </w:rPr>
        <w:t xml:space="preserve"> passwordError</w:t>
      </w:r>
    </w:p>
    <w:p w14:paraId="32E36557" w14:textId="77777777" w:rsidR="00E2277A" w:rsidRDefault="00AB3E33">
      <w:pPr>
        <w:shd w:val="clear" w:color="auto" w:fill="F2F2F2"/>
        <w:spacing w:after="0" w:line="240" w:lineRule="auto"/>
        <w:jc w:val="left"/>
      </w:pPr>
      <w:r>
        <w:rPr>
          <w:rFonts w:ascii="Consolas" w:eastAsia="Consolas" w:hAnsi="Consolas"/>
          <w:color w:val="000000"/>
          <w:sz w:val="16"/>
        </w:rPr>
        <w:t xml:space="preserve">    setFieldErrors(errors)</w:t>
      </w:r>
    </w:p>
    <w:p w14:paraId="58B3899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267F99"/>
          <w:sz w:val="16"/>
        </w:rPr>
        <w:t>Object</w:t>
      </w:r>
      <w:r>
        <w:rPr>
          <w:rFonts w:ascii="Consolas" w:eastAsia="Consolas" w:hAnsi="Consolas"/>
          <w:color w:val="000000"/>
          <w:sz w:val="16"/>
        </w:rPr>
        <w:t xml:space="preserve">.keys(errors).length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0</w:t>
      </w:r>
    </w:p>
    <w:p w14:paraId="7AB1DDD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4984A3D" w14:textId="77777777" w:rsidR="00E2277A" w:rsidRDefault="00E2277A">
      <w:pPr>
        <w:shd w:val="clear" w:color="auto" w:fill="F2F2F2"/>
        <w:spacing w:after="0" w:line="240" w:lineRule="auto"/>
        <w:jc w:val="left"/>
      </w:pPr>
    </w:p>
    <w:p w14:paraId="3164C46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onSubmit(e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FormEvent</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&lt;</w:t>
      </w:r>
      <w:r>
        <w:rPr>
          <w:rFonts w:ascii="Consolas" w:eastAsia="Consolas" w:hAnsi="Consolas"/>
          <w:color w:val="800000"/>
          <w:sz w:val="16"/>
        </w:rPr>
        <w:t>void</w:t>
      </w:r>
      <w:r>
        <w:rPr>
          <w:rFonts w:ascii="Consolas" w:eastAsia="Consolas" w:hAnsi="Consolas"/>
          <w:color w:val="000000"/>
          <w:sz w:val="16"/>
        </w:rPr>
        <w:t>&gt; {</w:t>
      </w:r>
    </w:p>
    <w:p w14:paraId="01D06145" w14:textId="77777777" w:rsidR="00E2277A" w:rsidRDefault="00AB3E33">
      <w:pPr>
        <w:shd w:val="clear" w:color="auto" w:fill="F2F2F2"/>
        <w:spacing w:after="0" w:line="240" w:lineRule="auto"/>
        <w:jc w:val="left"/>
      </w:pPr>
      <w:r>
        <w:rPr>
          <w:rFonts w:ascii="Consolas" w:eastAsia="Consolas" w:hAnsi="Consolas"/>
          <w:color w:val="000000"/>
          <w:sz w:val="16"/>
        </w:rPr>
        <w:t xml:space="preserve">    e.preventDefault()</w:t>
      </w:r>
    </w:p>
    <w:p w14:paraId="3230351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(busy) </w:t>
      </w:r>
      <w:r>
        <w:rPr>
          <w:rFonts w:ascii="Consolas" w:eastAsia="Consolas" w:hAnsi="Consolas"/>
          <w:b/>
          <w:color w:val="0000FF"/>
          <w:sz w:val="16"/>
        </w:rPr>
        <w:t>return</w:t>
      </w:r>
    </w:p>
    <w:p w14:paraId="7E7250F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validateForm()) </w:t>
      </w:r>
      <w:r>
        <w:rPr>
          <w:rFonts w:ascii="Consolas" w:eastAsia="Consolas" w:hAnsi="Consolas"/>
          <w:b/>
          <w:color w:val="0000FF"/>
          <w:sz w:val="16"/>
        </w:rPr>
        <w:t>return</w:t>
      </w:r>
    </w:p>
    <w:p w14:paraId="0299ADE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5CB19FE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login(normalizeIdentifier(identifier), password)</w:t>
      </w:r>
    </w:p>
    <w:p w14:paraId="254F6B96"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navigateTo(user.role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'/admin/dashboard'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user.role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'/responder'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'/dashboard'</w:t>
      </w:r>
      <w:r>
        <w:rPr>
          <w:rFonts w:ascii="Consolas" w:eastAsia="Consolas" w:hAnsi="Consolas"/>
          <w:color w:val="000000"/>
          <w:sz w:val="16"/>
        </w:rPr>
        <w:t>)</w:t>
      </w:r>
    </w:p>
    <w:p w14:paraId="72DF12BC"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72DEADC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error is surfaced through context */</w:t>
      </w:r>
    </w:p>
    <w:p w14:paraId="63BEAD3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5093C0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E4FBE57" w14:textId="77777777" w:rsidR="00E2277A" w:rsidRDefault="00E2277A">
      <w:pPr>
        <w:shd w:val="clear" w:color="auto" w:fill="F2F2F2"/>
        <w:spacing w:after="0" w:line="240" w:lineRule="auto"/>
        <w:jc w:val="left"/>
      </w:pPr>
    </w:p>
    <w:p w14:paraId="0445F07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0A27C00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"min-h-svh w-full flex flex-col overflow-hidden bg-cream-50 dark:bg-ink-950"</w:t>
      </w:r>
      <w:r>
        <w:rPr>
          <w:rFonts w:ascii="Consolas" w:eastAsia="Consolas" w:hAnsi="Consolas"/>
          <w:color w:val="000000"/>
          <w:sz w:val="16"/>
        </w:rPr>
        <w:t>&gt;</w:t>
      </w:r>
    </w:p>
    <w:p w14:paraId="31FDC2F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Minimal Header */</w:t>
      </w:r>
      <w:r>
        <w:rPr>
          <w:rFonts w:ascii="Consolas" w:eastAsia="Consolas" w:hAnsi="Consolas"/>
          <w:color w:val="000000"/>
          <w:sz w:val="16"/>
        </w:rPr>
        <w:t>}</w:t>
      </w:r>
    </w:p>
    <w:p w14:paraId="6F2DB7C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header</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items-center justify-between px-4 py-3 border-b border-ink-100 dark:border-white/10 bg-cream-50/80 dark:bg-ink-950/80 backdrop-blur-sm"</w:t>
      </w:r>
      <w:r>
        <w:rPr>
          <w:rFonts w:ascii="Consolas" w:eastAsia="Consolas" w:hAnsi="Consolas"/>
          <w:color w:val="000000"/>
          <w:sz w:val="16"/>
        </w:rPr>
        <w:t>&gt;</w:t>
      </w:r>
    </w:p>
    <w:p w14:paraId="47F027A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items-center gap-2"</w:t>
      </w:r>
      <w:r>
        <w:rPr>
          <w:rFonts w:ascii="Consolas" w:eastAsia="Consolas" w:hAnsi="Consolas"/>
          <w:color w:val="000000"/>
          <w:sz w:val="16"/>
        </w:rPr>
        <w:t>&gt;</w:t>
      </w:r>
    </w:p>
    <w:p w14:paraId="632E344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AuthBrand</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"md"</w:t>
      </w:r>
      <w:r>
        <w:rPr>
          <w:rFonts w:ascii="Consolas" w:eastAsia="Consolas" w:hAnsi="Consolas"/>
          <w:color w:val="000000"/>
          <w:sz w:val="16"/>
        </w:rPr>
        <w:t xml:space="preserve"> /&gt;</w:t>
      </w:r>
    </w:p>
    <w:p w14:paraId="7E98058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2919947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items-center gap-2"</w:t>
      </w:r>
      <w:r>
        <w:rPr>
          <w:rFonts w:ascii="Consolas" w:eastAsia="Consolas" w:hAnsi="Consolas"/>
          <w:color w:val="000000"/>
          <w:sz w:val="16"/>
        </w:rPr>
        <w:t>&gt;</w:t>
      </w:r>
    </w:p>
    <w:p w14:paraId="5561738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r>
        <w:rPr>
          <w:rFonts w:ascii="Consolas" w:eastAsia="Consolas" w:hAnsi="Consolas"/>
          <w:color w:val="000000"/>
          <w:sz w:val="16"/>
        </w:rPr>
        <w:t xml:space="preserve"> </w:t>
      </w:r>
      <w:r>
        <w:rPr>
          <w:rFonts w:ascii="Consolas" w:eastAsia="Consolas" w:hAnsi="Consolas"/>
          <w:color w:val="0070C1"/>
          <w:sz w:val="16"/>
        </w:rPr>
        <w:t>href</w:t>
      </w:r>
      <w:r>
        <w:rPr>
          <w:rFonts w:ascii="Consolas" w:eastAsia="Consolas" w:hAnsi="Consolas"/>
          <w:b/>
          <w:color w:val="000000"/>
          <w:sz w:val="16"/>
        </w:rPr>
        <w:t>=</w:t>
      </w:r>
      <w:r>
        <w:rPr>
          <w:rFonts w:ascii="Consolas" w:eastAsia="Consolas" w:hAnsi="Consolas"/>
          <w:color w:val="A31515"/>
          <w:sz w:val="16"/>
        </w:rPr>
        <w:t>"#/register"</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"text-sm font-medium text-ink-700 hover:text-gold-600 dark:text-ink-200 dark:hover:text-gold-400 transition-colors"</w:t>
      </w:r>
      <w:r>
        <w:rPr>
          <w:rFonts w:ascii="Consolas" w:eastAsia="Consolas" w:hAnsi="Consolas"/>
          <w:color w:val="000000"/>
          <w:sz w:val="16"/>
        </w:rPr>
        <w:t>&gt;</w:t>
      </w:r>
    </w:p>
    <w:p w14:paraId="16998A70"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'auth.register'</w:t>
      </w:r>
      <w:r>
        <w:rPr>
          <w:rFonts w:ascii="Consolas" w:eastAsia="Consolas" w:hAnsi="Consolas"/>
          <w:color w:val="000000"/>
          <w:sz w:val="16"/>
        </w:rPr>
        <w:t>)}</w:t>
      </w:r>
    </w:p>
    <w:p w14:paraId="1B60AB5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r>
        <w:rPr>
          <w:rFonts w:ascii="Consolas" w:eastAsia="Consolas" w:hAnsi="Consolas"/>
          <w:color w:val="000000"/>
          <w:sz w:val="16"/>
        </w:rPr>
        <w:t>&gt;</w:t>
      </w:r>
    </w:p>
    <w:p w14:paraId="669A6C2B"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&lt;/</w:t>
      </w:r>
      <w:r>
        <w:rPr>
          <w:rFonts w:ascii="Consolas" w:eastAsia="Consolas" w:hAnsi="Consolas"/>
          <w:color w:val="800000"/>
          <w:sz w:val="16"/>
        </w:rPr>
        <w:t>div</w:t>
      </w:r>
      <w:r>
        <w:rPr>
          <w:rFonts w:ascii="Consolas" w:eastAsia="Consolas" w:hAnsi="Consolas"/>
          <w:color w:val="000000"/>
          <w:sz w:val="16"/>
        </w:rPr>
        <w:t>&gt;</w:t>
      </w:r>
    </w:p>
    <w:p w14:paraId="4D348A9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header</w:t>
      </w:r>
      <w:r>
        <w:rPr>
          <w:rFonts w:ascii="Consolas" w:eastAsia="Consolas" w:hAnsi="Consolas"/>
          <w:color w:val="000000"/>
          <w:sz w:val="16"/>
        </w:rPr>
        <w:t>&gt;</w:t>
      </w:r>
    </w:p>
    <w:p w14:paraId="73B6461B" w14:textId="77777777" w:rsidR="00E2277A" w:rsidRDefault="00E2277A">
      <w:pPr>
        <w:shd w:val="clear" w:color="auto" w:fill="F2F2F2"/>
        <w:spacing w:after="0" w:line="240" w:lineRule="auto"/>
        <w:jc w:val="left"/>
      </w:pPr>
    </w:p>
    <w:p w14:paraId="32AC65E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Main Content */</w:t>
      </w:r>
      <w:r>
        <w:rPr>
          <w:rFonts w:ascii="Consolas" w:eastAsia="Consolas" w:hAnsi="Consolas"/>
          <w:color w:val="000000"/>
          <w:sz w:val="16"/>
        </w:rPr>
        <w:t>}</w:t>
      </w:r>
    </w:p>
    <w:p w14:paraId="1ACF398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main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"flex-1 w-full flex flex-col lg:flex-row overflow-hidden"</w:t>
      </w:r>
      <w:r>
        <w:rPr>
          <w:rFonts w:ascii="Consolas" w:eastAsia="Consolas" w:hAnsi="Consolas"/>
          <w:color w:val="000000"/>
          <w:sz w:val="16"/>
        </w:rPr>
        <w:t>&gt;</w:t>
      </w:r>
    </w:p>
    <w:p w14:paraId="1ADD956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Left: Hero/Branding Section */</w:t>
      </w:r>
      <w:r>
        <w:rPr>
          <w:rFonts w:ascii="Consolas" w:eastAsia="Consolas" w:hAnsi="Consolas"/>
          <w:color w:val="000000"/>
          <w:sz w:val="16"/>
        </w:rPr>
        <w:t>}</w:t>
      </w:r>
    </w:p>
    <w:p w14:paraId="41B9693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section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"hidden lg:flex lg:w-1/2 flex-col items-center justify-center px-8 py-12 bg-gradient-to-br from-sky-50 via-cream-50 to-gold-50 dark:from-sky-950/30 dark:via-ink-900/50 dark:to-gold-950/30 overflow-hidden relative"</w:t>
      </w:r>
      <w:r>
        <w:rPr>
          <w:rFonts w:ascii="Consolas" w:eastAsia="Consolas" w:hAnsi="Consolas"/>
          <w:color w:val="000000"/>
          <w:sz w:val="16"/>
        </w:rPr>
        <w:t>&gt;</w:t>
      </w:r>
    </w:p>
    <w:p w14:paraId="0105F97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Decorative background blobs */</w:t>
      </w:r>
      <w:r>
        <w:rPr>
          <w:rFonts w:ascii="Consolas" w:eastAsia="Consolas" w:hAnsi="Consolas"/>
          <w:color w:val="000000"/>
          <w:sz w:val="16"/>
        </w:rPr>
        <w:t>}</w:t>
      </w:r>
    </w:p>
    <w:p w14:paraId="5D3FEA3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"pointer-events-none absolute -top-20 -left-20 size-72 rounded-full bg-sky-300/20 blur-3xl dark:bg-sky-500/10"</w:t>
      </w:r>
      <w:r>
        <w:rPr>
          <w:rFonts w:ascii="Consolas" w:eastAsia="Consolas" w:hAnsi="Consolas"/>
          <w:color w:val="000000"/>
          <w:sz w:val="16"/>
        </w:rPr>
        <w:t xml:space="preserve"> /&gt;</w:t>
      </w:r>
    </w:p>
    <w:p w14:paraId="78097C0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"pointer-events-none absolute -bottom-20 -right-20 size-72 rounded-full bg-gold-300/20 blur-3xl dark:bg-gold-500/10"</w:t>
      </w:r>
      <w:r>
        <w:rPr>
          <w:rFonts w:ascii="Consolas" w:eastAsia="Consolas" w:hAnsi="Consolas"/>
          <w:color w:val="000000"/>
          <w:sz w:val="16"/>
        </w:rPr>
        <w:t xml:space="preserve"> /&gt;</w:t>
      </w:r>
    </w:p>
    <w:p w14:paraId="1EE8E0E2" w14:textId="77777777" w:rsidR="00E2277A" w:rsidRDefault="00E2277A">
      <w:pPr>
        <w:shd w:val="clear" w:color="auto" w:fill="F2F2F2"/>
        <w:spacing w:after="0" w:line="240" w:lineRule="auto"/>
        <w:jc w:val="left"/>
      </w:pPr>
    </w:p>
    <w:p w14:paraId="6707EFC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"relative z-10 flex w-full max-w-xl flex-col items-center gap-8 text-center"</w:t>
      </w:r>
      <w:r>
        <w:rPr>
          <w:rFonts w:ascii="Consolas" w:eastAsia="Consolas" w:hAnsi="Consolas"/>
          <w:color w:val="000000"/>
          <w:sz w:val="16"/>
        </w:rPr>
        <w:t>&gt;</w:t>
      </w:r>
    </w:p>
    <w:p w14:paraId="36868F8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Logo */</w:t>
      </w:r>
      <w:r>
        <w:rPr>
          <w:rFonts w:ascii="Consolas" w:eastAsia="Consolas" w:hAnsi="Consolas"/>
          <w:color w:val="000000"/>
          <w:sz w:val="16"/>
        </w:rPr>
        <w:t>}</w:t>
      </w:r>
    </w:p>
    <w:p w14:paraId="633D90B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"w-full max-w-[28rem] rounded-2xl bg-white/80 p-6 shadow-xl shadow-ink-900/5 ring-1 ring-ink-900/5 dark:bg-white/5 dark:ring-white/10 backdrop-blur-sm"</w:t>
      </w:r>
      <w:r>
        <w:rPr>
          <w:rFonts w:ascii="Consolas" w:eastAsia="Consolas" w:hAnsi="Consolas"/>
          <w:color w:val="000000"/>
          <w:sz w:val="16"/>
        </w:rPr>
        <w:t>&gt;</w:t>
      </w:r>
    </w:p>
    <w:p w14:paraId="4BE50EA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AuthBrand</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"hero"</w:t>
      </w:r>
      <w:r>
        <w:rPr>
          <w:rFonts w:ascii="Consolas" w:eastAsia="Consolas" w:hAnsi="Consolas"/>
          <w:color w:val="000000"/>
          <w:sz w:val="16"/>
        </w:rPr>
        <w:t xml:space="preserve"> /&gt;</w:t>
      </w:r>
    </w:p>
    <w:p w14:paraId="2D6EE3A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2210545" w14:textId="77777777" w:rsidR="00E2277A" w:rsidRDefault="00E2277A">
      <w:pPr>
        <w:shd w:val="clear" w:color="auto" w:fill="F2F2F2"/>
        <w:spacing w:after="0" w:line="240" w:lineRule="auto"/>
        <w:jc w:val="left"/>
      </w:pPr>
    </w:p>
    <w:p w14:paraId="17D3DBF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Title &amp; Tagline */</w:t>
      </w:r>
      <w:r>
        <w:rPr>
          <w:rFonts w:ascii="Consolas" w:eastAsia="Consolas" w:hAnsi="Consolas"/>
          <w:color w:val="000000"/>
          <w:sz w:val="16"/>
        </w:rPr>
        <w:t>}</w:t>
      </w:r>
    </w:p>
    <w:p w14:paraId="35AB746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"space-y-3"</w:t>
      </w:r>
      <w:r>
        <w:rPr>
          <w:rFonts w:ascii="Consolas" w:eastAsia="Consolas" w:hAnsi="Consolas"/>
          <w:color w:val="000000"/>
          <w:sz w:val="16"/>
        </w:rPr>
        <w:t>&gt;</w:t>
      </w:r>
    </w:p>
    <w:p w14:paraId="0D9D075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"text-3xl lg:text-4xl xl:text-5xl font-extrabold tracking-tight text-ink-950 dark:text-white"</w:t>
      </w:r>
      <w:r>
        <w:rPr>
          <w:rFonts w:ascii="Consolas" w:eastAsia="Consolas" w:hAnsi="Consolas"/>
          <w:color w:val="000000"/>
          <w:sz w:val="16"/>
        </w:rPr>
        <w:t>&gt;</w:t>
      </w:r>
    </w:p>
    <w:p w14:paraId="5C2FFE88" w14:textId="77777777" w:rsidR="00E2277A" w:rsidRDefault="00AB3E33">
      <w:pPr>
        <w:shd w:val="clear" w:color="auto" w:fill="F2F2F2"/>
        <w:spacing w:after="0" w:line="240" w:lineRule="auto"/>
        <w:jc w:val="left"/>
      </w:pPr>
      <w:r>
        <w:rPr>
          <w:rFonts w:ascii="Consolas" w:eastAsia="Consolas" w:hAnsi="Consolas"/>
          <w:color w:val="000000"/>
          <w:sz w:val="16"/>
        </w:rPr>
        <w:t xml:space="preserve">                Raksha&lt;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"text-gold-500 dark:text-gold-300"</w:t>
      </w:r>
      <w:r>
        <w:rPr>
          <w:rFonts w:ascii="Consolas" w:eastAsia="Consolas" w:hAnsi="Consolas"/>
          <w:color w:val="000000"/>
          <w:sz w:val="16"/>
        </w:rPr>
        <w:t>&gt;Safe&lt;/</w:t>
      </w:r>
      <w:r>
        <w:rPr>
          <w:rFonts w:ascii="Consolas" w:eastAsia="Consolas" w:hAnsi="Consolas"/>
          <w:color w:val="800000"/>
          <w:sz w:val="16"/>
        </w:rPr>
        <w:t>span</w:t>
      </w:r>
      <w:r>
        <w:rPr>
          <w:rFonts w:ascii="Consolas" w:eastAsia="Consolas" w:hAnsi="Consolas"/>
          <w:color w:val="000000"/>
          <w:sz w:val="16"/>
        </w:rPr>
        <w:t>&gt;</w:t>
      </w:r>
    </w:p>
    <w:p w14:paraId="3844846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3797DA2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"text-xs font-bold uppercase tracking-[0.3em] text-sky-700 dark:text-sky-300"</w:t>
      </w:r>
      <w:r>
        <w:rPr>
          <w:rFonts w:ascii="Consolas" w:eastAsia="Consolas" w:hAnsi="Consolas"/>
          <w:color w:val="000000"/>
          <w:sz w:val="16"/>
        </w:rPr>
        <w:t>&gt;</w:t>
      </w:r>
    </w:p>
    <w:p w14:paraId="5797E9BF"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'login.hero.badge'</w:t>
      </w:r>
      <w:r>
        <w:rPr>
          <w:rFonts w:ascii="Consolas" w:eastAsia="Consolas" w:hAnsi="Consolas"/>
          <w:color w:val="000000"/>
          <w:sz w:val="16"/>
        </w:rPr>
        <w:t>)}</w:t>
      </w:r>
    </w:p>
    <w:p w14:paraId="79EF225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660581A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7C4ADA79" w14:textId="77777777" w:rsidR="00E2277A" w:rsidRDefault="00E2277A">
      <w:pPr>
        <w:shd w:val="clear" w:color="auto" w:fill="F2F2F2"/>
        <w:spacing w:after="0" w:line="240" w:lineRule="auto"/>
        <w:jc w:val="left"/>
      </w:pPr>
    </w:p>
    <w:p w14:paraId="5EAC3DC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Main Heading */</w:t>
      </w:r>
      <w:r>
        <w:rPr>
          <w:rFonts w:ascii="Consolas" w:eastAsia="Consolas" w:hAnsi="Consolas"/>
          <w:color w:val="000000"/>
          <w:sz w:val="16"/>
        </w:rPr>
        <w:t>}</w:t>
      </w:r>
    </w:p>
    <w:p w14:paraId="10CA013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"space-y-2 text-left max-w-xl"</w:t>
      </w:r>
      <w:r>
        <w:rPr>
          <w:rFonts w:ascii="Consolas" w:eastAsia="Consolas" w:hAnsi="Consolas"/>
          <w:color w:val="000000"/>
          <w:sz w:val="16"/>
        </w:rPr>
        <w:t>&gt;</w:t>
      </w:r>
    </w:p>
    <w:p w14:paraId="309E38C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h1</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"text-3xl lg:text-4xl font-extrabold tracking-tight text-ink-950 dark:text-white leading-tight"</w:t>
      </w:r>
      <w:r>
        <w:rPr>
          <w:rFonts w:ascii="Consolas" w:eastAsia="Consolas" w:hAnsi="Consolas"/>
          <w:color w:val="000000"/>
          <w:sz w:val="16"/>
        </w:rPr>
        <w:t>&gt;</w:t>
      </w:r>
    </w:p>
    <w:p w14:paraId="40F43BC6"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'login.hero.titleA'</w:t>
      </w:r>
      <w:r>
        <w:rPr>
          <w:rFonts w:ascii="Consolas" w:eastAsia="Consolas" w:hAnsi="Consolas"/>
          <w:color w:val="000000"/>
          <w:sz w:val="16"/>
        </w:rPr>
        <w:t>)}</w:t>
      </w:r>
    </w:p>
    <w:p w14:paraId="74A5F7D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h1</w:t>
      </w:r>
      <w:r>
        <w:rPr>
          <w:rFonts w:ascii="Consolas" w:eastAsia="Consolas" w:hAnsi="Consolas"/>
          <w:color w:val="000000"/>
          <w:sz w:val="16"/>
        </w:rPr>
        <w:t>&gt;</w:t>
      </w:r>
    </w:p>
    <w:p w14:paraId="1E21D5F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h1</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"text-3xl lg:text-4xl font-extrabold tracking-tight text-ink-950 dark:text-white leading-tight"</w:t>
      </w:r>
      <w:r>
        <w:rPr>
          <w:rFonts w:ascii="Consolas" w:eastAsia="Consolas" w:hAnsi="Consolas"/>
          <w:color w:val="000000"/>
          <w:sz w:val="16"/>
        </w:rPr>
        <w:t>&gt;</w:t>
      </w:r>
    </w:p>
    <w:p w14:paraId="13192225"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'login.hero.titleB'</w:t>
      </w:r>
      <w:r>
        <w:rPr>
          <w:rFonts w:ascii="Consolas" w:eastAsia="Consolas" w:hAnsi="Consolas"/>
          <w:color w:val="000000"/>
          <w:sz w:val="16"/>
        </w:rPr>
        <w:t>)}</w:t>
      </w:r>
    </w:p>
    <w:p w14:paraId="463FA3A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h1</w:t>
      </w:r>
      <w:r>
        <w:rPr>
          <w:rFonts w:ascii="Consolas" w:eastAsia="Consolas" w:hAnsi="Consolas"/>
          <w:color w:val="000000"/>
          <w:sz w:val="16"/>
        </w:rPr>
        <w:t>&gt;</w:t>
      </w:r>
    </w:p>
    <w:p w14:paraId="12754E8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"text-lg text-ink-600 dark:text-ink-300 leading-relaxed"</w:t>
      </w:r>
      <w:r>
        <w:rPr>
          <w:rFonts w:ascii="Consolas" w:eastAsia="Consolas" w:hAnsi="Consolas"/>
          <w:color w:val="000000"/>
          <w:sz w:val="16"/>
        </w:rPr>
        <w:t>&gt;</w:t>
      </w:r>
    </w:p>
    <w:p w14:paraId="395342C0"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'login.hero.subtitle'</w:t>
      </w:r>
      <w:r>
        <w:rPr>
          <w:rFonts w:ascii="Consolas" w:eastAsia="Consolas" w:hAnsi="Consolas"/>
          <w:color w:val="000000"/>
          <w:sz w:val="16"/>
        </w:rPr>
        <w:t>)}</w:t>
      </w:r>
    </w:p>
    <w:p w14:paraId="4A349D2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5F7F015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26627A30" w14:textId="77777777" w:rsidR="00E2277A" w:rsidRDefault="00E2277A">
      <w:pPr>
        <w:shd w:val="clear" w:color="auto" w:fill="F2F2F2"/>
        <w:spacing w:after="0" w:line="240" w:lineRule="auto"/>
        <w:jc w:val="left"/>
      </w:pPr>
    </w:p>
    <w:p w14:paraId="2AF63D4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Feature Cards */</w:t>
      </w:r>
      <w:r>
        <w:rPr>
          <w:rFonts w:ascii="Consolas" w:eastAsia="Consolas" w:hAnsi="Consolas"/>
          <w:color w:val="000000"/>
          <w:sz w:val="16"/>
        </w:rPr>
        <w:t>}</w:t>
      </w:r>
    </w:p>
    <w:p w14:paraId="4399D5B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ul</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"w-full space-y-3 pt-2"</w:t>
      </w:r>
      <w:r>
        <w:rPr>
          <w:rFonts w:ascii="Consolas" w:eastAsia="Consolas" w:hAnsi="Consolas"/>
          <w:color w:val="000000"/>
          <w:sz w:val="16"/>
        </w:rPr>
        <w:t xml:space="preserve"> </w:t>
      </w:r>
      <w:r>
        <w:rPr>
          <w:rFonts w:ascii="Consolas" w:eastAsia="Consolas" w:hAnsi="Consolas"/>
          <w:color w:val="0070C1"/>
          <w:sz w:val="16"/>
        </w:rPr>
        <w:t>role</w:t>
      </w:r>
      <w:r>
        <w:rPr>
          <w:rFonts w:ascii="Consolas" w:eastAsia="Consolas" w:hAnsi="Consolas"/>
          <w:b/>
          <w:color w:val="000000"/>
          <w:sz w:val="16"/>
        </w:rPr>
        <w:t>=</w:t>
      </w:r>
      <w:r>
        <w:rPr>
          <w:rFonts w:ascii="Consolas" w:eastAsia="Consolas" w:hAnsi="Consolas"/>
          <w:color w:val="A31515"/>
          <w:sz w:val="16"/>
        </w:rPr>
        <w:t>"list"</w:t>
      </w:r>
      <w:r>
        <w:rPr>
          <w:rFonts w:ascii="Consolas" w:eastAsia="Consolas" w:hAnsi="Consolas"/>
          <w:color w:val="000000"/>
          <w:sz w:val="16"/>
        </w:rPr>
        <w:t xml:space="preserve"> </w:t>
      </w:r>
      <w:r>
        <w:rPr>
          <w:rFonts w:ascii="Consolas" w:eastAsia="Consolas" w:hAnsi="Consolas"/>
          <w:color w:val="0070C1"/>
          <w:sz w:val="16"/>
        </w:rPr>
        <w:t>aria-label</w:t>
      </w:r>
      <w:r>
        <w:rPr>
          <w:rFonts w:ascii="Consolas" w:eastAsia="Consolas" w:hAnsi="Consolas"/>
          <w:b/>
          <w:color w:val="000000"/>
          <w:sz w:val="16"/>
        </w:rPr>
        <w:t>=</w:t>
      </w:r>
      <w:r>
        <w:rPr>
          <w:rFonts w:ascii="Consolas" w:eastAsia="Consolas" w:hAnsi="Consolas"/>
          <w:color w:val="000000"/>
          <w:sz w:val="16"/>
        </w:rPr>
        <w:t>{t(</w:t>
      </w:r>
      <w:r>
        <w:rPr>
          <w:rFonts w:ascii="Consolas" w:eastAsia="Consolas" w:hAnsi="Consolas"/>
          <w:color w:val="A31515"/>
          <w:sz w:val="16"/>
        </w:rPr>
        <w:t>'login.hero.badge'</w:t>
      </w:r>
      <w:r>
        <w:rPr>
          <w:rFonts w:ascii="Consolas" w:eastAsia="Consolas" w:hAnsi="Consolas"/>
          <w:color w:val="000000"/>
          <w:sz w:val="16"/>
        </w:rPr>
        <w:t>)}&gt;</w:t>
      </w:r>
    </w:p>
    <w:p w14:paraId="7FA7954E" w14:textId="77777777" w:rsidR="00E2277A" w:rsidRDefault="00AB3E33">
      <w:pPr>
        <w:shd w:val="clear" w:color="auto" w:fill="F2F2F2"/>
        <w:spacing w:after="0" w:line="240" w:lineRule="auto"/>
        <w:jc w:val="left"/>
      </w:pPr>
      <w:r>
        <w:rPr>
          <w:rFonts w:ascii="Consolas" w:eastAsia="Consolas" w:hAnsi="Consolas"/>
          <w:color w:val="000000"/>
          <w:sz w:val="16"/>
        </w:rPr>
        <w:t xml:space="preserve">              {features.map((feature, index) =&gt; (</w:t>
      </w:r>
    </w:p>
    <w:p w14:paraId="5B17BF6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li</w:t>
      </w:r>
      <w:r>
        <w:rPr>
          <w:rFonts w:ascii="Consolas" w:eastAsia="Consolas" w:hAnsi="Consolas"/>
          <w:color w:val="000000"/>
          <w:sz w:val="16"/>
        </w:rPr>
        <w:t xml:space="preserve"> </w:t>
      </w:r>
      <w:r>
        <w:rPr>
          <w:rFonts w:ascii="Consolas" w:eastAsia="Consolas" w:hAnsi="Consolas"/>
          <w:color w:val="0070C1"/>
          <w:sz w:val="16"/>
        </w:rPr>
        <w:t>key</w:t>
      </w:r>
      <w:r>
        <w:rPr>
          <w:rFonts w:ascii="Consolas" w:eastAsia="Consolas" w:hAnsi="Consolas"/>
          <w:b/>
          <w:color w:val="000000"/>
          <w:sz w:val="16"/>
        </w:rPr>
        <w:t>=</w:t>
      </w:r>
      <w:r>
        <w:rPr>
          <w:rFonts w:ascii="Consolas" w:eastAsia="Consolas" w:hAnsi="Consolas"/>
          <w:color w:val="000000"/>
          <w:sz w:val="16"/>
        </w:rPr>
        <w:t xml:space="preserve">{index}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items-start gap-3 text-left group"</w:t>
      </w:r>
      <w:r>
        <w:rPr>
          <w:rFonts w:ascii="Consolas" w:eastAsia="Consolas" w:hAnsi="Consolas"/>
          <w:color w:val="000000"/>
          <w:sz w:val="16"/>
        </w:rPr>
        <w:t>&gt;</w:t>
      </w:r>
    </w:p>
    <w:p w14:paraId="3916CC2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"inline-flex size-11 shrink-0 items-center justify-center rounded-xl bg-white/70 text-sky-700 shadow-sm ring-1 ring-sky-200/60 dark:bg-white/10 dark:text-sky-300 dark:ring-white/10 transition-all group-hover:bg-gold-100 dark:group-hover:bg-gold-900/30 group-hover:ring-gold-300/50"</w:t>
      </w:r>
      <w:r>
        <w:rPr>
          <w:rFonts w:ascii="Consolas" w:eastAsia="Consolas" w:hAnsi="Consolas"/>
          <w:color w:val="000000"/>
          <w:sz w:val="16"/>
        </w:rPr>
        <w:t>&gt;</w:t>
      </w:r>
    </w:p>
    <w:p w14:paraId="3AA3BA8E" w14:textId="77777777" w:rsidR="00E2277A" w:rsidRDefault="00AB3E33">
      <w:pPr>
        <w:shd w:val="clear" w:color="auto" w:fill="F2F2F2"/>
        <w:spacing w:after="0" w:line="240" w:lineRule="auto"/>
        <w:jc w:val="left"/>
      </w:pPr>
      <w:r>
        <w:rPr>
          <w:rFonts w:ascii="Consolas" w:eastAsia="Consolas" w:hAnsi="Consolas"/>
          <w:color w:val="000000"/>
          <w:sz w:val="16"/>
        </w:rPr>
        <w:t xml:space="preserve">                    {feature.icon}</w:t>
      </w:r>
    </w:p>
    <w:p w14:paraId="3638BC1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39959F4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"min-w-0 pt-1"</w:t>
      </w:r>
      <w:r>
        <w:rPr>
          <w:rFonts w:ascii="Consolas" w:eastAsia="Consolas" w:hAnsi="Consolas"/>
          <w:color w:val="000000"/>
          <w:sz w:val="16"/>
        </w:rPr>
        <w:t>&gt;</w:t>
      </w:r>
    </w:p>
    <w:p w14:paraId="3C0BE1C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"block text-sm font-semibold text-ink-900 dark:text-white"</w:t>
      </w:r>
      <w:r>
        <w:rPr>
          <w:rFonts w:ascii="Consolas" w:eastAsia="Consolas" w:hAnsi="Consolas"/>
          <w:color w:val="000000"/>
          <w:sz w:val="16"/>
        </w:rPr>
        <w:t>&gt;{t(feature.title)}&lt;/</w:t>
      </w:r>
      <w:r>
        <w:rPr>
          <w:rFonts w:ascii="Consolas" w:eastAsia="Consolas" w:hAnsi="Consolas"/>
          <w:color w:val="800000"/>
          <w:sz w:val="16"/>
        </w:rPr>
        <w:t>span</w:t>
      </w:r>
      <w:r>
        <w:rPr>
          <w:rFonts w:ascii="Consolas" w:eastAsia="Consolas" w:hAnsi="Consolas"/>
          <w:color w:val="000000"/>
          <w:sz w:val="16"/>
        </w:rPr>
        <w:t>&gt;</w:t>
      </w:r>
    </w:p>
    <w:p w14:paraId="2EE13C4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"block text-xs leading-relaxed text-ink-500 dark:text-ink-400"</w:t>
      </w:r>
      <w:r>
        <w:rPr>
          <w:rFonts w:ascii="Consolas" w:eastAsia="Consolas" w:hAnsi="Consolas"/>
          <w:color w:val="000000"/>
          <w:sz w:val="16"/>
        </w:rPr>
        <w:t>&gt;{t(feature.description)}&lt;/</w:t>
      </w:r>
      <w:r>
        <w:rPr>
          <w:rFonts w:ascii="Consolas" w:eastAsia="Consolas" w:hAnsi="Consolas"/>
          <w:color w:val="800000"/>
          <w:sz w:val="16"/>
        </w:rPr>
        <w:t>span</w:t>
      </w:r>
      <w:r>
        <w:rPr>
          <w:rFonts w:ascii="Consolas" w:eastAsia="Consolas" w:hAnsi="Consolas"/>
          <w:color w:val="000000"/>
          <w:sz w:val="16"/>
        </w:rPr>
        <w:t>&gt;</w:t>
      </w:r>
    </w:p>
    <w:p w14:paraId="11D13C7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230A6E1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li</w:t>
      </w:r>
      <w:r>
        <w:rPr>
          <w:rFonts w:ascii="Consolas" w:eastAsia="Consolas" w:hAnsi="Consolas"/>
          <w:color w:val="000000"/>
          <w:sz w:val="16"/>
        </w:rPr>
        <w:t>&gt;</w:t>
      </w:r>
    </w:p>
    <w:p w14:paraId="622D2FC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A8FE36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ul</w:t>
      </w:r>
      <w:r>
        <w:rPr>
          <w:rFonts w:ascii="Consolas" w:eastAsia="Consolas" w:hAnsi="Consolas"/>
          <w:color w:val="000000"/>
          <w:sz w:val="16"/>
        </w:rPr>
        <w:t>&gt;</w:t>
      </w:r>
    </w:p>
    <w:p w14:paraId="7D14B48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E5E502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section</w:t>
      </w:r>
      <w:r>
        <w:rPr>
          <w:rFonts w:ascii="Consolas" w:eastAsia="Consolas" w:hAnsi="Consolas"/>
          <w:color w:val="000000"/>
          <w:sz w:val="16"/>
        </w:rPr>
        <w:t>&gt;</w:t>
      </w:r>
    </w:p>
    <w:p w14:paraId="23348E34" w14:textId="77777777" w:rsidR="00E2277A" w:rsidRDefault="00E2277A">
      <w:pPr>
        <w:shd w:val="clear" w:color="auto" w:fill="F2F2F2"/>
        <w:spacing w:after="0" w:line="240" w:lineRule="auto"/>
        <w:jc w:val="left"/>
      </w:pPr>
    </w:p>
    <w:p w14:paraId="32402BA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Right: Login Form Section */</w:t>
      </w:r>
      <w:r>
        <w:rPr>
          <w:rFonts w:ascii="Consolas" w:eastAsia="Consolas" w:hAnsi="Consolas"/>
          <w:color w:val="000000"/>
          <w:sz w:val="16"/>
        </w:rPr>
        <w:t>}</w:t>
      </w:r>
    </w:p>
    <w:p w14:paraId="62D8239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section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w-full lg:w-1/2 items-center justify-center px-4 py-10 sm:px-8 overflow-y-auto"</w:t>
      </w:r>
      <w:r>
        <w:rPr>
          <w:rFonts w:ascii="Consolas" w:eastAsia="Consolas" w:hAnsi="Consolas"/>
          <w:color w:val="000000"/>
          <w:sz w:val="16"/>
        </w:rPr>
        <w:t>&gt;</w:t>
      </w:r>
    </w:p>
    <w:p w14:paraId="18DA94A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"w-full max-w-md"</w:t>
      </w:r>
      <w:r>
        <w:rPr>
          <w:rFonts w:ascii="Consolas" w:eastAsia="Consolas" w:hAnsi="Consolas"/>
          <w:color w:val="000000"/>
          <w:sz w:val="16"/>
        </w:rPr>
        <w:t>&gt;</w:t>
      </w:r>
    </w:p>
    <w:p w14:paraId="1486808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Mobile/Tablet: Compact Brand Header */</w:t>
      </w:r>
      <w:r>
        <w:rPr>
          <w:rFonts w:ascii="Consolas" w:eastAsia="Consolas" w:hAnsi="Consolas"/>
          <w:color w:val="000000"/>
          <w:sz w:val="16"/>
        </w:rPr>
        <w:t>}</w:t>
      </w:r>
    </w:p>
    <w:p w14:paraId="06FC6534"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"mb-8 lg:hidden flex flex-col items-center gap-2 text-center"</w:t>
      </w:r>
      <w:r>
        <w:rPr>
          <w:rFonts w:ascii="Consolas" w:eastAsia="Consolas" w:hAnsi="Consolas"/>
          <w:color w:val="000000"/>
          <w:sz w:val="16"/>
        </w:rPr>
        <w:t>&gt;</w:t>
      </w:r>
    </w:p>
    <w:p w14:paraId="1BC31FE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AuthBrand</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"md"</w:t>
      </w:r>
      <w:r>
        <w:rPr>
          <w:rFonts w:ascii="Consolas" w:eastAsia="Consolas" w:hAnsi="Consolas"/>
          <w:color w:val="000000"/>
          <w:sz w:val="16"/>
        </w:rPr>
        <w:t xml:space="preserve"> /&gt;</w:t>
      </w:r>
    </w:p>
    <w:p w14:paraId="27ACD57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"space-y-1"</w:t>
      </w:r>
      <w:r>
        <w:rPr>
          <w:rFonts w:ascii="Consolas" w:eastAsia="Consolas" w:hAnsi="Consolas"/>
          <w:color w:val="000000"/>
          <w:sz w:val="16"/>
        </w:rPr>
        <w:t>&gt;</w:t>
      </w:r>
    </w:p>
    <w:p w14:paraId="2C85EE3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"text-xl font-extrabold tracking-tight text-ink-950 dark:text-white"</w:t>
      </w:r>
      <w:r>
        <w:rPr>
          <w:rFonts w:ascii="Consolas" w:eastAsia="Consolas" w:hAnsi="Consolas"/>
          <w:color w:val="000000"/>
          <w:sz w:val="16"/>
        </w:rPr>
        <w:t>&gt;</w:t>
      </w:r>
    </w:p>
    <w:p w14:paraId="29100EAB" w14:textId="77777777" w:rsidR="00E2277A" w:rsidRDefault="00AB3E33">
      <w:pPr>
        <w:shd w:val="clear" w:color="auto" w:fill="F2F2F2"/>
        <w:spacing w:after="0" w:line="240" w:lineRule="auto"/>
        <w:jc w:val="left"/>
      </w:pPr>
      <w:r>
        <w:rPr>
          <w:rFonts w:ascii="Consolas" w:eastAsia="Consolas" w:hAnsi="Consolas"/>
          <w:color w:val="000000"/>
          <w:sz w:val="16"/>
        </w:rPr>
        <w:t xml:space="preserve">                  Raksha&lt;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"text-gold-500 dark:text-gold-300"</w:t>
      </w:r>
      <w:r>
        <w:rPr>
          <w:rFonts w:ascii="Consolas" w:eastAsia="Consolas" w:hAnsi="Consolas"/>
          <w:color w:val="000000"/>
          <w:sz w:val="16"/>
        </w:rPr>
        <w:t>&gt;Safe&lt;/</w:t>
      </w:r>
      <w:r>
        <w:rPr>
          <w:rFonts w:ascii="Consolas" w:eastAsia="Consolas" w:hAnsi="Consolas"/>
          <w:color w:val="800000"/>
          <w:sz w:val="16"/>
        </w:rPr>
        <w:t>span</w:t>
      </w:r>
      <w:r>
        <w:rPr>
          <w:rFonts w:ascii="Consolas" w:eastAsia="Consolas" w:hAnsi="Consolas"/>
          <w:color w:val="000000"/>
          <w:sz w:val="16"/>
        </w:rPr>
        <w:t>&gt;</w:t>
      </w:r>
    </w:p>
    <w:p w14:paraId="680F7E6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3572004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"text-[10px] font-bold uppercase tracking-[0.25em] text-sky-700 dark:text-sky-300"</w:t>
      </w:r>
      <w:r>
        <w:rPr>
          <w:rFonts w:ascii="Consolas" w:eastAsia="Consolas" w:hAnsi="Consolas"/>
          <w:color w:val="000000"/>
          <w:sz w:val="16"/>
        </w:rPr>
        <w:t>&gt;</w:t>
      </w:r>
    </w:p>
    <w:p w14:paraId="7182689B"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'login.hero.badge'</w:t>
      </w:r>
      <w:r>
        <w:rPr>
          <w:rFonts w:ascii="Consolas" w:eastAsia="Consolas" w:hAnsi="Consolas"/>
          <w:color w:val="000000"/>
          <w:sz w:val="16"/>
        </w:rPr>
        <w:t>)}</w:t>
      </w:r>
    </w:p>
    <w:p w14:paraId="32F3EBF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52AFF45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433D7B6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28B326E9" w14:textId="77777777" w:rsidR="00E2277A" w:rsidRDefault="00E2277A">
      <w:pPr>
        <w:shd w:val="clear" w:color="auto" w:fill="F2F2F2"/>
        <w:spacing w:after="0" w:line="240" w:lineRule="auto"/>
        <w:jc w:val="left"/>
      </w:pPr>
    </w:p>
    <w:p w14:paraId="7BE876F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Login Card */</w:t>
      </w:r>
      <w:r>
        <w:rPr>
          <w:rFonts w:ascii="Consolas" w:eastAsia="Consolas" w:hAnsi="Consolas"/>
          <w:color w:val="000000"/>
          <w:sz w:val="16"/>
        </w:rPr>
        <w:t>}</w:t>
      </w:r>
    </w:p>
    <w:p w14:paraId="2029802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"shadow-xl shadow-ink-900/10 ring-1 ring-ink-900/5 dark:ring-white/10"</w:t>
      </w:r>
      <w:r>
        <w:rPr>
          <w:rFonts w:ascii="Consolas" w:eastAsia="Consolas" w:hAnsi="Consolas"/>
          <w:color w:val="000000"/>
          <w:sz w:val="16"/>
        </w:rPr>
        <w:t>&gt;</w:t>
      </w:r>
    </w:p>
    <w:p w14:paraId="73274E6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CardBody</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"p-6 sm:p-8"</w:t>
      </w:r>
      <w:r>
        <w:rPr>
          <w:rFonts w:ascii="Consolas" w:eastAsia="Consolas" w:hAnsi="Consolas"/>
          <w:color w:val="000000"/>
          <w:sz w:val="16"/>
        </w:rPr>
        <w:t>&gt;</w:t>
      </w:r>
    </w:p>
    <w:p w14:paraId="45F8DD7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Logo */</w:t>
      </w:r>
      <w:r>
        <w:rPr>
          <w:rFonts w:ascii="Consolas" w:eastAsia="Consolas" w:hAnsi="Consolas"/>
          <w:color w:val="000000"/>
          <w:sz w:val="16"/>
        </w:rPr>
        <w:t>}</w:t>
      </w:r>
    </w:p>
    <w:p w14:paraId="7755738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"mb-6 flex justify-center"</w:t>
      </w:r>
      <w:r>
        <w:rPr>
          <w:rFonts w:ascii="Consolas" w:eastAsia="Consolas" w:hAnsi="Consolas"/>
          <w:color w:val="000000"/>
          <w:sz w:val="16"/>
        </w:rPr>
        <w:t>&gt;</w:t>
      </w:r>
    </w:p>
    <w:p w14:paraId="243EC71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"w-fit rounded-xl bg-white p-2.5 shadow-sm ring-1 ring-ink-900/5 dark:bg-white/95 dark:ring-white/20"</w:t>
      </w:r>
      <w:r>
        <w:rPr>
          <w:rFonts w:ascii="Consolas" w:eastAsia="Consolas" w:hAnsi="Consolas"/>
          <w:color w:val="000000"/>
          <w:sz w:val="16"/>
        </w:rPr>
        <w:t>&gt;</w:t>
      </w:r>
    </w:p>
    <w:p w14:paraId="176848F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AuthBrand</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/&gt;</w:t>
      </w:r>
    </w:p>
    <w:p w14:paraId="16C431D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7FB9574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04562BE4" w14:textId="77777777" w:rsidR="00E2277A" w:rsidRDefault="00E2277A">
      <w:pPr>
        <w:shd w:val="clear" w:color="auto" w:fill="F2F2F2"/>
        <w:spacing w:after="0" w:line="240" w:lineRule="auto"/>
        <w:jc w:val="left"/>
      </w:pPr>
    </w:p>
    <w:p w14:paraId="78DE8F4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Title &amp; Subtitle */</w:t>
      </w:r>
      <w:r>
        <w:rPr>
          <w:rFonts w:ascii="Consolas" w:eastAsia="Consolas" w:hAnsi="Consolas"/>
          <w:color w:val="000000"/>
          <w:sz w:val="16"/>
        </w:rPr>
        <w:t>}</w:t>
      </w:r>
    </w:p>
    <w:p w14:paraId="0D2BCBF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"mb-6 text-center"</w:t>
      </w:r>
      <w:r>
        <w:rPr>
          <w:rFonts w:ascii="Consolas" w:eastAsia="Consolas" w:hAnsi="Consolas"/>
          <w:color w:val="000000"/>
          <w:sz w:val="16"/>
        </w:rPr>
        <w:t>&gt;</w:t>
      </w:r>
    </w:p>
    <w:p w14:paraId="643CCB0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h2</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"text-2xl font-extrabold tracking-tight text-ink-950 dark:text-white"</w:t>
      </w:r>
      <w:r>
        <w:rPr>
          <w:rFonts w:ascii="Consolas" w:eastAsia="Consolas" w:hAnsi="Consolas"/>
          <w:color w:val="000000"/>
          <w:sz w:val="16"/>
        </w:rPr>
        <w:t>&gt;</w:t>
      </w:r>
    </w:p>
    <w:p w14:paraId="0B458E88"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'login.title'</w:t>
      </w:r>
      <w:r>
        <w:rPr>
          <w:rFonts w:ascii="Consolas" w:eastAsia="Consolas" w:hAnsi="Consolas"/>
          <w:color w:val="000000"/>
          <w:sz w:val="16"/>
        </w:rPr>
        <w:t>)}</w:t>
      </w:r>
    </w:p>
    <w:p w14:paraId="0679B9B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h2</w:t>
      </w:r>
      <w:r>
        <w:rPr>
          <w:rFonts w:ascii="Consolas" w:eastAsia="Consolas" w:hAnsi="Consolas"/>
          <w:color w:val="000000"/>
          <w:sz w:val="16"/>
        </w:rPr>
        <w:t>&gt;</w:t>
      </w:r>
    </w:p>
    <w:p w14:paraId="06D6982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"mt-1.5 text-sm text-ink-500 dark:text-ink-400"</w:t>
      </w:r>
      <w:r>
        <w:rPr>
          <w:rFonts w:ascii="Consolas" w:eastAsia="Consolas" w:hAnsi="Consolas"/>
          <w:color w:val="000000"/>
          <w:sz w:val="16"/>
        </w:rPr>
        <w:t>&gt;</w:t>
      </w:r>
    </w:p>
    <w:p w14:paraId="719878AB"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'login.subtitle'</w:t>
      </w:r>
      <w:r>
        <w:rPr>
          <w:rFonts w:ascii="Consolas" w:eastAsia="Consolas" w:hAnsi="Consolas"/>
          <w:color w:val="000000"/>
          <w:sz w:val="16"/>
        </w:rPr>
        <w:t>)}</w:t>
      </w:r>
    </w:p>
    <w:p w14:paraId="015A2A2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7B10526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3C369F73" w14:textId="77777777" w:rsidR="00E2277A" w:rsidRDefault="00E2277A">
      <w:pPr>
        <w:shd w:val="clear" w:color="auto" w:fill="F2F2F2"/>
        <w:spacing w:after="0" w:line="240" w:lineRule="auto"/>
        <w:jc w:val="left"/>
      </w:pPr>
    </w:p>
    <w:p w14:paraId="168FD63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Form */</w:t>
      </w:r>
      <w:r>
        <w:rPr>
          <w:rFonts w:ascii="Consolas" w:eastAsia="Consolas" w:hAnsi="Consolas"/>
          <w:color w:val="000000"/>
          <w:sz w:val="16"/>
        </w:rPr>
        <w:t>}</w:t>
      </w:r>
    </w:p>
    <w:p w14:paraId="2719FB3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Form</w:t>
      </w:r>
      <w:r>
        <w:rPr>
          <w:rFonts w:ascii="Consolas" w:eastAsia="Consolas" w:hAnsi="Consolas"/>
          <w:color w:val="000000"/>
          <w:sz w:val="16"/>
        </w:rPr>
        <w:t xml:space="preserve"> </w:t>
      </w:r>
      <w:r>
        <w:rPr>
          <w:rFonts w:ascii="Consolas" w:eastAsia="Consolas" w:hAnsi="Consolas"/>
          <w:color w:val="0070C1"/>
          <w:sz w:val="16"/>
        </w:rPr>
        <w:t>onSubmit</w:t>
      </w:r>
      <w:r>
        <w:rPr>
          <w:rFonts w:ascii="Consolas" w:eastAsia="Consolas" w:hAnsi="Consolas"/>
          <w:b/>
          <w:color w:val="000000"/>
          <w:sz w:val="16"/>
        </w:rPr>
        <w:t>=</w:t>
      </w:r>
      <w:r>
        <w:rPr>
          <w:rFonts w:ascii="Consolas" w:eastAsia="Consolas" w:hAnsi="Consolas"/>
          <w:color w:val="000000"/>
          <w:sz w:val="16"/>
        </w:rPr>
        <w: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FormEvent</w:t>
      </w:r>
      <w:r>
        <w:rPr>
          <w:rFonts w:ascii="Consolas" w:eastAsia="Consolas" w:hAnsi="Consolas"/>
          <w:color w:val="000000"/>
          <w:sz w:val="16"/>
        </w:rPr>
        <w:t xml:space="preserve">) =&gt; </w:t>
      </w:r>
      <w:r>
        <w:rPr>
          <w:rFonts w:ascii="Consolas" w:eastAsia="Consolas" w:hAnsi="Consolas"/>
          <w:b/>
          <w:color w:val="000000"/>
          <w:sz w:val="16"/>
        </w:rPr>
        <w:t>void</w:t>
      </w:r>
      <w:r>
        <w:rPr>
          <w:rFonts w:ascii="Consolas" w:eastAsia="Consolas" w:hAnsi="Consolas"/>
          <w:color w:val="000000"/>
          <w:sz w:val="16"/>
        </w:rPr>
        <w:t xml:space="preserve"> onSubmit(e)}&gt;</w:t>
      </w:r>
    </w:p>
    <w:p w14:paraId="2AC70A6E"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 </w:t>
      </w:r>
      <w:r>
        <w:rPr>
          <w:rFonts w:ascii="Consolas" w:eastAsia="Consolas" w:hAnsi="Consolas"/>
          <w:b/>
          <w:color w:val="000000"/>
          <w:sz w:val="16"/>
        </w:rPr>
        <w:t>&amp;&amp;</w:t>
      </w:r>
      <w:r>
        <w:rPr>
          <w:rFonts w:ascii="Consolas" w:eastAsia="Consolas" w:hAnsi="Consolas"/>
          <w:color w:val="000000"/>
          <w:sz w:val="16"/>
        </w:rPr>
        <w:t xml:space="preserve"> (</w:t>
      </w:r>
    </w:p>
    <w:p w14:paraId="30E7E03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Alert</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"danger"</w:t>
      </w:r>
      <w:r>
        <w:rPr>
          <w:rFonts w:ascii="Consolas" w:eastAsia="Consolas" w:hAnsi="Consolas"/>
          <w:color w:val="000000"/>
          <w:sz w:val="16"/>
        </w:rPr>
        <w:t xml:space="preserve"> </w:t>
      </w:r>
      <w:r>
        <w:rPr>
          <w:rFonts w:ascii="Consolas" w:eastAsia="Consolas" w:hAnsi="Consolas"/>
          <w:color w:val="0070C1"/>
          <w:sz w:val="16"/>
        </w:rPr>
        <w:t>title</w:t>
      </w:r>
      <w:r>
        <w:rPr>
          <w:rFonts w:ascii="Consolas" w:eastAsia="Consolas" w:hAnsi="Consolas"/>
          <w:b/>
          <w:color w:val="000000"/>
          <w:sz w:val="16"/>
        </w:rPr>
        <w:t>=</w:t>
      </w:r>
      <w:r>
        <w:rPr>
          <w:rFonts w:ascii="Consolas" w:eastAsia="Consolas" w:hAnsi="Consolas"/>
          <w:color w:val="000000"/>
          <w:sz w:val="16"/>
        </w:rPr>
        <w:t>{t(</w:t>
      </w:r>
      <w:r>
        <w:rPr>
          <w:rFonts w:ascii="Consolas" w:eastAsia="Consolas" w:hAnsi="Consolas"/>
          <w:color w:val="A31515"/>
          <w:sz w:val="16"/>
        </w:rPr>
        <w:t>'login.errorTitle'</w:t>
      </w:r>
      <w:r>
        <w:rPr>
          <w:rFonts w:ascii="Consolas" w:eastAsia="Consolas" w:hAnsi="Consolas"/>
          <w:color w:val="000000"/>
          <w:sz w:val="16"/>
        </w:rPr>
        <w:t xml:space="preserve">)} </w:t>
      </w:r>
      <w:r>
        <w:rPr>
          <w:rFonts w:ascii="Consolas" w:eastAsia="Consolas" w:hAnsi="Consolas"/>
          <w:color w:val="0070C1"/>
          <w:sz w:val="16"/>
        </w:rPr>
        <w:t>onClose</w:t>
      </w:r>
      <w:r>
        <w:rPr>
          <w:rFonts w:ascii="Consolas" w:eastAsia="Consolas" w:hAnsi="Consolas"/>
          <w:b/>
          <w:color w:val="000000"/>
          <w:sz w:val="16"/>
        </w:rPr>
        <w:t>=</w:t>
      </w:r>
      <w:r>
        <w:rPr>
          <w:rFonts w:ascii="Consolas" w:eastAsia="Consolas" w:hAnsi="Consolas"/>
          <w:color w:val="000000"/>
          <w:sz w:val="16"/>
        </w:rPr>
        <w:t xml:space="preserve">{clearError}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"mb-4"</w:t>
      </w:r>
      <w:r>
        <w:rPr>
          <w:rFonts w:ascii="Consolas" w:eastAsia="Consolas" w:hAnsi="Consolas"/>
          <w:color w:val="000000"/>
          <w:sz w:val="16"/>
        </w:rPr>
        <w:t>&gt;</w:t>
      </w:r>
    </w:p>
    <w:p w14:paraId="4A90CDE2" w14:textId="77777777" w:rsidR="00E2277A" w:rsidRDefault="00AB3E33">
      <w:pPr>
        <w:shd w:val="clear" w:color="auto" w:fill="F2F2F2"/>
        <w:spacing w:after="0" w:line="240" w:lineRule="auto"/>
        <w:jc w:val="left"/>
      </w:pPr>
      <w:r>
        <w:rPr>
          <w:rFonts w:ascii="Consolas" w:eastAsia="Consolas" w:hAnsi="Consolas"/>
          <w:color w:val="000000"/>
          <w:sz w:val="16"/>
        </w:rPr>
        <w:t xml:space="preserve">                      {error}</w:t>
      </w:r>
    </w:p>
    <w:p w14:paraId="30372A4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Alert</w:t>
      </w:r>
      <w:r>
        <w:rPr>
          <w:rFonts w:ascii="Consolas" w:eastAsia="Consolas" w:hAnsi="Consolas"/>
          <w:color w:val="000000"/>
          <w:sz w:val="16"/>
        </w:rPr>
        <w:t>&gt;</w:t>
      </w:r>
    </w:p>
    <w:p w14:paraId="4F5D8AB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2A016D4" w14:textId="77777777" w:rsidR="00E2277A" w:rsidRDefault="00E2277A">
      <w:pPr>
        <w:shd w:val="clear" w:color="auto" w:fill="F2F2F2"/>
        <w:spacing w:after="0" w:line="240" w:lineRule="auto"/>
        <w:jc w:val="left"/>
      </w:pPr>
    </w:p>
    <w:p w14:paraId="6298964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Email/Phone Field */</w:t>
      </w:r>
      <w:r>
        <w:rPr>
          <w:rFonts w:ascii="Consolas" w:eastAsia="Consolas" w:hAnsi="Consolas"/>
          <w:color w:val="000000"/>
          <w:sz w:val="16"/>
        </w:rPr>
        <w:t>}</w:t>
      </w:r>
    </w:p>
    <w:p w14:paraId="12C95A9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Input</w:t>
      </w:r>
    </w:p>
    <w:p w14:paraId="51A5FD7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label</w:t>
      </w:r>
      <w:r>
        <w:rPr>
          <w:rFonts w:ascii="Consolas" w:eastAsia="Consolas" w:hAnsi="Consolas"/>
          <w:b/>
          <w:color w:val="000000"/>
          <w:sz w:val="16"/>
        </w:rPr>
        <w:t>=</w:t>
      </w:r>
      <w:r>
        <w:rPr>
          <w:rFonts w:ascii="Consolas" w:eastAsia="Consolas" w:hAnsi="Consolas"/>
          <w:color w:val="000000"/>
          <w:sz w:val="16"/>
        </w:rPr>
        <w:t>{t(</w:t>
      </w:r>
      <w:r>
        <w:rPr>
          <w:rFonts w:ascii="Consolas" w:eastAsia="Consolas" w:hAnsi="Consolas"/>
          <w:color w:val="A31515"/>
          <w:sz w:val="16"/>
        </w:rPr>
        <w:t>'login.emailPhone'</w:t>
      </w:r>
      <w:r>
        <w:rPr>
          <w:rFonts w:ascii="Consolas" w:eastAsia="Consolas" w:hAnsi="Consolas"/>
          <w:color w:val="000000"/>
          <w:sz w:val="16"/>
        </w:rPr>
        <w:t>)}</w:t>
      </w:r>
    </w:p>
    <w:p w14:paraId="67F8D20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name</w:t>
      </w:r>
      <w:r>
        <w:rPr>
          <w:rFonts w:ascii="Consolas" w:eastAsia="Consolas" w:hAnsi="Consolas"/>
          <w:b/>
          <w:color w:val="000000"/>
          <w:sz w:val="16"/>
        </w:rPr>
        <w:t>=</w:t>
      </w:r>
      <w:r>
        <w:rPr>
          <w:rFonts w:ascii="Consolas" w:eastAsia="Consolas" w:hAnsi="Consolas"/>
          <w:color w:val="A31515"/>
          <w:sz w:val="16"/>
        </w:rPr>
        <w:t>"identifier"</w:t>
      </w:r>
    </w:p>
    <w:p w14:paraId="4F9E720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type</w:t>
      </w:r>
      <w:r>
        <w:rPr>
          <w:rFonts w:ascii="Consolas" w:eastAsia="Consolas" w:hAnsi="Consolas"/>
          <w:b/>
          <w:color w:val="000000"/>
          <w:sz w:val="16"/>
        </w:rPr>
        <w:t>=</w:t>
      </w:r>
      <w:r>
        <w:rPr>
          <w:rFonts w:ascii="Consolas" w:eastAsia="Consolas" w:hAnsi="Consolas"/>
          <w:color w:val="A31515"/>
          <w:sz w:val="16"/>
        </w:rPr>
        <w:t>"text"</w:t>
      </w:r>
    </w:p>
    <w:p w14:paraId="0C88FFF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autoComplete</w:t>
      </w:r>
      <w:r>
        <w:rPr>
          <w:rFonts w:ascii="Consolas" w:eastAsia="Consolas" w:hAnsi="Consolas"/>
          <w:b/>
          <w:color w:val="000000"/>
          <w:sz w:val="16"/>
        </w:rPr>
        <w:t>=</w:t>
      </w:r>
      <w:r>
        <w:rPr>
          <w:rFonts w:ascii="Consolas" w:eastAsia="Consolas" w:hAnsi="Consolas"/>
          <w:color w:val="A31515"/>
          <w:sz w:val="16"/>
        </w:rPr>
        <w:t>"username"</w:t>
      </w:r>
    </w:p>
    <w:p w14:paraId="7ED13C0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placeholder</w:t>
      </w:r>
      <w:r>
        <w:rPr>
          <w:rFonts w:ascii="Consolas" w:eastAsia="Consolas" w:hAnsi="Consolas"/>
          <w:b/>
          <w:color w:val="000000"/>
          <w:sz w:val="16"/>
        </w:rPr>
        <w:t>=</w:t>
      </w:r>
      <w:r>
        <w:rPr>
          <w:rFonts w:ascii="Consolas" w:eastAsia="Consolas" w:hAnsi="Consolas"/>
          <w:color w:val="000000"/>
          <w:sz w:val="16"/>
        </w:rPr>
        <w:t>{t(</w:t>
      </w:r>
      <w:r>
        <w:rPr>
          <w:rFonts w:ascii="Consolas" w:eastAsia="Consolas" w:hAnsi="Consolas"/>
          <w:color w:val="A31515"/>
          <w:sz w:val="16"/>
        </w:rPr>
        <w:t>'login.emailPhonePlaceholder'</w:t>
      </w:r>
      <w:r>
        <w:rPr>
          <w:rFonts w:ascii="Consolas" w:eastAsia="Consolas" w:hAnsi="Consolas"/>
          <w:color w:val="000000"/>
          <w:sz w:val="16"/>
        </w:rPr>
        <w:t>)}</w:t>
      </w:r>
    </w:p>
    <w:p w14:paraId="3BF92F2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requiredMark</w:t>
      </w:r>
    </w:p>
    <w:p w14:paraId="619233F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value</w:t>
      </w:r>
      <w:r>
        <w:rPr>
          <w:rFonts w:ascii="Consolas" w:eastAsia="Consolas" w:hAnsi="Consolas"/>
          <w:b/>
          <w:color w:val="000000"/>
          <w:sz w:val="16"/>
        </w:rPr>
        <w:t>=</w:t>
      </w:r>
      <w:r>
        <w:rPr>
          <w:rFonts w:ascii="Consolas" w:eastAsia="Consolas" w:hAnsi="Consolas"/>
          <w:color w:val="000000"/>
          <w:sz w:val="16"/>
        </w:rPr>
        <w:t>{identifier}</w:t>
      </w:r>
    </w:p>
    <w:p w14:paraId="40DFA9C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onChange</w:t>
      </w:r>
      <w:r>
        <w:rPr>
          <w:rFonts w:ascii="Consolas" w:eastAsia="Consolas" w:hAnsi="Consolas"/>
          <w:b/>
          <w:color w:val="000000"/>
          <w:sz w:val="16"/>
        </w:rPr>
        <w:t>=</w:t>
      </w:r>
      <w:r>
        <w:rPr>
          <w:rFonts w:ascii="Consolas" w:eastAsia="Consolas" w:hAnsi="Consolas"/>
          <w:color w:val="000000"/>
          <w:sz w:val="16"/>
        </w:rPr>
        <w:t>{(e) =&gt; setIdentifier(e.target.value)}</w:t>
      </w:r>
    </w:p>
    <w:p w14:paraId="5F80E91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error</w:t>
      </w:r>
      <w:r>
        <w:rPr>
          <w:rFonts w:ascii="Consolas" w:eastAsia="Consolas" w:hAnsi="Consolas"/>
          <w:b/>
          <w:color w:val="000000"/>
          <w:sz w:val="16"/>
        </w:rPr>
        <w:t>=</w:t>
      </w:r>
      <w:r>
        <w:rPr>
          <w:rFonts w:ascii="Consolas" w:eastAsia="Consolas" w:hAnsi="Consolas"/>
          <w:color w:val="000000"/>
          <w:sz w:val="16"/>
        </w:rPr>
        <w:t xml:space="preserve">{fieldErrors.identifier </w:t>
      </w:r>
      <w:r>
        <w:rPr>
          <w:rFonts w:ascii="Consolas" w:eastAsia="Consolas" w:hAnsi="Consolas"/>
          <w:b/>
          <w:color w:val="000000"/>
          <w:sz w:val="16"/>
        </w:rPr>
        <w:t>?</w:t>
      </w:r>
      <w:r>
        <w:rPr>
          <w:rFonts w:ascii="Consolas" w:eastAsia="Consolas" w:hAnsi="Consolas"/>
          <w:color w:val="000000"/>
          <w:sz w:val="16"/>
        </w:rPr>
        <w:t xml:space="preserve"> t(fieldErrors.identifier </w:t>
      </w:r>
      <w:r>
        <w:rPr>
          <w:rFonts w:ascii="Consolas" w:eastAsia="Consolas" w:hAnsi="Consolas"/>
          <w:b/>
          <w:color w:val="0000FF"/>
          <w:sz w:val="16"/>
        </w:rPr>
        <w:t>as</w:t>
      </w:r>
      <w:r>
        <w:rPr>
          <w:rFonts w:ascii="Consolas" w:eastAsia="Consolas" w:hAnsi="Consolas"/>
          <w:color w:val="000000"/>
          <w:sz w:val="16"/>
        </w:rPr>
        <w:t xml:space="preserve"> DictKey)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w:t>
      </w:r>
    </w:p>
    <w:p w14:paraId="6F7C1C1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leftIcon</w:t>
      </w:r>
      <w:r>
        <w:rPr>
          <w:rFonts w:ascii="Consolas" w:eastAsia="Consolas" w:hAnsi="Consolas"/>
          <w:b/>
          <w:color w:val="000000"/>
          <w:sz w:val="16"/>
        </w:rPr>
        <w:t>=</w:t>
      </w:r>
      <w:r>
        <w:rPr>
          <w:rFonts w:ascii="Consolas" w:eastAsia="Consolas" w:hAnsi="Consolas"/>
          <w:color w:val="000000"/>
          <w:sz w:val="16"/>
        </w:rPr>
        <w:t>{&lt;</w:t>
      </w:r>
      <w:r>
        <w:rPr>
          <w:rFonts w:ascii="Consolas" w:eastAsia="Consolas" w:hAnsi="Consolas"/>
          <w:color w:val="800000"/>
          <w:sz w:val="16"/>
        </w:rPr>
        <w:t>MailIcon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"size-4"</w:t>
      </w:r>
      <w:r>
        <w:rPr>
          <w:rFonts w:ascii="Consolas" w:eastAsia="Consolas" w:hAnsi="Consolas"/>
          <w:color w:val="000000"/>
          <w:sz w:val="16"/>
        </w:rPr>
        <w:t xml:space="preserve"> /&gt;}</w:t>
      </w:r>
    </w:p>
    <w:p w14:paraId="074E38F5" w14:textId="77777777" w:rsidR="00E2277A" w:rsidRDefault="00AB3E33">
      <w:pPr>
        <w:shd w:val="clear" w:color="auto" w:fill="F2F2F2"/>
        <w:spacing w:after="0" w:line="240" w:lineRule="auto"/>
        <w:jc w:val="left"/>
      </w:pPr>
      <w:r>
        <w:rPr>
          <w:rFonts w:ascii="Consolas" w:eastAsia="Consolas" w:hAnsi="Consolas"/>
          <w:color w:val="000000"/>
          <w:sz w:val="16"/>
        </w:rPr>
        <w:t xml:space="preserve">                  /&gt;</w:t>
      </w:r>
    </w:p>
    <w:p w14:paraId="5EEBD50F" w14:textId="77777777" w:rsidR="00E2277A" w:rsidRDefault="00E2277A">
      <w:pPr>
        <w:shd w:val="clear" w:color="auto" w:fill="F2F2F2"/>
        <w:spacing w:after="0" w:line="240" w:lineRule="auto"/>
        <w:jc w:val="left"/>
      </w:pPr>
    </w:p>
    <w:p w14:paraId="18599A4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Password Field */</w:t>
      </w:r>
      <w:r>
        <w:rPr>
          <w:rFonts w:ascii="Consolas" w:eastAsia="Consolas" w:hAnsi="Consolas"/>
          <w:color w:val="000000"/>
          <w:sz w:val="16"/>
        </w:rPr>
        <w:t>}</w:t>
      </w:r>
    </w:p>
    <w:p w14:paraId="4080A35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Input</w:t>
      </w:r>
    </w:p>
    <w:p w14:paraId="2206D24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label</w:t>
      </w:r>
      <w:r>
        <w:rPr>
          <w:rFonts w:ascii="Consolas" w:eastAsia="Consolas" w:hAnsi="Consolas"/>
          <w:b/>
          <w:color w:val="000000"/>
          <w:sz w:val="16"/>
        </w:rPr>
        <w:t>=</w:t>
      </w:r>
      <w:r>
        <w:rPr>
          <w:rFonts w:ascii="Consolas" w:eastAsia="Consolas" w:hAnsi="Consolas"/>
          <w:color w:val="000000"/>
          <w:sz w:val="16"/>
        </w:rPr>
        <w:t>{t(</w:t>
      </w:r>
      <w:r>
        <w:rPr>
          <w:rFonts w:ascii="Consolas" w:eastAsia="Consolas" w:hAnsi="Consolas"/>
          <w:color w:val="A31515"/>
          <w:sz w:val="16"/>
        </w:rPr>
        <w:t>'login.password'</w:t>
      </w:r>
      <w:r>
        <w:rPr>
          <w:rFonts w:ascii="Consolas" w:eastAsia="Consolas" w:hAnsi="Consolas"/>
          <w:color w:val="000000"/>
          <w:sz w:val="16"/>
        </w:rPr>
        <w:t>)}</w:t>
      </w:r>
    </w:p>
    <w:p w14:paraId="7ABE35A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name</w:t>
      </w:r>
      <w:r>
        <w:rPr>
          <w:rFonts w:ascii="Consolas" w:eastAsia="Consolas" w:hAnsi="Consolas"/>
          <w:b/>
          <w:color w:val="000000"/>
          <w:sz w:val="16"/>
        </w:rPr>
        <w:t>=</w:t>
      </w:r>
      <w:r>
        <w:rPr>
          <w:rFonts w:ascii="Consolas" w:eastAsia="Consolas" w:hAnsi="Consolas"/>
          <w:color w:val="A31515"/>
          <w:sz w:val="16"/>
        </w:rPr>
        <w:t>"password"</w:t>
      </w:r>
    </w:p>
    <w:p w14:paraId="6E1C25A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type</w:t>
      </w:r>
      <w:r>
        <w:rPr>
          <w:rFonts w:ascii="Consolas" w:eastAsia="Consolas" w:hAnsi="Consolas"/>
          <w:b/>
          <w:color w:val="000000"/>
          <w:sz w:val="16"/>
        </w:rPr>
        <w:t>=</w:t>
      </w:r>
      <w:r>
        <w:rPr>
          <w:rFonts w:ascii="Consolas" w:eastAsia="Consolas" w:hAnsi="Consolas"/>
          <w:color w:val="000000"/>
          <w:sz w:val="16"/>
        </w:rPr>
        <w:t xml:space="preserve">{showPassword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'text'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'password'</w:t>
      </w:r>
      <w:r>
        <w:rPr>
          <w:rFonts w:ascii="Consolas" w:eastAsia="Consolas" w:hAnsi="Consolas"/>
          <w:color w:val="000000"/>
          <w:sz w:val="16"/>
        </w:rPr>
        <w:t>}</w:t>
      </w:r>
    </w:p>
    <w:p w14:paraId="48DE1CB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autoComplete</w:t>
      </w:r>
      <w:r>
        <w:rPr>
          <w:rFonts w:ascii="Consolas" w:eastAsia="Consolas" w:hAnsi="Consolas"/>
          <w:b/>
          <w:color w:val="000000"/>
          <w:sz w:val="16"/>
        </w:rPr>
        <w:t>=</w:t>
      </w:r>
      <w:r>
        <w:rPr>
          <w:rFonts w:ascii="Consolas" w:eastAsia="Consolas" w:hAnsi="Consolas"/>
          <w:color w:val="A31515"/>
          <w:sz w:val="16"/>
        </w:rPr>
        <w:t>"current-password"</w:t>
      </w:r>
    </w:p>
    <w:p w14:paraId="0C005B3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placeholder</w:t>
      </w:r>
      <w:r>
        <w:rPr>
          <w:rFonts w:ascii="Consolas" w:eastAsia="Consolas" w:hAnsi="Consolas"/>
          <w:b/>
          <w:color w:val="000000"/>
          <w:sz w:val="16"/>
        </w:rPr>
        <w:t>=</w:t>
      </w:r>
      <w:r>
        <w:rPr>
          <w:rFonts w:ascii="Consolas" w:eastAsia="Consolas" w:hAnsi="Consolas"/>
          <w:color w:val="000000"/>
          <w:sz w:val="16"/>
        </w:rPr>
        <w:t>{t(</w:t>
      </w:r>
      <w:r>
        <w:rPr>
          <w:rFonts w:ascii="Consolas" w:eastAsia="Consolas" w:hAnsi="Consolas"/>
          <w:color w:val="A31515"/>
          <w:sz w:val="16"/>
        </w:rPr>
        <w:t>'login.passwordPlaceholder'</w:t>
      </w:r>
      <w:r>
        <w:rPr>
          <w:rFonts w:ascii="Consolas" w:eastAsia="Consolas" w:hAnsi="Consolas"/>
          <w:color w:val="000000"/>
          <w:sz w:val="16"/>
        </w:rPr>
        <w:t>)}</w:t>
      </w:r>
    </w:p>
    <w:p w14:paraId="04B92D4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requiredMark</w:t>
      </w:r>
    </w:p>
    <w:p w14:paraId="4F0B72E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value</w:t>
      </w:r>
      <w:r>
        <w:rPr>
          <w:rFonts w:ascii="Consolas" w:eastAsia="Consolas" w:hAnsi="Consolas"/>
          <w:b/>
          <w:color w:val="000000"/>
          <w:sz w:val="16"/>
        </w:rPr>
        <w:t>=</w:t>
      </w:r>
      <w:r>
        <w:rPr>
          <w:rFonts w:ascii="Consolas" w:eastAsia="Consolas" w:hAnsi="Consolas"/>
          <w:color w:val="000000"/>
          <w:sz w:val="16"/>
        </w:rPr>
        <w:t>{password}</w:t>
      </w:r>
    </w:p>
    <w:p w14:paraId="054508C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onChange</w:t>
      </w:r>
      <w:r>
        <w:rPr>
          <w:rFonts w:ascii="Consolas" w:eastAsia="Consolas" w:hAnsi="Consolas"/>
          <w:b/>
          <w:color w:val="000000"/>
          <w:sz w:val="16"/>
        </w:rPr>
        <w:t>=</w:t>
      </w:r>
      <w:r>
        <w:rPr>
          <w:rFonts w:ascii="Consolas" w:eastAsia="Consolas" w:hAnsi="Consolas"/>
          <w:color w:val="000000"/>
          <w:sz w:val="16"/>
        </w:rPr>
        <w:t>{(e) =&gt; setPassword(e.target.value)}</w:t>
      </w:r>
    </w:p>
    <w:p w14:paraId="446D83F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error</w:t>
      </w:r>
      <w:r>
        <w:rPr>
          <w:rFonts w:ascii="Consolas" w:eastAsia="Consolas" w:hAnsi="Consolas"/>
          <w:b/>
          <w:color w:val="000000"/>
          <w:sz w:val="16"/>
        </w:rPr>
        <w:t>=</w:t>
      </w:r>
      <w:r>
        <w:rPr>
          <w:rFonts w:ascii="Consolas" w:eastAsia="Consolas" w:hAnsi="Consolas"/>
          <w:color w:val="000000"/>
          <w:sz w:val="16"/>
        </w:rPr>
        <w:t xml:space="preserve">{fieldErrors.password </w:t>
      </w:r>
      <w:r>
        <w:rPr>
          <w:rFonts w:ascii="Consolas" w:eastAsia="Consolas" w:hAnsi="Consolas"/>
          <w:b/>
          <w:color w:val="000000"/>
          <w:sz w:val="16"/>
        </w:rPr>
        <w:t>?</w:t>
      </w:r>
      <w:r>
        <w:rPr>
          <w:rFonts w:ascii="Consolas" w:eastAsia="Consolas" w:hAnsi="Consolas"/>
          <w:color w:val="000000"/>
          <w:sz w:val="16"/>
        </w:rPr>
        <w:t xml:space="preserve"> t(fieldErrors.password </w:t>
      </w:r>
      <w:r>
        <w:rPr>
          <w:rFonts w:ascii="Consolas" w:eastAsia="Consolas" w:hAnsi="Consolas"/>
          <w:b/>
          <w:color w:val="0000FF"/>
          <w:sz w:val="16"/>
        </w:rPr>
        <w:t>as</w:t>
      </w:r>
      <w:r>
        <w:rPr>
          <w:rFonts w:ascii="Consolas" w:eastAsia="Consolas" w:hAnsi="Consolas"/>
          <w:color w:val="000000"/>
          <w:sz w:val="16"/>
        </w:rPr>
        <w:t xml:space="preserve"> DictKey)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w:t>
      </w:r>
    </w:p>
    <w:p w14:paraId="386D83B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leftIcon</w:t>
      </w:r>
      <w:r>
        <w:rPr>
          <w:rFonts w:ascii="Consolas" w:eastAsia="Consolas" w:hAnsi="Consolas"/>
          <w:b/>
          <w:color w:val="000000"/>
          <w:sz w:val="16"/>
        </w:rPr>
        <w:t>=</w:t>
      </w:r>
      <w:r>
        <w:rPr>
          <w:rFonts w:ascii="Consolas" w:eastAsia="Consolas" w:hAnsi="Consolas"/>
          <w:color w:val="000000"/>
          <w:sz w:val="16"/>
        </w:rPr>
        <w:t>{&lt;</w:t>
      </w:r>
      <w:r>
        <w:rPr>
          <w:rFonts w:ascii="Consolas" w:eastAsia="Consolas" w:hAnsi="Consolas"/>
          <w:color w:val="800000"/>
          <w:sz w:val="16"/>
        </w:rPr>
        <w:t>LockIcon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"size-4"</w:t>
      </w:r>
      <w:r>
        <w:rPr>
          <w:rFonts w:ascii="Consolas" w:eastAsia="Consolas" w:hAnsi="Consolas"/>
          <w:color w:val="000000"/>
          <w:sz w:val="16"/>
        </w:rPr>
        <w:t xml:space="preserve"> /&gt;}</w:t>
      </w:r>
    </w:p>
    <w:p w14:paraId="5C63A2A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rightElement</w:t>
      </w:r>
      <w:r>
        <w:rPr>
          <w:rFonts w:ascii="Consolas" w:eastAsia="Consolas" w:hAnsi="Consolas"/>
          <w:b/>
          <w:color w:val="000000"/>
          <w:sz w:val="16"/>
        </w:rPr>
        <w:t>=</w:t>
      </w:r>
      <w:r>
        <w:rPr>
          <w:rFonts w:ascii="Consolas" w:eastAsia="Consolas" w:hAnsi="Consolas"/>
          <w:color w:val="000000"/>
          <w:sz w:val="16"/>
        </w:rPr>
        <w:t>{</w:t>
      </w:r>
    </w:p>
    <w:p w14:paraId="7564CFD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p>
    <w:p w14:paraId="3785604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type</w:t>
      </w:r>
      <w:r>
        <w:rPr>
          <w:rFonts w:ascii="Consolas" w:eastAsia="Consolas" w:hAnsi="Consolas"/>
          <w:b/>
          <w:color w:val="000000"/>
          <w:sz w:val="16"/>
        </w:rPr>
        <w:t>=</w:t>
      </w:r>
      <w:r>
        <w:rPr>
          <w:rFonts w:ascii="Consolas" w:eastAsia="Consolas" w:hAnsi="Consolas"/>
          <w:color w:val="A31515"/>
          <w:sz w:val="16"/>
        </w:rPr>
        <w:t>"button"</w:t>
      </w:r>
    </w:p>
    <w:p w14:paraId="12CAD45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onClick</w:t>
      </w:r>
      <w:r>
        <w:rPr>
          <w:rFonts w:ascii="Consolas" w:eastAsia="Consolas" w:hAnsi="Consolas"/>
          <w:b/>
          <w:color w:val="000000"/>
          <w:sz w:val="16"/>
        </w:rPr>
        <w:t>=</w:t>
      </w:r>
      <w:r>
        <w:rPr>
          <w:rFonts w:ascii="Consolas" w:eastAsia="Consolas" w:hAnsi="Consolas"/>
          <w:color w:val="000000"/>
          <w:sz w:val="16"/>
        </w:rPr>
        <w:t xml:space="preserve">{() =&gt; setShowPassword((v) =&gt; </w:t>
      </w:r>
      <w:r>
        <w:rPr>
          <w:rFonts w:ascii="Consolas" w:eastAsia="Consolas" w:hAnsi="Consolas"/>
          <w:b/>
          <w:color w:val="000000"/>
          <w:sz w:val="16"/>
        </w:rPr>
        <w:t>!</w:t>
      </w:r>
      <w:r>
        <w:rPr>
          <w:rFonts w:ascii="Consolas" w:eastAsia="Consolas" w:hAnsi="Consolas"/>
          <w:color w:val="000000"/>
          <w:sz w:val="16"/>
        </w:rPr>
        <w:t>v)}</w:t>
      </w:r>
    </w:p>
    <w:p w14:paraId="0A41CE7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aria-label</w:t>
      </w:r>
      <w:r>
        <w:rPr>
          <w:rFonts w:ascii="Consolas" w:eastAsia="Consolas" w:hAnsi="Consolas"/>
          <w:b/>
          <w:color w:val="000000"/>
          <w:sz w:val="16"/>
        </w:rPr>
        <w:t>=</w:t>
      </w:r>
      <w:r>
        <w:rPr>
          <w:rFonts w:ascii="Consolas" w:eastAsia="Consolas" w:hAnsi="Consolas"/>
          <w:color w:val="000000"/>
          <w:sz w:val="16"/>
        </w:rPr>
        <w:t xml:space="preserve">{t(showPassword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'auth.hidePassword'</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'auth.showPassword'</w:t>
      </w:r>
      <w:r>
        <w:rPr>
          <w:rFonts w:ascii="Consolas" w:eastAsia="Consolas" w:hAnsi="Consolas"/>
          <w:color w:val="000000"/>
          <w:sz w:val="16"/>
        </w:rPr>
        <w:t>)}</w:t>
      </w:r>
    </w:p>
    <w:p w14:paraId="1999E36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aria-pressed</w:t>
      </w:r>
      <w:r>
        <w:rPr>
          <w:rFonts w:ascii="Consolas" w:eastAsia="Consolas" w:hAnsi="Consolas"/>
          <w:b/>
          <w:color w:val="000000"/>
          <w:sz w:val="16"/>
        </w:rPr>
        <w:t>=</w:t>
      </w:r>
      <w:r>
        <w:rPr>
          <w:rFonts w:ascii="Consolas" w:eastAsia="Consolas" w:hAnsi="Consolas"/>
          <w:color w:val="000000"/>
          <w:sz w:val="16"/>
        </w:rPr>
        <w:t>{showPassword}</w:t>
      </w:r>
    </w:p>
    <w:p w14:paraId="3FB4AC4C"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"p-1 text-ink-400 hover:text-ink-700 dark:hover:text-ink-200 transition-colors"</w:t>
      </w:r>
    </w:p>
    <w:p w14:paraId="1142B1F5" w14:textId="77777777" w:rsidR="00E2277A" w:rsidRDefault="00AB3E33">
      <w:pPr>
        <w:shd w:val="clear" w:color="auto" w:fill="F2F2F2"/>
        <w:spacing w:after="0" w:line="240" w:lineRule="auto"/>
        <w:jc w:val="left"/>
      </w:pPr>
      <w:r>
        <w:rPr>
          <w:rFonts w:ascii="Consolas" w:eastAsia="Consolas" w:hAnsi="Consolas"/>
          <w:color w:val="000000"/>
          <w:sz w:val="16"/>
        </w:rPr>
        <w:t xml:space="preserve">                      &gt;</w:t>
      </w:r>
    </w:p>
    <w:p w14:paraId="46B1CF62" w14:textId="77777777" w:rsidR="00E2277A" w:rsidRDefault="00AB3E33">
      <w:pPr>
        <w:shd w:val="clear" w:color="auto" w:fill="F2F2F2"/>
        <w:spacing w:after="0" w:line="240" w:lineRule="auto"/>
        <w:jc w:val="left"/>
      </w:pPr>
      <w:r>
        <w:rPr>
          <w:rFonts w:ascii="Consolas" w:eastAsia="Consolas" w:hAnsi="Consolas"/>
          <w:color w:val="000000"/>
          <w:sz w:val="16"/>
        </w:rPr>
        <w:t xml:space="preserve">                        {showPassword </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EyeOffIcon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"size-4"</w:t>
      </w:r>
      <w:r>
        <w:rPr>
          <w:rFonts w:ascii="Consolas" w:eastAsia="Consolas" w:hAnsi="Consolas"/>
          <w:color w:val="000000"/>
          <w:sz w:val="16"/>
        </w:rPr>
        <w:t xml:space="preserve"> /&gt; </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EyeIcon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"size-4"</w:t>
      </w:r>
      <w:r>
        <w:rPr>
          <w:rFonts w:ascii="Consolas" w:eastAsia="Consolas" w:hAnsi="Consolas"/>
          <w:color w:val="000000"/>
          <w:sz w:val="16"/>
        </w:rPr>
        <w:t xml:space="preserve"> /&gt;}</w:t>
      </w:r>
    </w:p>
    <w:p w14:paraId="2E6DB21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&gt;</w:t>
      </w:r>
    </w:p>
    <w:p w14:paraId="41565E9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976D9B0" w14:textId="77777777" w:rsidR="00E2277A" w:rsidRDefault="00AB3E33">
      <w:pPr>
        <w:shd w:val="clear" w:color="auto" w:fill="F2F2F2"/>
        <w:spacing w:after="0" w:line="240" w:lineRule="auto"/>
        <w:jc w:val="left"/>
      </w:pPr>
      <w:r>
        <w:rPr>
          <w:rFonts w:ascii="Consolas" w:eastAsia="Consolas" w:hAnsi="Consolas"/>
          <w:color w:val="000000"/>
          <w:sz w:val="16"/>
        </w:rPr>
        <w:t xml:space="preserve">                  /&gt;</w:t>
      </w:r>
    </w:p>
    <w:p w14:paraId="4F89F5D3" w14:textId="77777777" w:rsidR="00E2277A" w:rsidRDefault="00E2277A">
      <w:pPr>
        <w:shd w:val="clear" w:color="auto" w:fill="F2F2F2"/>
        <w:spacing w:after="0" w:line="240" w:lineRule="auto"/>
        <w:jc w:val="left"/>
      </w:pPr>
    </w:p>
    <w:p w14:paraId="7AA8850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Submit Button */</w:t>
      </w:r>
      <w:r>
        <w:rPr>
          <w:rFonts w:ascii="Consolas" w:eastAsia="Consolas" w:hAnsi="Consolas"/>
          <w:color w:val="000000"/>
          <w:sz w:val="16"/>
        </w:rPr>
        <w:t>}</w:t>
      </w:r>
    </w:p>
    <w:p w14:paraId="2E04548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 xml:space="preserve"> </w:t>
      </w:r>
      <w:r>
        <w:rPr>
          <w:rFonts w:ascii="Consolas" w:eastAsia="Consolas" w:hAnsi="Consolas"/>
          <w:color w:val="0070C1"/>
          <w:sz w:val="16"/>
        </w:rPr>
        <w:t>type</w:t>
      </w:r>
      <w:r>
        <w:rPr>
          <w:rFonts w:ascii="Consolas" w:eastAsia="Consolas" w:hAnsi="Consolas"/>
          <w:b/>
          <w:color w:val="000000"/>
          <w:sz w:val="16"/>
        </w:rPr>
        <w:t>=</w:t>
      </w:r>
      <w:r>
        <w:rPr>
          <w:rFonts w:ascii="Consolas" w:eastAsia="Consolas" w:hAnsi="Consolas"/>
          <w:color w:val="A31515"/>
          <w:sz w:val="16"/>
        </w:rPr>
        <w:t>"submit"</w:t>
      </w:r>
      <w:r>
        <w:rPr>
          <w:rFonts w:ascii="Consolas" w:eastAsia="Consolas" w:hAnsi="Consolas"/>
          <w:color w:val="000000"/>
          <w:sz w:val="16"/>
        </w:rPr>
        <w:t xml:space="preserve"> </w:t>
      </w:r>
      <w:r>
        <w:rPr>
          <w:rFonts w:ascii="Consolas" w:eastAsia="Consolas" w:hAnsi="Consolas"/>
          <w:color w:val="0070C1"/>
          <w:sz w:val="16"/>
        </w:rPr>
        <w:t>fullWidth</w:t>
      </w:r>
      <w:r>
        <w:rPr>
          <w:rFonts w:ascii="Consolas" w:eastAsia="Consolas" w:hAnsi="Consolas"/>
          <w:color w:val="000000"/>
          <w:sz w:val="16"/>
        </w:rPr>
        <w:t xml:space="preserve"> </w:t>
      </w:r>
      <w:r>
        <w:rPr>
          <w:rFonts w:ascii="Consolas" w:eastAsia="Consolas" w:hAnsi="Consolas"/>
          <w:color w:val="0070C1"/>
          <w:sz w:val="16"/>
        </w:rPr>
        <w:t>loading</w:t>
      </w:r>
      <w:r>
        <w:rPr>
          <w:rFonts w:ascii="Consolas" w:eastAsia="Consolas" w:hAnsi="Consolas"/>
          <w:b/>
          <w:color w:val="000000"/>
          <w:sz w:val="16"/>
        </w:rPr>
        <w:t>=</w:t>
      </w:r>
      <w:r>
        <w:rPr>
          <w:rFonts w:ascii="Consolas" w:eastAsia="Consolas" w:hAnsi="Consolas"/>
          <w:color w:val="000000"/>
          <w:sz w:val="16"/>
        </w:rPr>
        <w:t xml:space="preserve">{busy} </w:t>
      </w:r>
      <w:r>
        <w:rPr>
          <w:rFonts w:ascii="Consolas" w:eastAsia="Consolas" w:hAnsi="Consolas"/>
          <w:color w:val="0070C1"/>
          <w:sz w:val="16"/>
        </w:rPr>
        <w:t>disabled</w:t>
      </w:r>
      <w:r>
        <w:rPr>
          <w:rFonts w:ascii="Consolas" w:eastAsia="Consolas" w:hAnsi="Consolas"/>
          <w:b/>
          <w:color w:val="000000"/>
          <w:sz w:val="16"/>
        </w:rPr>
        <w:t>=</w:t>
      </w:r>
      <w:r>
        <w:rPr>
          <w:rFonts w:ascii="Consolas" w:eastAsia="Consolas" w:hAnsi="Consolas"/>
          <w:color w:val="000000"/>
          <w:sz w:val="16"/>
        </w:rPr>
        <w:t xml:space="preserve">{busy}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"mt-2 h-11 text-base font-semibold"</w:t>
      </w:r>
      <w:r>
        <w:rPr>
          <w:rFonts w:ascii="Consolas" w:eastAsia="Consolas" w:hAnsi="Consolas"/>
          <w:color w:val="000000"/>
          <w:sz w:val="16"/>
        </w:rPr>
        <w:t>&gt;</w:t>
      </w:r>
    </w:p>
    <w:p w14:paraId="772BA9F6" w14:textId="77777777" w:rsidR="00E2277A" w:rsidRDefault="00AB3E33">
      <w:pPr>
        <w:shd w:val="clear" w:color="auto" w:fill="F2F2F2"/>
        <w:spacing w:after="0" w:line="240" w:lineRule="auto"/>
        <w:jc w:val="left"/>
      </w:pPr>
      <w:r>
        <w:rPr>
          <w:rFonts w:ascii="Consolas" w:eastAsia="Consolas" w:hAnsi="Consolas"/>
          <w:color w:val="000000"/>
          <w:sz w:val="16"/>
        </w:rPr>
        <w:t xml:space="preserve">                    {busy </w:t>
      </w:r>
      <w:r>
        <w:rPr>
          <w:rFonts w:ascii="Consolas" w:eastAsia="Consolas" w:hAnsi="Consolas"/>
          <w:b/>
          <w:color w:val="000000"/>
          <w:sz w:val="16"/>
        </w:rPr>
        <w:t>?</w:t>
      </w:r>
      <w:r>
        <w:rPr>
          <w:rFonts w:ascii="Consolas" w:eastAsia="Consolas" w:hAnsi="Consolas"/>
          <w:color w:val="000000"/>
          <w:sz w:val="16"/>
        </w:rPr>
        <w:t xml:space="preserve"> t(</w:t>
      </w:r>
      <w:r>
        <w:rPr>
          <w:rFonts w:ascii="Consolas" w:eastAsia="Consolas" w:hAnsi="Consolas"/>
          <w:color w:val="A31515"/>
          <w:sz w:val="16"/>
        </w:rPr>
        <w:t>'login.submitting'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t(</w:t>
      </w:r>
      <w:r>
        <w:rPr>
          <w:rFonts w:ascii="Consolas" w:eastAsia="Consolas" w:hAnsi="Consolas"/>
          <w:color w:val="A31515"/>
          <w:sz w:val="16"/>
        </w:rPr>
        <w:t>'login.submit'</w:t>
      </w:r>
      <w:r>
        <w:rPr>
          <w:rFonts w:ascii="Consolas" w:eastAsia="Consolas" w:hAnsi="Consolas"/>
          <w:color w:val="000000"/>
          <w:sz w:val="16"/>
        </w:rPr>
        <w:t>)}</w:t>
      </w:r>
    </w:p>
    <w:p w14:paraId="61244A4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&gt;</w:t>
      </w:r>
    </w:p>
    <w:p w14:paraId="4842BF8A" w14:textId="77777777" w:rsidR="00E2277A" w:rsidRDefault="00E2277A">
      <w:pPr>
        <w:shd w:val="clear" w:color="auto" w:fill="F2F2F2"/>
        <w:spacing w:after="0" w:line="240" w:lineRule="auto"/>
        <w:jc w:val="left"/>
      </w:pPr>
    </w:p>
    <w:p w14:paraId="43BAF5F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Register Link */</w:t>
      </w:r>
      <w:r>
        <w:rPr>
          <w:rFonts w:ascii="Consolas" w:eastAsia="Consolas" w:hAnsi="Consolas"/>
          <w:color w:val="000000"/>
          <w:sz w:val="16"/>
        </w:rPr>
        <w:t>}</w:t>
      </w:r>
    </w:p>
    <w:p w14:paraId="767BB11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"mt-6 border-t border-ink-100 pt-4 text-center dark:border-white/10"</w:t>
      </w:r>
      <w:r>
        <w:rPr>
          <w:rFonts w:ascii="Consolas" w:eastAsia="Consolas" w:hAnsi="Consolas"/>
          <w:color w:val="000000"/>
          <w:sz w:val="16"/>
        </w:rPr>
        <w:t>&gt;</w:t>
      </w:r>
    </w:p>
    <w:p w14:paraId="0246AD4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"text-sm text-ink-500 dark:text-ink-400"</w:t>
      </w:r>
      <w:r>
        <w:rPr>
          <w:rFonts w:ascii="Consolas" w:eastAsia="Consolas" w:hAnsi="Consolas"/>
          <w:color w:val="000000"/>
          <w:sz w:val="16"/>
        </w:rPr>
        <w:t>&gt;</w:t>
      </w:r>
    </w:p>
    <w:p w14:paraId="6C736845"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'login.registerPrefix'</w:t>
      </w:r>
      <w:r>
        <w:rPr>
          <w:rFonts w:ascii="Consolas" w:eastAsia="Consolas" w:hAnsi="Consolas"/>
          <w:color w:val="000000"/>
          <w:sz w:val="16"/>
        </w:rPr>
        <w:t>)}{</w:t>
      </w:r>
      <w:r>
        <w:rPr>
          <w:rFonts w:ascii="Consolas" w:eastAsia="Consolas" w:hAnsi="Consolas"/>
          <w:color w:val="A31515"/>
          <w:sz w:val="16"/>
        </w:rPr>
        <w:t>' '</w:t>
      </w:r>
      <w:r>
        <w:rPr>
          <w:rFonts w:ascii="Consolas" w:eastAsia="Consolas" w:hAnsi="Consolas"/>
          <w:color w:val="000000"/>
          <w:sz w:val="16"/>
        </w:rPr>
        <w:t>}</w:t>
      </w:r>
    </w:p>
    <w:p w14:paraId="2273FE3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 xml:space="preserve"> </w:t>
      </w:r>
      <w:r>
        <w:rPr>
          <w:rFonts w:ascii="Consolas" w:eastAsia="Consolas" w:hAnsi="Consolas"/>
          <w:color w:val="0070C1"/>
          <w:sz w:val="16"/>
        </w:rPr>
        <w:t>type</w:t>
      </w:r>
      <w:r>
        <w:rPr>
          <w:rFonts w:ascii="Consolas" w:eastAsia="Consolas" w:hAnsi="Consolas"/>
          <w:b/>
          <w:color w:val="000000"/>
          <w:sz w:val="16"/>
        </w:rPr>
        <w:t>=</w:t>
      </w:r>
      <w:r>
        <w:rPr>
          <w:rFonts w:ascii="Consolas" w:eastAsia="Consolas" w:hAnsi="Consolas"/>
          <w:color w:val="A31515"/>
          <w:sz w:val="16"/>
        </w:rPr>
        <w:t>"button"</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"ghost"</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"p-0 h-auto text-gold-700 hover:text-gold-800 dark:text-gold-300 dark:hover:text-gold-200 font-semibold"</w:t>
      </w:r>
      <w:r>
        <w:rPr>
          <w:rFonts w:ascii="Consolas" w:eastAsia="Consolas" w:hAnsi="Consolas"/>
          <w:color w:val="000000"/>
          <w:sz w:val="16"/>
        </w:rPr>
        <w:t xml:space="preserve"> </w:t>
      </w:r>
      <w:r>
        <w:rPr>
          <w:rFonts w:ascii="Consolas" w:eastAsia="Consolas" w:hAnsi="Consolas"/>
          <w:color w:val="0070C1"/>
          <w:sz w:val="16"/>
        </w:rPr>
        <w:t>onClick</w:t>
      </w:r>
      <w:r>
        <w:rPr>
          <w:rFonts w:ascii="Consolas" w:eastAsia="Consolas" w:hAnsi="Consolas"/>
          <w:b/>
          <w:color w:val="000000"/>
          <w:sz w:val="16"/>
        </w:rPr>
        <w:t>=</w:t>
      </w:r>
      <w:r>
        <w:rPr>
          <w:rFonts w:ascii="Consolas" w:eastAsia="Consolas" w:hAnsi="Consolas"/>
          <w:color w:val="000000"/>
          <w:sz w:val="16"/>
        </w:rPr>
        <w:t>{() =&gt; navigateTo(</w:t>
      </w:r>
      <w:r>
        <w:rPr>
          <w:rFonts w:ascii="Consolas" w:eastAsia="Consolas" w:hAnsi="Consolas"/>
          <w:color w:val="A31515"/>
          <w:sz w:val="16"/>
        </w:rPr>
        <w:t>'/register'</w:t>
      </w:r>
      <w:r>
        <w:rPr>
          <w:rFonts w:ascii="Consolas" w:eastAsia="Consolas" w:hAnsi="Consolas"/>
          <w:color w:val="000000"/>
          <w:sz w:val="16"/>
        </w:rPr>
        <w:t>)}&gt;</w:t>
      </w:r>
    </w:p>
    <w:p w14:paraId="56ECDBD9" w14:textId="77777777" w:rsidR="00E2277A" w:rsidRDefault="00AB3E33">
      <w:pPr>
        <w:shd w:val="clear" w:color="auto" w:fill="F2F2F2"/>
        <w:spacing w:after="0" w:line="240" w:lineRule="auto"/>
        <w:jc w:val="left"/>
      </w:pPr>
      <w:r>
        <w:rPr>
          <w:rFonts w:ascii="Consolas" w:eastAsia="Consolas" w:hAnsi="Consolas"/>
          <w:color w:val="000000"/>
          <w:sz w:val="16"/>
        </w:rPr>
        <w:t xml:space="preserve">                        {t(</w:t>
      </w:r>
      <w:r>
        <w:rPr>
          <w:rFonts w:ascii="Consolas" w:eastAsia="Consolas" w:hAnsi="Consolas"/>
          <w:color w:val="A31515"/>
          <w:sz w:val="16"/>
        </w:rPr>
        <w:t>'login.registerLink'</w:t>
      </w:r>
      <w:r>
        <w:rPr>
          <w:rFonts w:ascii="Consolas" w:eastAsia="Consolas" w:hAnsi="Consolas"/>
          <w:color w:val="000000"/>
          <w:sz w:val="16"/>
        </w:rPr>
        <w:t>)}</w:t>
      </w:r>
    </w:p>
    <w:p w14:paraId="57BAF96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&gt;</w:t>
      </w:r>
    </w:p>
    <w:p w14:paraId="3AFFFCD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099415C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1136FC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Form</w:t>
      </w:r>
      <w:r>
        <w:rPr>
          <w:rFonts w:ascii="Consolas" w:eastAsia="Consolas" w:hAnsi="Consolas"/>
          <w:color w:val="000000"/>
          <w:sz w:val="16"/>
        </w:rPr>
        <w:t>&gt;</w:t>
      </w:r>
    </w:p>
    <w:p w14:paraId="31B4A10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CardBody</w:t>
      </w:r>
      <w:r>
        <w:rPr>
          <w:rFonts w:ascii="Consolas" w:eastAsia="Consolas" w:hAnsi="Consolas"/>
          <w:color w:val="000000"/>
          <w:sz w:val="16"/>
        </w:rPr>
        <w:t>&gt;</w:t>
      </w:r>
    </w:p>
    <w:p w14:paraId="7993558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w:t>
      </w:r>
      <w:r>
        <w:rPr>
          <w:rFonts w:ascii="Consolas" w:eastAsia="Consolas" w:hAnsi="Consolas"/>
          <w:color w:val="000000"/>
          <w:sz w:val="16"/>
        </w:rPr>
        <w:t>&gt;</w:t>
      </w:r>
    </w:p>
    <w:p w14:paraId="2445D64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263ACD9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section</w:t>
      </w:r>
      <w:r>
        <w:rPr>
          <w:rFonts w:ascii="Consolas" w:eastAsia="Consolas" w:hAnsi="Consolas"/>
          <w:color w:val="000000"/>
          <w:sz w:val="16"/>
        </w:rPr>
        <w:t>&gt;</w:t>
      </w:r>
    </w:p>
    <w:p w14:paraId="38EE0B9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main</w:t>
      </w:r>
      <w:r>
        <w:rPr>
          <w:rFonts w:ascii="Consolas" w:eastAsia="Consolas" w:hAnsi="Consolas"/>
          <w:color w:val="000000"/>
          <w:sz w:val="16"/>
        </w:rPr>
        <w:t>&gt;</w:t>
      </w:r>
    </w:p>
    <w:p w14:paraId="1F3FBC15" w14:textId="77777777" w:rsidR="00E2277A" w:rsidRDefault="00E2277A">
      <w:pPr>
        <w:shd w:val="clear" w:color="auto" w:fill="F2F2F2"/>
        <w:spacing w:after="0" w:line="240" w:lineRule="auto"/>
        <w:jc w:val="left"/>
      </w:pPr>
    </w:p>
    <w:p w14:paraId="6B1F40C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Footer */</w:t>
      </w:r>
      <w:r>
        <w:rPr>
          <w:rFonts w:ascii="Consolas" w:eastAsia="Consolas" w:hAnsi="Consolas"/>
          <w:color w:val="000000"/>
          <w:sz w:val="16"/>
        </w:rPr>
        <w:t>}</w:t>
      </w:r>
    </w:p>
    <w:p w14:paraId="2903FEC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footer</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"border-t border-ink-100 bg-cream-50 py-4 text-center text-xs text-ink-400 dark:border-white/10 dark:bg-ink-950"</w:t>
      </w:r>
      <w:r>
        <w:rPr>
          <w:rFonts w:ascii="Consolas" w:eastAsia="Consolas" w:hAnsi="Consolas"/>
          <w:color w:val="000000"/>
          <w:sz w:val="16"/>
        </w:rPr>
        <w:t>&gt;</w:t>
      </w:r>
    </w:p>
    <w:p w14:paraId="19513FC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"font-medium"</w:t>
      </w:r>
      <w:r>
        <w:rPr>
          <w:rFonts w:ascii="Consolas" w:eastAsia="Consolas" w:hAnsi="Consolas"/>
          <w:color w:val="000000"/>
          <w:sz w:val="16"/>
        </w:rPr>
        <w:t xml:space="preserve">&gt;RakshaSafe </w:t>
      </w:r>
      <w:r>
        <w:rPr>
          <w:rFonts w:ascii="Consolas" w:eastAsia="Consolas" w:hAnsi="Consolas"/>
          <w:b/>
          <w:color w:val="FF0000"/>
          <w:sz w:val="16"/>
        </w:rPr>
        <w:t>·</w:t>
      </w:r>
      <w:r>
        <w:rPr>
          <w:rFonts w:ascii="Consolas" w:eastAsia="Consolas" w:hAnsi="Consolas"/>
          <w:color w:val="000000"/>
          <w:sz w:val="16"/>
        </w:rPr>
        <w:t xml:space="preserve"> Women Safety </w:t>
      </w:r>
      <w:r>
        <w:rPr>
          <w:rFonts w:ascii="Consolas" w:eastAsia="Consolas" w:hAnsi="Consolas"/>
          <w:b/>
          <w:color w:val="000000"/>
          <w:sz w:val="16"/>
        </w:rPr>
        <w:t>&amp;</w:t>
      </w:r>
      <w:r>
        <w:rPr>
          <w:rFonts w:ascii="Consolas" w:eastAsia="Consolas" w:hAnsi="Consolas"/>
          <w:color w:val="000000"/>
          <w:sz w:val="16"/>
        </w:rPr>
        <w:t xml:space="preserve"> Disaster Emergency Response&lt;/</w:t>
      </w:r>
      <w:r>
        <w:rPr>
          <w:rFonts w:ascii="Consolas" w:eastAsia="Consolas" w:hAnsi="Consolas"/>
          <w:color w:val="800000"/>
          <w:sz w:val="16"/>
        </w:rPr>
        <w:t>p</w:t>
      </w:r>
      <w:r>
        <w:rPr>
          <w:rFonts w:ascii="Consolas" w:eastAsia="Consolas" w:hAnsi="Consolas"/>
          <w:color w:val="000000"/>
          <w:sz w:val="16"/>
        </w:rPr>
        <w:t>&gt;</w:t>
      </w:r>
    </w:p>
    <w:p w14:paraId="5D0987D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"mt-0.5"</w:t>
      </w:r>
      <w:r>
        <w:rPr>
          <w:rFonts w:ascii="Consolas" w:eastAsia="Consolas" w:hAnsi="Consolas"/>
          <w:color w:val="000000"/>
          <w:sz w:val="16"/>
        </w:rPr>
        <w:t xml:space="preserve">&gt;Developed by Vivek </w:t>
      </w:r>
      <w:r>
        <w:rPr>
          <w:rFonts w:ascii="Consolas" w:eastAsia="Consolas" w:hAnsi="Consolas"/>
          <w:b/>
          <w:color w:val="000000"/>
          <w:sz w:val="16"/>
        </w:rPr>
        <w:t>&amp;</w:t>
      </w:r>
      <w:r>
        <w:rPr>
          <w:rFonts w:ascii="Consolas" w:eastAsia="Consolas" w:hAnsi="Consolas"/>
          <w:color w:val="000000"/>
          <w:sz w:val="16"/>
        </w:rPr>
        <w:t xml:space="preserve"> Vaibhav&lt;/</w:t>
      </w:r>
      <w:r>
        <w:rPr>
          <w:rFonts w:ascii="Consolas" w:eastAsia="Consolas" w:hAnsi="Consolas"/>
          <w:color w:val="800000"/>
          <w:sz w:val="16"/>
        </w:rPr>
        <w:t>p</w:t>
      </w:r>
      <w:r>
        <w:rPr>
          <w:rFonts w:ascii="Consolas" w:eastAsia="Consolas" w:hAnsi="Consolas"/>
          <w:color w:val="000000"/>
          <w:sz w:val="16"/>
        </w:rPr>
        <w:t>&gt;</w:t>
      </w:r>
    </w:p>
    <w:p w14:paraId="51AC4FC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footer</w:t>
      </w:r>
      <w:r>
        <w:rPr>
          <w:rFonts w:ascii="Consolas" w:eastAsia="Consolas" w:hAnsi="Consolas"/>
          <w:color w:val="000000"/>
          <w:sz w:val="16"/>
        </w:rPr>
        <w:t>&gt;</w:t>
      </w:r>
    </w:p>
    <w:p w14:paraId="5A7DE3A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2A94683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A701128" w14:textId="77777777" w:rsidR="00E2277A" w:rsidRDefault="00AB3E33">
      <w:pPr>
        <w:shd w:val="clear" w:color="auto" w:fill="F2F2F2"/>
        <w:spacing w:after="0" w:line="240" w:lineRule="auto"/>
        <w:jc w:val="left"/>
      </w:pPr>
      <w:r>
        <w:rPr>
          <w:rFonts w:ascii="Consolas" w:eastAsia="Consolas" w:hAnsi="Consolas"/>
          <w:color w:val="000000"/>
          <w:sz w:val="16"/>
        </w:rPr>
        <w:t>}</w:t>
      </w:r>
    </w:p>
    <w:p w14:paraId="584EDDF5" w14:textId="02B7454A" w:rsidR="00E2277A" w:rsidRDefault="00AB3E33">
      <w:pPr>
        <w:pStyle w:val="Heading3"/>
      </w:pPr>
      <w:r>
        <w:t xml:space="preserve">Listing 4.40 — frontend/src/components/risks/RiskPanel.tsx </w:t>
      </w:r>
    </w:p>
    <w:p w14:paraId="64A5E335" w14:textId="77777777" w:rsidR="00E2277A" w:rsidRDefault="00AB3E33">
      <w:r>
        <w:rPr>
          <w:i/>
        </w:rPr>
        <w:t>AI risk display: score, level, factors, disclaimer.</w:t>
      </w:r>
    </w:p>
    <w:p w14:paraId="4B0A54F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formatDateTime, riskLevelVariant, </w:t>
      </w:r>
      <w:r>
        <w:rPr>
          <w:rFonts w:ascii="Consolas" w:eastAsia="Consolas" w:hAnsi="Consolas"/>
          <w:b/>
          <w:color w:val="0000FF"/>
          <w:sz w:val="16"/>
        </w:rPr>
        <w:t>type</w:t>
      </w:r>
      <w:r>
        <w:rPr>
          <w:rFonts w:ascii="Consolas" w:eastAsia="Consolas" w:hAnsi="Consolas"/>
          <w:color w:val="000000"/>
          <w:sz w:val="16"/>
        </w:rPr>
        <w:t xml:space="preserve"> RiskAssessment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'../../lib/risks'</w:t>
      </w:r>
    </w:p>
    <w:p w14:paraId="666AC3CC"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Alert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'../ui/Alert'</w:t>
      </w:r>
    </w:p>
    <w:p w14:paraId="28E6662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Badge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'../ui/Badge'</w:t>
      </w:r>
    </w:p>
    <w:p w14:paraId="29EA392B"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Button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'../ui/Button'</w:t>
      </w:r>
    </w:p>
    <w:p w14:paraId="199FED48"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Card, CardBody, CardHeader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'../ui/Card'</w:t>
      </w:r>
    </w:p>
    <w:p w14:paraId="275EA1A6"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EmptyState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'../ui/EmptyState'</w:t>
      </w:r>
    </w:p>
    <w:p w14:paraId="746C238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Spinner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'../ui/Spinner'</w:t>
      </w:r>
    </w:p>
    <w:p w14:paraId="739B39FE" w14:textId="77777777" w:rsidR="00E2277A" w:rsidRDefault="00E2277A">
      <w:pPr>
        <w:shd w:val="clear" w:color="auto" w:fill="F2F2F2"/>
        <w:spacing w:after="0" w:line="240" w:lineRule="auto"/>
        <w:jc w:val="left"/>
      </w:pPr>
    </w:p>
    <w:p w14:paraId="250CCA93"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RiskPanelProps {</w:t>
      </w:r>
    </w:p>
    <w:p w14:paraId="76C42245"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assessments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RiskAssessment</w:t>
      </w:r>
      <w:r>
        <w:rPr>
          <w:rFonts w:ascii="Consolas" w:eastAsia="Consolas" w:hAnsi="Consolas"/>
          <w:color w:val="000000"/>
          <w:sz w:val="16"/>
        </w:rPr>
        <w:t>[]</w:t>
      </w:r>
    </w:p>
    <w:p w14:paraId="5D63AC19" w14:textId="77777777" w:rsidR="00E2277A" w:rsidRDefault="00AB3E33">
      <w:pPr>
        <w:shd w:val="clear" w:color="auto" w:fill="F2F2F2"/>
        <w:spacing w:after="0" w:line="240" w:lineRule="auto"/>
        <w:jc w:val="left"/>
      </w:pPr>
      <w:r>
        <w:rPr>
          <w:rFonts w:ascii="Consolas" w:eastAsia="Consolas" w:hAnsi="Consolas"/>
          <w:color w:val="000000"/>
          <w:sz w:val="16"/>
        </w:rPr>
        <w:t xml:space="preserve">  loading</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53CE1ED0"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assessing</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2580E256"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assessError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5C77CFBD" w14:textId="77777777" w:rsidR="00E2277A" w:rsidRDefault="00AB3E33">
      <w:pPr>
        <w:shd w:val="clear" w:color="auto" w:fill="F2F2F2"/>
        <w:spacing w:after="0" w:line="240" w:lineRule="auto"/>
        <w:jc w:val="left"/>
      </w:pPr>
      <w:r>
        <w:rPr>
          <w:rFonts w:ascii="Consolas" w:eastAsia="Consolas" w:hAnsi="Consolas"/>
          <w:color w:val="000000"/>
          <w:sz w:val="16"/>
        </w:rPr>
        <w:t xml:space="preserve">  canAssess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7B695EF9" w14:textId="77777777" w:rsidR="00E2277A" w:rsidRDefault="00AB3E33">
      <w:pPr>
        <w:shd w:val="clear" w:color="auto" w:fill="F2F2F2"/>
        <w:spacing w:after="0" w:line="240" w:lineRule="auto"/>
        <w:jc w:val="left"/>
      </w:pPr>
      <w:r>
        <w:rPr>
          <w:rFonts w:ascii="Consolas" w:eastAsia="Consolas" w:hAnsi="Consolas"/>
          <w:color w:val="000000"/>
          <w:sz w:val="16"/>
        </w:rPr>
        <w:t xml:space="preserve">  noLocation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146D6415" w14:textId="77777777" w:rsidR="00E2277A" w:rsidRDefault="00AB3E33">
      <w:pPr>
        <w:shd w:val="clear" w:color="auto" w:fill="F2F2F2"/>
        <w:spacing w:after="0" w:line="240" w:lineRule="auto"/>
        <w:jc w:val="left"/>
      </w:pPr>
      <w:r>
        <w:rPr>
          <w:rFonts w:ascii="Consolas" w:eastAsia="Consolas" w:hAnsi="Consolas"/>
          <w:color w:val="000000"/>
          <w:sz w:val="16"/>
        </w:rPr>
        <w:t xml:space="preserve">  onAssess</w:t>
      </w:r>
      <w:r>
        <w:rPr>
          <w:rFonts w:ascii="Consolas" w:eastAsia="Consolas" w:hAnsi="Consolas"/>
          <w:b/>
          <w:color w:val="000000"/>
          <w:sz w:val="16"/>
        </w:rPr>
        <w:t>:</w:t>
      </w:r>
      <w:r>
        <w:rPr>
          <w:rFonts w:ascii="Consolas" w:eastAsia="Consolas" w:hAnsi="Consolas"/>
          <w:color w:val="000000"/>
          <w:sz w:val="16"/>
        </w:rPr>
        <w:t xml:space="preserve"> () =&gt; </w:t>
      </w:r>
      <w:r>
        <w:rPr>
          <w:rFonts w:ascii="Consolas" w:eastAsia="Consolas" w:hAnsi="Consolas"/>
          <w:b/>
          <w:color w:val="000000"/>
          <w:sz w:val="16"/>
        </w:rPr>
        <w:t>void</w:t>
      </w:r>
    </w:p>
    <w:p w14:paraId="43A52337" w14:textId="77777777" w:rsidR="00E2277A" w:rsidRDefault="00AB3E33">
      <w:pPr>
        <w:shd w:val="clear" w:color="auto" w:fill="F2F2F2"/>
        <w:spacing w:after="0" w:line="240" w:lineRule="auto"/>
        <w:jc w:val="left"/>
      </w:pPr>
      <w:r>
        <w:rPr>
          <w:rFonts w:ascii="Consolas" w:eastAsia="Consolas" w:hAnsi="Consolas"/>
          <w:color w:val="000000"/>
          <w:sz w:val="16"/>
        </w:rPr>
        <w:t xml:space="preserve">  onDismissError</w:t>
      </w:r>
      <w:r>
        <w:rPr>
          <w:rFonts w:ascii="Consolas" w:eastAsia="Consolas" w:hAnsi="Consolas"/>
          <w:b/>
          <w:color w:val="000000"/>
          <w:sz w:val="16"/>
        </w:rPr>
        <w:t>:</w:t>
      </w:r>
      <w:r>
        <w:rPr>
          <w:rFonts w:ascii="Consolas" w:eastAsia="Consolas" w:hAnsi="Consolas"/>
          <w:color w:val="000000"/>
          <w:sz w:val="16"/>
        </w:rPr>
        <w:t xml:space="preserve"> () =&gt; </w:t>
      </w:r>
      <w:r>
        <w:rPr>
          <w:rFonts w:ascii="Consolas" w:eastAsia="Consolas" w:hAnsi="Consolas"/>
          <w:b/>
          <w:color w:val="000000"/>
          <w:sz w:val="16"/>
        </w:rPr>
        <w:t>void</w:t>
      </w:r>
    </w:p>
    <w:p w14:paraId="3144C78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Empty-state copy. Defaults suit the incident owner; the admin view passes its own wording. */</w:t>
      </w:r>
    </w:p>
    <w:p w14:paraId="36A84C82" w14:textId="77777777" w:rsidR="00E2277A" w:rsidRDefault="00AB3E33">
      <w:pPr>
        <w:shd w:val="clear" w:color="auto" w:fill="F2F2F2"/>
        <w:spacing w:after="0" w:line="240" w:lineRule="auto"/>
        <w:jc w:val="left"/>
      </w:pPr>
      <w:r>
        <w:rPr>
          <w:rFonts w:ascii="Consolas" w:eastAsia="Consolas" w:hAnsi="Consolas"/>
          <w:color w:val="000000"/>
          <w:sz w:val="16"/>
        </w:rPr>
        <w:t xml:space="preserve">  emptyTitle?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718BDA5C" w14:textId="77777777" w:rsidR="00E2277A" w:rsidRDefault="00AB3E33">
      <w:pPr>
        <w:shd w:val="clear" w:color="auto" w:fill="F2F2F2"/>
        <w:spacing w:after="0" w:line="240" w:lineRule="auto"/>
        <w:jc w:val="left"/>
      </w:pPr>
      <w:r>
        <w:rPr>
          <w:rFonts w:ascii="Consolas" w:eastAsia="Consolas" w:hAnsi="Consolas"/>
          <w:color w:val="000000"/>
          <w:sz w:val="16"/>
        </w:rPr>
        <w:t xml:space="preserve">  emptyDescription?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1D44F209" w14:textId="77777777" w:rsidR="00E2277A" w:rsidRDefault="00AB3E33">
      <w:pPr>
        <w:shd w:val="clear" w:color="auto" w:fill="F2F2F2"/>
        <w:spacing w:after="0" w:line="240" w:lineRule="auto"/>
        <w:jc w:val="left"/>
      </w:pPr>
      <w:r>
        <w:rPr>
          <w:rFonts w:ascii="Consolas" w:eastAsia="Consolas" w:hAnsi="Consolas"/>
          <w:color w:val="000000"/>
          <w:sz w:val="16"/>
        </w:rPr>
        <w:t>}</w:t>
      </w:r>
    </w:p>
    <w:p w14:paraId="79060B6C" w14:textId="77777777" w:rsidR="00E2277A" w:rsidRDefault="00E2277A">
      <w:pPr>
        <w:shd w:val="clear" w:color="auto" w:fill="F2F2F2"/>
        <w:spacing w:after="0" w:line="240" w:lineRule="auto"/>
        <w:jc w:val="left"/>
      </w:pPr>
    </w:p>
    <w:p w14:paraId="77F12B5D"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7A1975CF" w14:textId="77777777" w:rsidR="00E2277A" w:rsidRDefault="00AB3E33">
      <w:pPr>
        <w:shd w:val="clear" w:color="auto" w:fill="F2F2F2"/>
        <w:spacing w:after="0" w:line="240" w:lineRule="auto"/>
        <w:jc w:val="left"/>
      </w:pPr>
      <w:r>
        <w:rPr>
          <w:rFonts w:ascii="Consolas" w:eastAsia="Consolas" w:hAnsi="Consolas"/>
          <w:i/>
          <w:color w:val="008000"/>
          <w:sz w:val="16"/>
        </w:rPr>
        <w:t xml:space="preserve"> * Assistive AI risk display. Every value shown comes from the stored</w:t>
      </w:r>
    </w:p>
    <w:p w14:paraId="3DC97D1C" w14:textId="77777777" w:rsidR="00E2277A" w:rsidRDefault="00AB3E33">
      <w:pPr>
        <w:shd w:val="clear" w:color="auto" w:fill="F2F2F2"/>
        <w:spacing w:after="0" w:line="240" w:lineRule="auto"/>
        <w:jc w:val="left"/>
      </w:pPr>
      <w:r>
        <w:rPr>
          <w:rFonts w:ascii="Consolas" w:eastAsia="Consolas" w:hAnsi="Consolas"/>
          <w:i/>
          <w:color w:val="008000"/>
          <w:sz w:val="16"/>
        </w:rPr>
        <w:t xml:space="preserve"> * backend assessment (the backend score is the single source of truth —</w:t>
      </w:r>
    </w:p>
    <w:p w14:paraId="75D17F33"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this component never recalculates a risk level).</w:t>
      </w:r>
    </w:p>
    <w:p w14:paraId="0109B42D"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6C51E482"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factorLabel(factor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1CB837F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switch</w:t>
      </w:r>
      <w:r>
        <w:rPr>
          <w:rFonts w:ascii="Consolas" w:eastAsia="Consolas" w:hAnsi="Consolas"/>
          <w:color w:val="000000"/>
          <w:sz w:val="16"/>
        </w:rPr>
        <w:t xml:space="preserve"> (factor) {</w:t>
      </w:r>
    </w:p>
    <w:p w14:paraId="624854A6"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'priorityBase'</w:t>
      </w:r>
      <w:r>
        <w:rPr>
          <w:rFonts w:ascii="Consolas" w:eastAsia="Consolas" w:hAnsi="Consolas"/>
          <w:b/>
          <w:color w:val="000000"/>
          <w:sz w:val="16"/>
        </w:rPr>
        <w:t>:</w:t>
      </w:r>
    </w:p>
    <w:p w14:paraId="0BE4548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'Incident priority'</w:t>
      </w:r>
    </w:p>
    <w:p w14:paraId="518C5C7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'typeModifier'</w:t>
      </w:r>
      <w:r>
        <w:rPr>
          <w:rFonts w:ascii="Consolas" w:eastAsia="Consolas" w:hAnsi="Consolas"/>
          <w:b/>
          <w:color w:val="000000"/>
          <w:sz w:val="16"/>
        </w:rPr>
        <w:t>:</w:t>
      </w:r>
    </w:p>
    <w:p w14:paraId="10C3563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'Incident type'</w:t>
      </w:r>
    </w:p>
    <w:p w14:paraId="30D006F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'verifiedReports'</w:t>
      </w:r>
      <w:r>
        <w:rPr>
          <w:rFonts w:ascii="Consolas" w:eastAsia="Consolas" w:hAnsi="Consolas"/>
          <w:b/>
          <w:color w:val="000000"/>
          <w:sz w:val="16"/>
        </w:rPr>
        <w:t>:</w:t>
      </w:r>
    </w:p>
    <w:p w14:paraId="37A7793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'Verified unsafe-area reports nearby'</w:t>
      </w:r>
    </w:p>
    <w:p w14:paraId="2EE2CE4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'unverifiedReports'</w:t>
      </w:r>
      <w:r>
        <w:rPr>
          <w:rFonts w:ascii="Consolas" w:eastAsia="Consolas" w:hAnsi="Consolas"/>
          <w:b/>
          <w:color w:val="000000"/>
          <w:sz w:val="16"/>
        </w:rPr>
        <w:t>:</w:t>
      </w:r>
    </w:p>
    <w:p w14:paraId="4E10980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'Unverified reports nearby'</w:t>
      </w:r>
    </w:p>
    <w:p w14:paraId="6DA5A97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'activeIncidents'</w:t>
      </w:r>
      <w:r>
        <w:rPr>
          <w:rFonts w:ascii="Consolas" w:eastAsia="Consolas" w:hAnsi="Consolas"/>
          <w:b/>
          <w:color w:val="000000"/>
          <w:sz w:val="16"/>
        </w:rPr>
        <w:t>:</w:t>
      </w:r>
    </w:p>
    <w:p w14:paraId="0762774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'Active incidents nearby'</w:t>
      </w:r>
    </w:p>
    <w:p w14:paraId="6785770A" w14:textId="77777777" w:rsidR="00E2277A" w:rsidRDefault="00AB3E33">
      <w:pPr>
        <w:shd w:val="clear" w:color="auto" w:fill="F2F2F2"/>
        <w:spacing w:after="0" w:line="240" w:lineRule="auto"/>
        <w:jc w:val="left"/>
      </w:pPr>
      <w:r>
        <w:rPr>
          <w:rFonts w:ascii="Consolas" w:eastAsia="Consolas" w:hAnsi="Consolas"/>
          <w:color w:val="000000"/>
          <w:sz w:val="16"/>
        </w:rPr>
        <w:t xml:space="preserve">    default</w:t>
      </w:r>
      <w:r>
        <w:rPr>
          <w:rFonts w:ascii="Consolas" w:eastAsia="Consolas" w:hAnsi="Consolas"/>
          <w:b/>
          <w:color w:val="000000"/>
          <w:sz w:val="16"/>
        </w:rPr>
        <w:t>:</w:t>
      </w:r>
    </w:p>
    <w:p w14:paraId="06349B9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factor</w:t>
      </w:r>
    </w:p>
    <w:p w14:paraId="2B41CB5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622C07E" w14:textId="77777777" w:rsidR="00E2277A" w:rsidRDefault="00AB3E33">
      <w:pPr>
        <w:shd w:val="clear" w:color="auto" w:fill="F2F2F2"/>
        <w:spacing w:after="0" w:line="240" w:lineRule="auto"/>
        <w:jc w:val="left"/>
      </w:pPr>
      <w:r>
        <w:rPr>
          <w:rFonts w:ascii="Consolas" w:eastAsia="Consolas" w:hAnsi="Consolas"/>
          <w:color w:val="000000"/>
          <w:sz w:val="16"/>
        </w:rPr>
        <w:t>}</w:t>
      </w:r>
    </w:p>
    <w:p w14:paraId="4E3F6D3A"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RiskPanel({</w:t>
      </w:r>
    </w:p>
    <w:p w14:paraId="724E2089"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assessments,</w:t>
      </w:r>
    </w:p>
    <w:p w14:paraId="3A431923" w14:textId="77777777" w:rsidR="00E2277A" w:rsidRDefault="00AB3E33">
      <w:pPr>
        <w:shd w:val="clear" w:color="auto" w:fill="F2F2F2"/>
        <w:spacing w:after="0" w:line="240" w:lineRule="auto"/>
        <w:jc w:val="left"/>
      </w:pPr>
      <w:r>
        <w:rPr>
          <w:rFonts w:ascii="Consolas" w:eastAsia="Consolas" w:hAnsi="Consolas"/>
          <w:color w:val="000000"/>
          <w:sz w:val="16"/>
        </w:rPr>
        <w:t xml:space="preserve">  loading,</w:t>
      </w:r>
    </w:p>
    <w:p w14:paraId="3B2826D0"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assessing,</w:t>
      </w:r>
    </w:p>
    <w:p w14:paraId="0E65BDE7"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assessError,</w:t>
      </w:r>
    </w:p>
    <w:p w14:paraId="7032ED34" w14:textId="77777777" w:rsidR="00E2277A" w:rsidRDefault="00AB3E33">
      <w:pPr>
        <w:shd w:val="clear" w:color="auto" w:fill="F2F2F2"/>
        <w:spacing w:after="0" w:line="240" w:lineRule="auto"/>
        <w:jc w:val="left"/>
      </w:pPr>
      <w:r>
        <w:rPr>
          <w:rFonts w:ascii="Consolas" w:eastAsia="Consolas" w:hAnsi="Consolas"/>
          <w:color w:val="000000"/>
          <w:sz w:val="16"/>
        </w:rPr>
        <w:t xml:space="preserve">  canAssess,</w:t>
      </w:r>
    </w:p>
    <w:p w14:paraId="6CC2DD1F" w14:textId="77777777" w:rsidR="00E2277A" w:rsidRDefault="00AB3E33">
      <w:pPr>
        <w:shd w:val="clear" w:color="auto" w:fill="F2F2F2"/>
        <w:spacing w:after="0" w:line="240" w:lineRule="auto"/>
        <w:jc w:val="left"/>
      </w:pPr>
      <w:r>
        <w:rPr>
          <w:rFonts w:ascii="Consolas" w:eastAsia="Consolas" w:hAnsi="Consolas"/>
          <w:color w:val="000000"/>
          <w:sz w:val="16"/>
        </w:rPr>
        <w:t xml:space="preserve">  noLocation,</w:t>
      </w:r>
    </w:p>
    <w:p w14:paraId="0AA9EA92" w14:textId="77777777" w:rsidR="00E2277A" w:rsidRDefault="00AB3E33">
      <w:pPr>
        <w:shd w:val="clear" w:color="auto" w:fill="F2F2F2"/>
        <w:spacing w:after="0" w:line="240" w:lineRule="auto"/>
        <w:jc w:val="left"/>
      </w:pPr>
      <w:r>
        <w:rPr>
          <w:rFonts w:ascii="Consolas" w:eastAsia="Consolas" w:hAnsi="Consolas"/>
          <w:color w:val="000000"/>
          <w:sz w:val="16"/>
        </w:rPr>
        <w:t xml:space="preserve">  onAssess,</w:t>
      </w:r>
    </w:p>
    <w:p w14:paraId="3398A3B4" w14:textId="77777777" w:rsidR="00E2277A" w:rsidRDefault="00AB3E33">
      <w:pPr>
        <w:shd w:val="clear" w:color="auto" w:fill="F2F2F2"/>
        <w:spacing w:after="0" w:line="240" w:lineRule="auto"/>
        <w:jc w:val="left"/>
      </w:pPr>
      <w:r>
        <w:rPr>
          <w:rFonts w:ascii="Consolas" w:eastAsia="Consolas" w:hAnsi="Consolas"/>
          <w:color w:val="000000"/>
          <w:sz w:val="16"/>
        </w:rPr>
        <w:t xml:space="preserve">  onDismissError,</w:t>
      </w:r>
    </w:p>
    <w:p w14:paraId="01CD00DE" w14:textId="77777777" w:rsidR="00E2277A" w:rsidRDefault="00AB3E33">
      <w:pPr>
        <w:shd w:val="clear" w:color="auto" w:fill="F2F2F2"/>
        <w:spacing w:after="0" w:line="240" w:lineRule="auto"/>
        <w:jc w:val="left"/>
      </w:pPr>
      <w:r>
        <w:rPr>
          <w:rFonts w:ascii="Consolas" w:eastAsia="Consolas" w:hAnsi="Consolas"/>
          <w:color w:val="000000"/>
          <w:sz w:val="16"/>
        </w:rPr>
        <w:t xml:space="preserve">  emptyTitle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'Risk assessment has not been performed yet.'</w:t>
      </w:r>
      <w:r>
        <w:rPr>
          <w:rFonts w:ascii="Consolas" w:eastAsia="Consolas" w:hAnsi="Consolas"/>
          <w:color w:val="000000"/>
          <w:sz w:val="16"/>
        </w:rPr>
        <w:t>,</w:t>
      </w:r>
    </w:p>
    <w:p w14:paraId="30A6FB46" w14:textId="77777777" w:rsidR="00E2277A" w:rsidRDefault="00AB3E33">
      <w:pPr>
        <w:shd w:val="clear" w:color="auto" w:fill="F2F2F2"/>
        <w:spacing w:after="0" w:line="240" w:lineRule="auto"/>
        <w:jc w:val="left"/>
      </w:pPr>
      <w:r>
        <w:rPr>
          <w:rFonts w:ascii="Consolas" w:eastAsia="Consolas" w:hAnsi="Consolas"/>
          <w:color w:val="000000"/>
          <w:sz w:val="16"/>
        </w:rPr>
        <w:t xml:space="preserve">  emptyDescription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'Run an assistive risk assessment for this incident\u2019s location.'</w:t>
      </w:r>
      <w:r>
        <w:rPr>
          <w:rFonts w:ascii="Consolas" w:eastAsia="Consolas" w:hAnsi="Consolas"/>
          <w:color w:val="000000"/>
          <w:sz w:val="16"/>
        </w:rPr>
        <w:t>,</w:t>
      </w:r>
    </w:p>
    <w:p w14:paraId="11026FDF" w14:textId="77777777" w:rsidR="00E2277A" w:rsidRDefault="00AB3E33">
      <w:pPr>
        <w:shd w:val="clear" w:color="auto" w:fill="F2F2F2"/>
        <w:spacing w:after="0" w:line="240" w:lineRule="auto"/>
        <w:jc w:val="left"/>
      </w:pP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RiskPanelProps) {</w:t>
      </w:r>
    </w:p>
    <w:p w14:paraId="258A746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latest </w:t>
      </w:r>
      <w:r>
        <w:rPr>
          <w:rFonts w:ascii="Consolas" w:eastAsia="Consolas" w:hAnsi="Consolas"/>
          <w:b/>
          <w:color w:val="000000"/>
          <w:sz w:val="16"/>
        </w:rPr>
        <w:t>=</w:t>
      </w:r>
      <w:r>
        <w:rPr>
          <w:rFonts w:ascii="Consolas" w:eastAsia="Consolas" w:hAnsi="Consolas"/>
          <w:color w:val="000000"/>
          <w:sz w:val="16"/>
        </w:rPr>
        <w:t xml:space="preserve"> assessments[</w:t>
      </w:r>
      <w:r>
        <w:rPr>
          <w:rFonts w:ascii="Consolas" w:eastAsia="Consolas" w:hAnsi="Consolas"/>
          <w:color w:val="098658"/>
          <w:sz w:val="16"/>
        </w:rPr>
        <w:t>0</w:t>
      </w:r>
      <w:r>
        <w:rPr>
          <w:rFonts w:ascii="Consolas" w:eastAsia="Consolas" w:hAnsi="Consolas"/>
          <w:color w:val="000000"/>
          <w:sz w:val="16"/>
        </w:rPr>
        <w:t>]</w:t>
      </w:r>
    </w:p>
    <w:p w14:paraId="4BA0B50A" w14:textId="77777777" w:rsidR="00E2277A" w:rsidRDefault="00E2277A">
      <w:pPr>
        <w:shd w:val="clear" w:color="auto" w:fill="F2F2F2"/>
        <w:spacing w:after="0" w:line="240" w:lineRule="auto"/>
        <w:jc w:val="left"/>
      </w:pPr>
    </w:p>
    <w:p w14:paraId="6F4E12C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213252F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w:t>
      </w:r>
      <w:r>
        <w:rPr>
          <w:rFonts w:ascii="Consolas" w:eastAsia="Consolas" w:hAnsi="Consolas"/>
          <w:color w:val="000000"/>
          <w:sz w:val="16"/>
        </w:rPr>
        <w:t>&gt;</w:t>
      </w:r>
    </w:p>
    <w:p w14:paraId="22A5103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CardHeader</w:t>
      </w:r>
    </w:p>
    <w:p w14:paraId="316BE2F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title</w:t>
      </w:r>
      <w:r>
        <w:rPr>
          <w:rFonts w:ascii="Consolas" w:eastAsia="Consolas" w:hAnsi="Consolas"/>
          <w:b/>
          <w:color w:val="000000"/>
          <w:sz w:val="16"/>
        </w:rPr>
        <w:t>=</w:t>
      </w:r>
      <w:r>
        <w:rPr>
          <w:rFonts w:ascii="Consolas" w:eastAsia="Consolas" w:hAnsi="Consolas"/>
          <w:color w:val="A31515"/>
          <w:sz w:val="16"/>
        </w:rPr>
        <w:t>"AI risk assessment"</w:t>
      </w:r>
    </w:p>
    <w:p w14:paraId="12EE5D5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description</w:t>
      </w:r>
      <w:r>
        <w:rPr>
          <w:rFonts w:ascii="Consolas" w:eastAsia="Consolas" w:hAnsi="Consolas"/>
          <w:b/>
          <w:color w:val="000000"/>
          <w:sz w:val="16"/>
        </w:rPr>
        <w:t>=</w:t>
      </w:r>
      <w:r>
        <w:rPr>
          <w:rFonts w:ascii="Consolas" w:eastAsia="Consolas" w:hAnsi="Consolas"/>
          <w:color w:val="A31515"/>
          <w:sz w:val="16"/>
        </w:rPr>
        <w:t>"Assistive analysis from stored incident and area data."</w:t>
      </w:r>
    </w:p>
    <w:p w14:paraId="5D80B7D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action</w:t>
      </w:r>
      <w:r>
        <w:rPr>
          <w:rFonts w:ascii="Consolas" w:eastAsia="Consolas" w:hAnsi="Consolas"/>
          <w:b/>
          <w:color w:val="000000"/>
          <w:sz w:val="16"/>
        </w:rPr>
        <w:t>=</w:t>
      </w:r>
      <w:r>
        <w:rPr>
          <w:rFonts w:ascii="Consolas" w:eastAsia="Consolas" w:hAnsi="Consolas"/>
          <w:color w:val="000000"/>
          <w:sz w:val="16"/>
        </w:rPr>
        <w:t>{</w:t>
      </w:r>
    </w:p>
    <w:p w14:paraId="2E1A7586" w14:textId="77777777" w:rsidR="00E2277A" w:rsidRDefault="00AB3E33">
      <w:pPr>
        <w:shd w:val="clear" w:color="auto" w:fill="F2F2F2"/>
        <w:spacing w:after="0" w:line="240" w:lineRule="auto"/>
        <w:jc w:val="left"/>
      </w:pPr>
      <w:r>
        <w:rPr>
          <w:rFonts w:ascii="Consolas" w:eastAsia="Consolas" w:hAnsi="Consolas"/>
          <w:color w:val="000000"/>
          <w:sz w:val="16"/>
        </w:rPr>
        <w:t xml:space="preserve">          canAssess </w:t>
      </w:r>
      <w:r>
        <w:rPr>
          <w:rFonts w:ascii="Consolas" w:eastAsia="Consolas" w:hAnsi="Consolas"/>
          <w:b/>
          <w:color w:val="000000"/>
          <w:sz w:val="16"/>
        </w:rPr>
        <w:t>&amp;&amp;</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noLocation </w:t>
      </w:r>
      <w:r>
        <w:rPr>
          <w:rFonts w:ascii="Consolas" w:eastAsia="Consolas" w:hAnsi="Consolas"/>
          <w:b/>
          <w:color w:val="000000"/>
          <w:sz w:val="16"/>
        </w:rPr>
        <w:t>?</w:t>
      </w:r>
      <w:r>
        <w:rPr>
          <w:rFonts w:ascii="Consolas" w:eastAsia="Consolas" w:hAnsi="Consolas"/>
          <w:color w:val="000000"/>
          <w:sz w:val="16"/>
        </w:rPr>
        <w:t xml:space="preserve"> (</w:t>
      </w:r>
    </w:p>
    <w:p w14:paraId="481B602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"outline"</w:t>
      </w:r>
      <w:r>
        <w:rPr>
          <w:rFonts w:ascii="Consolas" w:eastAsia="Consolas" w:hAnsi="Consolas"/>
          <w:color w:val="000000"/>
          <w:sz w:val="16"/>
        </w:rPr>
        <w:t xml:space="preserve"> </w:t>
      </w:r>
      <w:r>
        <w:rPr>
          <w:rFonts w:ascii="Consolas" w:eastAsia="Consolas" w:hAnsi="Consolas"/>
          <w:color w:val="0070C1"/>
          <w:sz w:val="16"/>
        </w:rPr>
        <w:t>onClick</w:t>
      </w:r>
      <w:r>
        <w:rPr>
          <w:rFonts w:ascii="Consolas" w:eastAsia="Consolas" w:hAnsi="Consolas"/>
          <w:b/>
          <w:color w:val="000000"/>
          <w:sz w:val="16"/>
        </w:rPr>
        <w:t>=</w:t>
      </w:r>
      <w:r>
        <w:rPr>
          <w:rFonts w:ascii="Consolas" w:eastAsia="Consolas" w:hAnsi="Consolas"/>
          <w:color w:val="000000"/>
          <w:sz w:val="16"/>
        </w:rPr>
        <w:t xml:space="preserve">{onAssess} </w:t>
      </w:r>
      <w:r>
        <w:rPr>
          <w:rFonts w:ascii="Consolas" w:eastAsia="Consolas" w:hAnsi="Consolas"/>
          <w:color w:val="0070C1"/>
          <w:sz w:val="16"/>
        </w:rPr>
        <w:t>disabled</w:t>
      </w:r>
      <w:r>
        <w:rPr>
          <w:rFonts w:ascii="Consolas" w:eastAsia="Consolas" w:hAnsi="Consolas"/>
          <w:b/>
          <w:color w:val="000000"/>
          <w:sz w:val="16"/>
        </w:rPr>
        <w:t>=</w:t>
      </w:r>
      <w:r>
        <w:rPr>
          <w:rFonts w:ascii="Consolas" w:eastAsia="Consolas" w:hAnsi="Consolas"/>
          <w:color w:val="000000"/>
          <w:sz w:val="16"/>
        </w:rPr>
        <w:t xml:space="preserve">{assessing </w:t>
      </w:r>
      <w:r>
        <w:rPr>
          <w:rFonts w:ascii="Consolas" w:eastAsia="Consolas" w:hAnsi="Consolas"/>
          <w:b/>
          <w:color w:val="000000"/>
          <w:sz w:val="16"/>
        </w:rPr>
        <w:t>||</w:t>
      </w:r>
      <w:r>
        <w:rPr>
          <w:rFonts w:ascii="Consolas" w:eastAsia="Consolas" w:hAnsi="Consolas"/>
          <w:color w:val="000000"/>
          <w:sz w:val="16"/>
        </w:rPr>
        <w:t xml:space="preserve"> loading}&gt;</w:t>
      </w:r>
    </w:p>
    <w:p w14:paraId="5D44CD80"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{assessing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'Assessing…'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'Assess risk'</w:t>
      </w:r>
      <w:r>
        <w:rPr>
          <w:rFonts w:ascii="Consolas" w:eastAsia="Consolas" w:hAnsi="Consolas"/>
          <w:color w:val="000000"/>
          <w:sz w:val="16"/>
        </w:rPr>
        <w:t>}</w:t>
      </w:r>
    </w:p>
    <w:p w14:paraId="338C81B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&gt;</w:t>
      </w:r>
    </w:p>
    <w:p w14:paraId="305917A2"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p>
    <w:p w14:paraId="64EC66A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C2A4B50" w14:textId="77777777" w:rsidR="00E2277A" w:rsidRDefault="00AB3E33">
      <w:pPr>
        <w:shd w:val="clear" w:color="auto" w:fill="F2F2F2"/>
        <w:spacing w:after="0" w:line="240" w:lineRule="auto"/>
        <w:jc w:val="left"/>
      </w:pPr>
      <w:r>
        <w:rPr>
          <w:rFonts w:ascii="Consolas" w:eastAsia="Consolas" w:hAnsi="Consolas"/>
          <w:color w:val="000000"/>
          <w:sz w:val="16"/>
        </w:rPr>
        <w:t xml:space="preserve">      /&gt;</w:t>
      </w:r>
    </w:p>
    <w:p w14:paraId="5D981C9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CardBody</w:t>
      </w:r>
      <w:r>
        <w:rPr>
          <w:rFonts w:ascii="Consolas" w:eastAsia="Consolas" w:hAnsi="Consolas"/>
          <w:color w:val="000000"/>
          <w:sz w:val="16"/>
        </w:rPr>
        <w:t>&gt;</w:t>
      </w:r>
    </w:p>
    <w:p w14:paraId="2F8CE515" w14:textId="77777777" w:rsidR="00E2277A" w:rsidRDefault="00AB3E33">
      <w:pPr>
        <w:shd w:val="clear" w:color="auto" w:fill="F2F2F2"/>
        <w:spacing w:after="0" w:line="240" w:lineRule="auto"/>
        <w:jc w:val="left"/>
      </w:pPr>
      <w:r>
        <w:rPr>
          <w:rFonts w:ascii="Consolas" w:eastAsia="Consolas" w:hAnsi="Consolas"/>
          <w:color w:val="000000"/>
          <w:sz w:val="16"/>
        </w:rPr>
        <w:t xml:space="preserve">        {loading </w:t>
      </w:r>
      <w:r>
        <w:rPr>
          <w:rFonts w:ascii="Consolas" w:eastAsia="Consolas" w:hAnsi="Consolas"/>
          <w:b/>
          <w:color w:val="000000"/>
          <w:sz w:val="16"/>
        </w:rPr>
        <w:t>&amp;&amp;</w:t>
      </w:r>
      <w:r>
        <w:rPr>
          <w:rFonts w:ascii="Consolas" w:eastAsia="Consolas" w:hAnsi="Consolas"/>
          <w:color w:val="000000"/>
          <w:sz w:val="16"/>
        </w:rPr>
        <w:t xml:space="preserve"> (</w:t>
      </w:r>
    </w:p>
    <w:p w14:paraId="4B3D1A8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items-center gap-2 text-sm text-ink-500"</w:t>
      </w:r>
      <w:r>
        <w:rPr>
          <w:rFonts w:ascii="Consolas" w:eastAsia="Consolas" w:hAnsi="Consolas"/>
          <w:color w:val="000000"/>
          <w:sz w:val="16"/>
        </w:rPr>
        <w:t>&gt;</w:t>
      </w:r>
    </w:p>
    <w:p w14:paraId="022F032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Spinner</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/&gt; Loading assessments</w:t>
      </w:r>
      <w:r>
        <w:rPr>
          <w:rFonts w:ascii="Consolas" w:eastAsia="Consolas" w:hAnsi="Consolas"/>
          <w:b/>
          <w:color w:val="FF0000"/>
          <w:sz w:val="16"/>
        </w:rPr>
        <w:t>…</w:t>
      </w:r>
    </w:p>
    <w:p w14:paraId="6099012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68CD228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0B2C08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loading </w:t>
      </w:r>
      <w:r>
        <w:rPr>
          <w:rFonts w:ascii="Consolas" w:eastAsia="Consolas" w:hAnsi="Consolas"/>
          <w:b/>
          <w:color w:val="000000"/>
          <w:sz w:val="16"/>
        </w:rPr>
        <w:t>&amp;&amp;</w:t>
      </w:r>
      <w:r>
        <w:rPr>
          <w:rFonts w:ascii="Consolas" w:eastAsia="Consolas" w:hAnsi="Consolas"/>
          <w:color w:val="000000"/>
          <w:sz w:val="16"/>
        </w:rPr>
        <w:t xml:space="preserve"> noLocation </w:t>
      </w:r>
      <w:r>
        <w:rPr>
          <w:rFonts w:ascii="Consolas" w:eastAsia="Consolas" w:hAnsi="Consolas"/>
          <w:b/>
          <w:color w:val="000000"/>
          <w:sz w:val="16"/>
        </w:rPr>
        <w:t>&amp;&amp;</w:t>
      </w:r>
      <w:r>
        <w:rPr>
          <w:rFonts w:ascii="Consolas" w:eastAsia="Consolas" w:hAnsi="Consolas"/>
          <w:color w:val="000000"/>
          <w:sz w:val="16"/>
        </w:rPr>
        <w:t xml:space="preserve"> (</w:t>
      </w:r>
    </w:p>
    <w:p w14:paraId="0491D8D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"text-sm text-ink-500"</w:t>
      </w:r>
      <w:r>
        <w:rPr>
          <w:rFonts w:ascii="Consolas" w:eastAsia="Consolas" w:hAnsi="Consolas"/>
          <w:color w:val="000000"/>
          <w:sz w:val="16"/>
        </w:rPr>
        <w:t>&gt;</w:t>
      </w:r>
    </w:p>
    <w:p w14:paraId="6A375324" w14:textId="77777777" w:rsidR="00E2277A" w:rsidRDefault="00AB3E33">
      <w:pPr>
        <w:shd w:val="clear" w:color="auto" w:fill="F2F2F2"/>
        <w:spacing w:after="0" w:line="240" w:lineRule="auto"/>
        <w:jc w:val="left"/>
      </w:pPr>
      <w:r>
        <w:rPr>
          <w:rFonts w:ascii="Consolas" w:eastAsia="Consolas" w:hAnsi="Consolas"/>
          <w:color w:val="000000"/>
          <w:sz w:val="16"/>
        </w:rPr>
        <w:t xml:space="preserve">            No stored coordinates </w:t>
      </w:r>
      <w:r>
        <w:rPr>
          <w:rFonts w:ascii="Consolas" w:eastAsia="Consolas" w:hAnsi="Consolas"/>
          <w:b/>
          <w:color w:val="0000FF"/>
          <w:sz w:val="16"/>
        </w:rPr>
        <w:t>for</w:t>
      </w:r>
      <w:r>
        <w:rPr>
          <w:rFonts w:ascii="Consolas" w:eastAsia="Consolas" w:hAnsi="Consolas"/>
          <w:color w:val="000000"/>
          <w:sz w:val="16"/>
        </w:rPr>
        <w:t xml:space="preserve"> </w:t>
      </w:r>
      <w:r>
        <w:rPr>
          <w:rFonts w:ascii="Consolas" w:eastAsia="Consolas" w:hAnsi="Consolas"/>
          <w:b/>
          <w:color w:val="0000FF"/>
          <w:sz w:val="16"/>
        </w:rPr>
        <w:t>this</w:t>
      </w:r>
      <w:r>
        <w:rPr>
          <w:rFonts w:ascii="Consolas" w:eastAsia="Consolas" w:hAnsi="Consolas"/>
          <w:color w:val="000000"/>
          <w:sz w:val="16"/>
        </w:rPr>
        <w:t xml:space="preserve"> incident, so no assessment can be produced.</w:t>
      </w:r>
    </w:p>
    <w:p w14:paraId="677D730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52B2C36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EFF744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loading </w:t>
      </w:r>
      <w:r>
        <w:rPr>
          <w:rFonts w:ascii="Consolas" w:eastAsia="Consolas" w:hAnsi="Consolas"/>
          <w:b/>
          <w:color w:val="000000"/>
          <w:sz w:val="16"/>
        </w:rPr>
        <w:t>&amp;&amp;</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noLocation </w:t>
      </w:r>
      <w:r>
        <w:rPr>
          <w:rFonts w:ascii="Consolas" w:eastAsia="Consolas" w:hAnsi="Consolas"/>
          <w:b/>
          <w:color w:val="000000"/>
          <w:sz w:val="16"/>
        </w:rPr>
        <w:t>&amp;&amp;</w:t>
      </w:r>
      <w:r>
        <w:rPr>
          <w:rFonts w:ascii="Consolas" w:eastAsia="Consolas" w:hAnsi="Consolas"/>
          <w:color w:val="000000"/>
          <w:sz w:val="16"/>
        </w:rPr>
        <w:t xml:space="preserve"> assessError </w:t>
      </w:r>
      <w:r>
        <w:rPr>
          <w:rFonts w:ascii="Consolas" w:eastAsia="Consolas" w:hAnsi="Consolas"/>
          <w:b/>
          <w:color w:val="000000"/>
          <w:sz w:val="16"/>
        </w:rPr>
        <w:t>&amp;&amp;</w:t>
      </w:r>
      <w:r>
        <w:rPr>
          <w:rFonts w:ascii="Consolas" w:eastAsia="Consolas" w:hAnsi="Consolas"/>
          <w:color w:val="000000"/>
          <w:sz w:val="16"/>
        </w:rPr>
        <w:t xml:space="preserve"> (</w:t>
      </w:r>
    </w:p>
    <w:p w14:paraId="191BA4A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"space-y-3"</w:t>
      </w:r>
      <w:r>
        <w:rPr>
          <w:rFonts w:ascii="Consolas" w:eastAsia="Consolas" w:hAnsi="Consolas"/>
          <w:color w:val="000000"/>
          <w:sz w:val="16"/>
        </w:rPr>
        <w:t>&gt;</w:t>
      </w:r>
    </w:p>
    <w:p w14:paraId="54894A2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Alert</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"danger"</w:t>
      </w:r>
      <w:r>
        <w:rPr>
          <w:rFonts w:ascii="Consolas" w:eastAsia="Consolas" w:hAnsi="Consolas"/>
          <w:color w:val="000000"/>
          <w:sz w:val="16"/>
        </w:rPr>
        <w:t xml:space="preserve"> </w:t>
      </w:r>
      <w:r>
        <w:rPr>
          <w:rFonts w:ascii="Consolas" w:eastAsia="Consolas" w:hAnsi="Consolas"/>
          <w:color w:val="0070C1"/>
          <w:sz w:val="16"/>
        </w:rPr>
        <w:t>title</w:t>
      </w:r>
      <w:r>
        <w:rPr>
          <w:rFonts w:ascii="Consolas" w:eastAsia="Consolas" w:hAnsi="Consolas"/>
          <w:b/>
          <w:color w:val="000000"/>
          <w:sz w:val="16"/>
        </w:rPr>
        <w:t>=</w:t>
      </w:r>
      <w:r>
        <w:rPr>
          <w:rFonts w:ascii="Consolas" w:eastAsia="Consolas" w:hAnsi="Consolas"/>
          <w:color w:val="A31515"/>
          <w:sz w:val="16"/>
        </w:rPr>
        <w:t>"Risk assessment temporarily unavailable"</w:t>
      </w:r>
      <w:r>
        <w:rPr>
          <w:rFonts w:ascii="Consolas" w:eastAsia="Consolas" w:hAnsi="Consolas"/>
          <w:color w:val="000000"/>
          <w:sz w:val="16"/>
        </w:rPr>
        <w:t xml:space="preserve"> </w:t>
      </w:r>
      <w:r>
        <w:rPr>
          <w:rFonts w:ascii="Consolas" w:eastAsia="Consolas" w:hAnsi="Consolas"/>
          <w:color w:val="0070C1"/>
          <w:sz w:val="16"/>
        </w:rPr>
        <w:t>onClose</w:t>
      </w:r>
      <w:r>
        <w:rPr>
          <w:rFonts w:ascii="Consolas" w:eastAsia="Consolas" w:hAnsi="Consolas"/>
          <w:b/>
          <w:color w:val="000000"/>
          <w:sz w:val="16"/>
        </w:rPr>
        <w:t>=</w:t>
      </w:r>
      <w:r>
        <w:rPr>
          <w:rFonts w:ascii="Consolas" w:eastAsia="Consolas" w:hAnsi="Consolas"/>
          <w:color w:val="000000"/>
          <w:sz w:val="16"/>
        </w:rPr>
        <w:t>{onDismissError}&gt;</w:t>
      </w:r>
    </w:p>
    <w:p w14:paraId="31EDA031"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{assessError}</w:t>
      </w:r>
    </w:p>
    <w:p w14:paraId="0427473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Alert</w:t>
      </w:r>
      <w:r>
        <w:rPr>
          <w:rFonts w:ascii="Consolas" w:eastAsia="Consolas" w:hAnsi="Consolas"/>
          <w:color w:val="000000"/>
          <w:sz w:val="16"/>
        </w:rPr>
        <w:t>&gt;</w:t>
      </w:r>
    </w:p>
    <w:p w14:paraId="71E44439" w14:textId="77777777" w:rsidR="00E2277A" w:rsidRDefault="00AB3E33">
      <w:pPr>
        <w:shd w:val="clear" w:color="auto" w:fill="F2F2F2"/>
        <w:spacing w:after="0" w:line="240" w:lineRule="auto"/>
        <w:jc w:val="left"/>
      </w:pPr>
      <w:r>
        <w:rPr>
          <w:rFonts w:ascii="Consolas" w:eastAsia="Consolas" w:hAnsi="Consolas"/>
          <w:color w:val="000000"/>
          <w:sz w:val="16"/>
        </w:rPr>
        <w:t xml:space="preserve">            {canAssess </w:t>
      </w:r>
      <w:r>
        <w:rPr>
          <w:rFonts w:ascii="Consolas" w:eastAsia="Consolas" w:hAnsi="Consolas"/>
          <w:b/>
          <w:color w:val="000000"/>
          <w:sz w:val="16"/>
        </w:rPr>
        <w:t>&amp;&amp;</w:t>
      </w:r>
      <w:r>
        <w:rPr>
          <w:rFonts w:ascii="Consolas" w:eastAsia="Consolas" w:hAnsi="Consolas"/>
          <w:color w:val="000000"/>
          <w:sz w:val="16"/>
        </w:rPr>
        <w:t xml:space="preserve"> (</w:t>
      </w:r>
    </w:p>
    <w:p w14:paraId="5D1A3BD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"primary"</w:t>
      </w:r>
      <w:r>
        <w:rPr>
          <w:rFonts w:ascii="Consolas" w:eastAsia="Consolas" w:hAnsi="Consolas"/>
          <w:color w:val="000000"/>
          <w:sz w:val="16"/>
        </w:rPr>
        <w:t xml:space="preserve"> </w:t>
      </w:r>
      <w:r>
        <w:rPr>
          <w:rFonts w:ascii="Consolas" w:eastAsia="Consolas" w:hAnsi="Consolas"/>
          <w:color w:val="0070C1"/>
          <w:sz w:val="16"/>
        </w:rPr>
        <w:t>onClick</w:t>
      </w:r>
      <w:r>
        <w:rPr>
          <w:rFonts w:ascii="Consolas" w:eastAsia="Consolas" w:hAnsi="Consolas"/>
          <w:b/>
          <w:color w:val="000000"/>
          <w:sz w:val="16"/>
        </w:rPr>
        <w:t>=</w:t>
      </w:r>
      <w:r>
        <w:rPr>
          <w:rFonts w:ascii="Consolas" w:eastAsia="Consolas" w:hAnsi="Consolas"/>
          <w:color w:val="000000"/>
          <w:sz w:val="16"/>
        </w:rPr>
        <w:t xml:space="preserve">{onAssess} </w:t>
      </w:r>
      <w:r>
        <w:rPr>
          <w:rFonts w:ascii="Consolas" w:eastAsia="Consolas" w:hAnsi="Consolas"/>
          <w:color w:val="0070C1"/>
          <w:sz w:val="16"/>
        </w:rPr>
        <w:t>disabled</w:t>
      </w:r>
      <w:r>
        <w:rPr>
          <w:rFonts w:ascii="Consolas" w:eastAsia="Consolas" w:hAnsi="Consolas"/>
          <w:b/>
          <w:color w:val="000000"/>
          <w:sz w:val="16"/>
        </w:rPr>
        <w:t>=</w:t>
      </w:r>
      <w:r>
        <w:rPr>
          <w:rFonts w:ascii="Consolas" w:eastAsia="Consolas" w:hAnsi="Consolas"/>
          <w:color w:val="000000"/>
          <w:sz w:val="16"/>
        </w:rPr>
        <w:t>{assessing}&gt;</w:t>
      </w:r>
    </w:p>
    <w:p w14:paraId="527667C5"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{assessing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'Assessing…'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'Try Again'</w:t>
      </w:r>
      <w:r>
        <w:rPr>
          <w:rFonts w:ascii="Consolas" w:eastAsia="Consolas" w:hAnsi="Consolas"/>
          <w:color w:val="000000"/>
          <w:sz w:val="16"/>
        </w:rPr>
        <w:t>}</w:t>
      </w:r>
    </w:p>
    <w:p w14:paraId="2377C10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&gt;</w:t>
      </w:r>
    </w:p>
    <w:p w14:paraId="4435799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2878C3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351A464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C073C7B"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{assessing </w:t>
      </w:r>
      <w:r>
        <w:rPr>
          <w:rFonts w:ascii="Consolas" w:eastAsia="Consolas" w:hAnsi="Consolas"/>
          <w:b/>
          <w:color w:val="000000"/>
          <w:sz w:val="16"/>
        </w:rPr>
        <w:t>&amp;&amp;</w:t>
      </w:r>
      <w:r>
        <w:rPr>
          <w:rFonts w:ascii="Consolas" w:eastAsia="Consolas" w:hAnsi="Consolas"/>
          <w:color w:val="000000"/>
          <w:sz w:val="16"/>
        </w:rPr>
        <w:t xml:space="preserve"> (</w:t>
      </w:r>
    </w:p>
    <w:p w14:paraId="4CA80BF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items-center gap-2 text-sm text-ink-500"</w:t>
      </w:r>
      <w:r>
        <w:rPr>
          <w:rFonts w:ascii="Consolas" w:eastAsia="Consolas" w:hAnsi="Consolas"/>
          <w:color w:val="000000"/>
          <w:sz w:val="16"/>
        </w:rPr>
        <w:t>&gt;</w:t>
      </w:r>
    </w:p>
    <w:p w14:paraId="65E0791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Spinner</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/&gt; Assessing incident risk</w:t>
      </w:r>
      <w:r>
        <w:rPr>
          <w:rFonts w:ascii="Consolas" w:eastAsia="Consolas" w:hAnsi="Consolas"/>
          <w:b/>
          <w:color w:val="FF0000"/>
          <w:sz w:val="16"/>
        </w:rPr>
        <w:t>…</w:t>
      </w:r>
    </w:p>
    <w:p w14:paraId="6F92708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5FF49B1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45EF122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loading </w:t>
      </w:r>
      <w:r>
        <w:rPr>
          <w:rFonts w:ascii="Consolas" w:eastAsia="Consolas" w:hAnsi="Consolas"/>
          <w:b/>
          <w:color w:val="000000"/>
          <w:sz w:val="16"/>
        </w:rPr>
        <w:t>&amp;&amp;</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noLocation </w:t>
      </w:r>
      <w:r>
        <w:rPr>
          <w:rFonts w:ascii="Consolas" w:eastAsia="Consolas" w:hAnsi="Consolas"/>
          <w:b/>
          <w:color w:val="000000"/>
          <w:sz w:val="16"/>
        </w:rPr>
        <w:t>&amp;&amp;</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assessError </w:t>
      </w:r>
      <w:r>
        <w:rPr>
          <w:rFonts w:ascii="Consolas" w:eastAsia="Consolas" w:hAnsi="Consolas"/>
          <w:b/>
          <w:color w:val="000000"/>
          <w:sz w:val="16"/>
        </w:rPr>
        <w:t>&amp;&amp;</w:t>
      </w:r>
      <w:r>
        <w:rPr>
          <w:rFonts w:ascii="Consolas" w:eastAsia="Consolas" w:hAnsi="Consolas"/>
          <w:color w:val="000000"/>
          <w:sz w:val="16"/>
        </w:rPr>
        <w:t xml:space="preserve"> assessments.length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w:t>
      </w:r>
    </w:p>
    <w:p w14:paraId="7F99517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EmptyState</w:t>
      </w:r>
    </w:p>
    <w:p w14:paraId="37D72B8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title</w:t>
      </w:r>
      <w:r>
        <w:rPr>
          <w:rFonts w:ascii="Consolas" w:eastAsia="Consolas" w:hAnsi="Consolas"/>
          <w:b/>
          <w:color w:val="000000"/>
          <w:sz w:val="16"/>
        </w:rPr>
        <w:t>=</w:t>
      </w:r>
      <w:r>
        <w:rPr>
          <w:rFonts w:ascii="Consolas" w:eastAsia="Consolas" w:hAnsi="Consolas"/>
          <w:color w:val="000000"/>
          <w:sz w:val="16"/>
        </w:rPr>
        <w:t>{emptyTitle}</w:t>
      </w:r>
    </w:p>
    <w:p w14:paraId="54ACD5A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description</w:t>
      </w:r>
      <w:r>
        <w:rPr>
          <w:rFonts w:ascii="Consolas" w:eastAsia="Consolas" w:hAnsi="Consolas"/>
          <w:b/>
          <w:color w:val="000000"/>
          <w:sz w:val="16"/>
        </w:rPr>
        <w:t>=</w:t>
      </w:r>
      <w:r>
        <w:rPr>
          <w:rFonts w:ascii="Consolas" w:eastAsia="Consolas" w:hAnsi="Consolas"/>
          <w:color w:val="000000"/>
          <w:sz w:val="16"/>
        </w:rPr>
        <w:t>{emptyDescription}</w:t>
      </w:r>
    </w:p>
    <w:p w14:paraId="058CF65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action</w:t>
      </w:r>
      <w:r>
        <w:rPr>
          <w:rFonts w:ascii="Consolas" w:eastAsia="Consolas" w:hAnsi="Consolas"/>
          <w:b/>
          <w:color w:val="000000"/>
          <w:sz w:val="16"/>
        </w:rPr>
        <w:t>=</w:t>
      </w:r>
      <w:r>
        <w:rPr>
          <w:rFonts w:ascii="Consolas" w:eastAsia="Consolas" w:hAnsi="Consolas"/>
          <w:color w:val="000000"/>
          <w:sz w:val="16"/>
        </w:rPr>
        <w:t>{</w:t>
      </w:r>
    </w:p>
    <w:p w14:paraId="0BD3CB9E" w14:textId="77777777" w:rsidR="00E2277A" w:rsidRDefault="00AB3E33">
      <w:pPr>
        <w:shd w:val="clear" w:color="auto" w:fill="F2F2F2"/>
        <w:spacing w:after="0" w:line="240" w:lineRule="auto"/>
        <w:jc w:val="left"/>
      </w:pPr>
      <w:r>
        <w:rPr>
          <w:rFonts w:ascii="Consolas" w:eastAsia="Consolas" w:hAnsi="Consolas"/>
          <w:color w:val="000000"/>
          <w:sz w:val="16"/>
        </w:rPr>
        <w:t xml:space="preserve">              canAssess </w:t>
      </w:r>
      <w:r>
        <w:rPr>
          <w:rFonts w:ascii="Consolas" w:eastAsia="Consolas" w:hAnsi="Consolas"/>
          <w:b/>
          <w:color w:val="000000"/>
          <w:sz w:val="16"/>
        </w:rPr>
        <w:t>?</w:t>
      </w:r>
      <w:r>
        <w:rPr>
          <w:rFonts w:ascii="Consolas" w:eastAsia="Consolas" w:hAnsi="Consolas"/>
          <w:color w:val="000000"/>
          <w:sz w:val="16"/>
        </w:rPr>
        <w:t xml:space="preserve"> (</w:t>
      </w:r>
    </w:p>
    <w:p w14:paraId="5737159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Button</w:t>
      </w:r>
      <w:r>
        <w:rPr>
          <w:rFonts w:ascii="Consolas" w:eastAsia="Consolas" w:hAnsi="Consolas"/>
          <w:color w:val="000000"/>
          <w:sz w:val="16"/>
        </w:rPr>
        <w:t xml:space="preserve"> </w:t>
      </w:r>
      <w:r>
        <w:rPr>
          <w:rFonts w:ascii="Consolas" w:eastAsia="Consolas" w:hAnsi="Consolas"/>
          <w:color w:val="0070C1"/>
          <w:sz w:val="16"/>
        </w:rPr>
        <w:t>size</w:t>
      </w:r>
      <w:r>
        <w:rPr>
          <w:rFonts w:ascii="Consolas" w:eastAsia="Consolas" w:hAnsi="Consolas"/>
          <w:b/>
          <w:color w:val="000000"/>
          <w:sz w:val="16"/>
        </w:rPr>
        <w:t>=</w:t>
      </w:r>
      <w:r>
        <w:rPr>
          <w:rFonts w:ascii="Consolas" w:eastAsia="Consolas" w:hAnsi="Consolas"/>
          <w:color w:val="A31515"/>
          <w:sz w:val="16"/>
        </w:rPr>
        <w:t>"sm"</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"primary"</w:t>
      </w:r>
      <w:r>
        <w:rPr>
          <w:rFonts w:ascii="Consolas" w:eastAsia="Consolas" w:hAnsi="Consolas"/>
          <w:color w:val="000000"/>
          <w:sz w:val="16"/>
        </w:rPr>
        <w:t xml:space="preserve"> </w:t>
      </w:r>
      <w:r>
        <w:rPr>
          <w:rFonts w:ascii="Consolas" w:eastAsia="Consolas" w:hAnsi="Consolas"/>
          <w:color w:val="0070C1"/>
          <w:sz w:val="16"/>
        </w:rPr>
        <w:t>onClick</w:t>
      </w:r>
      <w:r>
        <w:rPr>
          <w:rFonts w:ascii="Consolas" w:eastAsia="Consolas" w:hAnsi="Consolas"/>
          <w:b/>
          <w:color w:val="000000"/>
          <w:sz w:val="16"/>
        </w:rPr>
        <w:t>=</w:t>
      </w:r>
      <w:r>
        <w:rPr>
          <w:rFonts w:ascii="Consolas" w:eastAsia="Consolas" w:hAnsi="Consolas"/>
          <w:color w:val="000000"/>
          <w:sz w:val="16"/>
        </w:rPr>
        <w:t xml:space="preserve">{onAssess} </w:t>
      </w:r>
      <w:r>
        <w:rPr>
          <w:rFonts w:ascii="Consolas" w:eastAsia="Consolas" w:hAnsi="Consolas"/>
          <w:color w:val="0070C1"/>
          <w:sz w:val="16"/>
        </w:rPr>
        <w:t>disabled</w:t>
      </w:r>
      <w:r>
        <w:rPr>
          <w:rFonts w:ascii="Consolas" w:eastAsia="Consolas" w:hAnsi="Consolas"/>
          <w:b/>
          <w:color w:val="000000"/>
          <w:sz w:val="16"/>
        </w:rPr>
        <w:t>=</w:t>
      </w:r>
      <w:r>
        <w:rPr>
          <w:rFonts w:ascii="Consolas" w:eastAsia="Consolas" w:hAnsi="Consolas"/>
          <w:color w:val="000000"/>
          <w:sz w:val="16"/>
        </w:rPr>
        <w:t>{assessing}&gt;</w:t>
      </w:r>
    </w:p>
    <w:p w14:paraId="7744D7C3"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{assessing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'Assessing…'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'Assess risk'</w:t>
      </w:r>
      <w:r>
        <w:rPr>
          <w:rFonts w:ascii="Consolas" w:eastAsia="Consolas" w:hAnsi="Consolas"/>
          <w:color w:val="000000"/>
          <w:sz w:val="16"/>
        </w:rPr>
        <w:t>}</w:t>
      </w:r>
    </w:p>
    <w:p w14:paraId="271648BB"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&lt;/</w:t>
      </w:r>
      <w:r>
        <w:rPr>
          <w:rFonts w:ascii="Consolas" w:eastAsia="Consolas" w:hAnsi="Consolas"/>
          <w:color w:val="800000"/>
          <w:sz w:val="16"/>
        </w:rPr>
        <w:t>Button</w:t>
      </w:r>
      <w:r>
        <w:rPr>
          <w:rFonts w:ascii="Consolas" w:eastAsia="Consolas" w:hAnsi="Consolas"/>
          <w:color w:val="000000"/>
          <w:sz w:val="16"/>
        </w:rPr>
        <w:t>&gt;</w:t>
      </w:r>
    </w:p>
    <w:p w14:paraId="1CF0EF33"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p>
    <w:p w14:paraId="6215330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2532932" w14:textId="77777777" w:rsidR="00E2277A" w:rsidRDefault="00AB3E33">
      <w:pPr>
        <w:shd w:val="clear" w:color="auto" w:fill="F2F2F2"/>
        <w:spacing w:after="0" w:line="240" w:lineRule="auto"/>
        <w:jc w:val="left"/>
      </w:pPr>
      <w:r>
        <w:rPr>
          <w:rFonts w:ascii="Consolas" w:eastAsia="Consolas" w:hAnsi="Consolas"/>
          <w:color w:val="000000"/>
          <w:sz w:val="16"/>
        </w:rPr>
        <w:t xml:space="preserve">          /&gt;</w:t>
      </w:r>
    </w:p>
    <w:p w14:paraId="2B604FF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8E8605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loading </w:t>
      </w:r>
      <w:r>
        <w:rPr>
          <w:rFonts w:ascii="Consolas" w:eastAsia="Consolas" w:hAnsi="Consolas"/>
          <w:b/>
          <w:color w:val="000000"/>
          <w:sz w:val="16"/>
        </w:rPr>
        <w:t>&amp;&amp;</w:t>
      </w:r>
      <w:r>
        <w:rPr>
          <w:rFonts w:ascii="Consolas" w:eastAsia="Consolas" w:hAnsi="Consolas"/>
          <w:color w:val="000000"/>
          <w:sz w:val="16"/>
        </w:rPr>
        <w:t xml:space="preserve"> latest </w:t>
      </w:r>
      <w:r>
        <w:rPr>
          <w:rFonts w:ascii="Consolas" w:eastAsia="Consolas" w:hAnsi="Consolas"/>
          <w:b/>
          <w:color w:val="000000"/>
          <w:sz w:val="16"/>
        </w:rPr>
        <w:t>&amp;&amp;</w:t>
      </w:r>
      <w:r>
        <w:rPr>
          <w:rFonts w:ascii="Consolas" w:eastAsia="Consolas" w:hAnsi="Consolas"/>
          <w:color w:val="000000"/>
          <w:sz w:val="16"/>
        </w:rPr>
        <w:t xml:space="preserve"> (</w:t>
      </w:r>
    </w:p>
    <w:p w14:paraId="75C3D5F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"space-y-3"</w:t>
      </w:r>
      <w:r>
        <w:rPr>
          <w:rFonts w:ascii="Consolas" w:eastAsia="Consolas" w:hAnsi="Consolas"/>
          <w:color w:val="000000"/>
          <w:sz w:val="16"/>
        </w:rPr>
        <w:t>&gt;</w:t>
      </w:r>
    </w:p>
    <w:p w14:paraId="74F577E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flex-wrap items-center gap-3 rounded-xl border border-ink-200/70 bg-cream-50 p-4"</w:t>
      </w:r>
      <w:r>
        <w:rPr>
          <w:rFonts w:ascii="Consolas" w:eastAsia="Consolas" w:hAnsi="Consolas"/>
          <w:color w:val="000000"/>
          <w:sz w:val="16"/>
        </w:rPr>
        <w:t>&gt;</w:t>
      </w:r>
    </w:p>
    <w:p w14:paraId="08065BF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77022A3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"text-xs font-bold uppercase tracking-widest text-ink-400"</w:t>
      </w:r>
      <w:r>
        <w:rPr>
          <w:rFonts w:ascii="Consolas" w:eastAsia="Consolas" w:hAnsi="Consolas"/>
          <w:color w:val="000000"/>
          <w:sz w:val="16"/>
        </w:rPr>
        <w:t>&gt;Risk Score&lt;/</w:t>
      </w:r>
      <w:r>
        <w:rPr>
          <w:rFonts w:ascii="Consolas" w:eastAsia="Consolas" w:hAnsi="Consolas"/>
          <w:color w:val="800000"/>
          <w:sz w:val="16"/>
        </w:rPr>
        <w:t>p</w:t>
      </w:r>
      <w:r>
        <w:rPr>
          <w:rFonts w:ascii="Consolas" w:eastAsia="Consolas" w:hAnsi="Consolas"/>
          <w:color w:val="000000"/>
          <w:sz w:val="16"/>
        </w:rPr>
        <w:t>&gt;</w:t>
      </w:r>
    </w:p>
    <w:p w14:paraId="2919FE2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"text-4xl font-extrabold text-ink-900"</w:t>
      </w:r>
      <w:r>
        <w:rPr>
          <w:rFonts w:ascii="Consolas" w:eastAsia="Consolas" w:hAnsi="Consolas"/>
          <w:color w:val="000000"/>
          <w:sz w:val="16"/>
        </w:rPr>
        <w:t>&gt;</w:t>
      </w:r>
    </w:p>
    <w:p w14:paraId="65391D20" w14:textId="77777777" w:rsidR="00E2277A" w:rsidRDefault="00AB3E33">
      <w:pPr>
        <w:shd w:val="clear" w:color="auto" w:fill="F2F2F2"/>
        <w:spacing w:after="0" w:line="240" w:lineRule="auto"/>
        <w:jc w:val="left"/>
      </w:pPr>
      <w:r>
        <w:rPr>
          <w:rFonts w:ascii="Consolas" w:eastAsia="Consolas" w:hAnsi="Consolas"/>
          <w:color w:val="000000"/>
          <w:sz w:val="16"/>
        </w:rPr>
        <w:t xml:space="preserve">                  {latest.riskScore}</w:t>
      </w:r>
    </w:p>
    <w:p w14:paraId="5B1F3C7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"text-lg font-semibold text-ink-400"</w:t>
      </w:r>
      <w:r>
        <w:rPr>
          <w:rFonts w:ascii="Consolas" w:eastAsia="Consolas" w:hAnsi="Consolas"/>
          <w:color w:val="000000"/>
          <w:sz w:val="16"/>
        </w:rPr>
        <w:t xml:space="preserve">&gt;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100</w:t>
      </w:r>
      <w:r>
        <w:rPr>
          <w:rFonts w:ascii="Consolas" w:eastAsia="Consolas" w:hAnsi="Consolas"/>
          <w:color w:val="000000"/>
          <w:sz w:val="16"/>
        </w:rPr>
        <w:t>&lt;/</w:t>
      </w:r>
      <w:r>
        <w:rPr>
          <w:rFonts w:ascii="Consolas" w:eastAsia="Consolas" w:hAnsi="Consolas"/>
          <w:color w:val="800000"/>
          <w:sz w:val="16"/>
        </w:rPr>
        <w:t>span</w:t>
      </w:r>
      <w:r>
        <w:rPr>
          <w:rFonts w:ascii="Consolas" w:eastAsia="Consolas" w:hAnsi="Consolas"/>
          <w:color w:val="000000"/>
          <w:sz w:val="16"/>
        </w:rPr>
        <w:t>&gt;</w:t>
      </w:r>
    </w:p>
    <w:p w14:paraId="585FE4B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71D63CD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42E9B1D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A5870E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"text-xs font-bold uppercase tracking-widest text-ink-400"</w:t>
      </w:r>
      <w:r>
        <w:rPr>
          <w:rFonts w:ascii="Consolas" w:eastAsia="Consolas" w:hAnsi="Consolas"/>
          <w:color w:val="000000"/>
          <w:sz w:val="16"/>
        </w:rPr>
        <w:t>&gt;Risk Level&lt;/</w:t>
      </w:r>
      <w:r>
        <w:rPr>
          <w:rFonts w:ascii="Consolas" w:eastAsia="Consolas" w:hAnsi="Consolas"/>
          <w:color w:val="800000"/>
          <w:sz w:val="16"/>
        </w:rPr>
        <w:t>p</w:t>
      </w:r>
      <w:r>
        <w:rPr>
          <w:rFonts w:ascii="Consolas" w:eastAsia="Consolas" w:hAnsi="Consolas"/>
          <w:color w:val="000000"/>
          <w:sz w:val="16"/>
        </w:rPr>
        <w:t>&gt;</w:t>
      </w:r>
    </w:p>
    <w:p w14:paraId="4DF11C8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"mt-1"</w:t>
      </w:r>
      <w:r>
        <w:rPr>
          <w:rFonts w:ascii="Consolas" w:eastAsia="Consolas" w:hAnsi="Consolas"/>
          <w:color w:val="000000"/>
          <w:sz w:val="16"/>
        </w:rPr>
        <w:t>&gt;</w:t>
      </w:r>
    </w:p>
    <w:p w14:paraId="35E108A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Badge</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000000"/>
          <w:sz w:val="16"/>
        </w:rPr>
        <w:t xml:space="preserve">{riskLevelVariant(latest.riskLevel)} </w:t>
      </w:r>
      <w:r>
        <w:rPr>
          <w:rFonts w:ascii="Consolas" w:eastAsia="Consolas" w:hAnsi="Consolas"/>
          <w:color w:val="0070C1"/>
          <w:sz w:val="16"/>
        </w:rPr>
        <w:t>dot</w:t>
      </w:r>
      <w:r>
        <w:rPr>
          <w:rFonts w:ascii="Consolas" w:eastAsia="Consolas" w:hAnsi="Consolas"/>
          <w:color w:val="000000"/>
          <w:sz w:val="16"/>
        </w:rPr>
        <w:t>&gt;</w:t>
      </w:r>
    </w:p>
    <w:p w14:paraId="151556FE" w14:textId="77777777" w:rsidR="00E2277A" w:rsidRDefault="00AB3E33">
      <w:pPr>
        <w:shd w:val="clear" w:color="auto" w:fill="F2F2F2"/>
        <w:spacing w:after="0" w:line="240" w:lineRule="auto"/>
        <w:jc w:val="left"/>
      </w:pPr>
      <w:r>
        <w:rPr>
          <w:rFonts w:ascii="Consolas" w:eastAsia="Consolas" w:hAnsi="Consolas"/>
          <w:color w:val="000000"/>
          <w:sz w:val="16"/>
        </w:rPr>
        <w:t xml:space="preserve">                    {latest.riskLevel}</w:t>
      </w:r>
    </w:p>
    <w:p w14:paraId="6EB718D3"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Badge</w:t>
      </w:r>
      <w:r>
        <w:rPr>
          <w:rFonts w:ascii="Consolas" w:eastAsia="Consolas" w:hAnsi="Consolas"/>
          <w:color w:val="000000"/>
          <w:sz w:val="16"/>
        </w:rPr>
        <w:t>&gt;</w:t>
      </w:r>
    </w:p>
    <w:p w14:paraId="01404C9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AC7131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"mt-1 text-xs text-ink-400"</w:t>
      </w:r>
      <w:r>
        <w:rPr>
          <w:rFonts w:ascii="Consolas" w:eastAsia="Consolas" w:hAnsi="Consolas"/>
          <w:color w:val="000000"/>
          <w:sz w:val="16"/>
        </w:rPr>
        <w:t>&gt;</w:t>
      </w:r>
    </w:p>
    <w:p w14:paraId="6234828B" w14:textId="77777777" w:rsidR="00E2277A" w:rsidRDefault="00AB3E33">
      <w:pPr>
        <w:shd w:val="clear" w:color="auto" w:fill="F2F2F2"/>
        <w:spacing w:after="0" w:line="240" w:lineRule="auto"/>
        <w:jc w:val="left"/>
      </w:pPr>
      <w:r>
        <w:rPr>
          <w:rFonts w:ascii="Consolas" w:eastAsia="Consolas" w:hAnsi="Consolas"/>
          <w:color w:val="000000"/>
          <w:sz w:val="16"/>
        </w:rPr>
        <w:t xml:space="preserve">                  Model</w:t>
      </w:r>
      <w:r>
        <w:rPr>
          <w:rFonts w:ascii="Consolas" w:eastAsia="Consolas" w:hAnsi="Consolas"/>
          <w:b/>
          <w:color w:val="000000"/>
          <w:sz w:val="16"/>
        </w:rPr>
        <w:t>:</w:t>
      </w:r>
      <w:r>
        <w:rPr>
          <w:rFonts w:ascii="Consolas" w:eastAsia="Consolas" w:hAnsi="Consolas"/>
          <w:color w:val="000000"/>
          <w:sz w:val="16"/>
        </w:rPr>
        <w:t xml:space="preserve"> {latest.modelVersion} </w:t>
      </w:r>
      <w:r>
        <w:rPr>
          <w:rFonts w:ascii="Consolas" w:eastAsia="Consolas" w:hAnsi="Consolas"/>
          <w:b/>
          <w:color w:val="FF0000"/>
          <w:sz w:val="16"/>
        </w:rPr>
        <w:t>·</w:t>
      </w:r>
      <w:r>
        <w:rPr>
          <w:rFonts w:ascii="Consolas" w:eastAsia="Consolas" w:hAnsi="Consolas"/>
          <w:color w:val="000000"/>
          <w:sz w:val="16"/>
        </w:rPr>
        <w:t xml:space="preserve"> Assessed</w:t>
      </w:r>
      <w:r>
        <w:rPr>
          <w:rFonts w:ascii="Consolas" w:eastAsia="Consolas" w:hAnsi="Consolas"/>
          <w:b/>
          <w:color w:val="000000"/>
          <w:sz w:val="16"/>
        </w:rPr>
        <w:t>:</w:t>
      </w:r>
      <w:r>
        <w:rPr>
          <w:rFonts w:ascii="Consolas" w:eastAsia="Consolas" w:hAnsi="Consolas"/>
          <w:color w:val="000000"/>
          <w:sz w:val="16"/>
        </w:rPr>
        <w:t xml:space="preserve"> {formatDateTime(latest.assessedAt)}</w:t>
      </w:r>
    </w:p>
    <w:p w14:paraId="1380F96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55EBEF8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5751007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598B705A" w14:textId="77777777" w:rsidR="00E2277A" w:rsidRDefault="00AB3E33">
      <w:pPr>
        <w:shd w:val="clear" w:color="auto" w:fill="F2F2F2"/>
        <w:spacing w:after="0" w:line="240" w:lineRule="auto"/>
        <w:jc w:val="left"/>
      </w:pPr>
      <w:r>
        <w:rPr>
          <w:rFonts w:ascii="Consolas" w:eastAsia="Consolas" w:hAnsi="Consolas"/>
          <w:color w:val="000000"/>
          <w:sz w:val="16"/>
        </w:rPr>
        <w:t xml:space="preserve">            {latest.inputFactors.length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0</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w:t>
      </w:r>
    </w:p>
    <w:p w14:paraId="5562237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30F7158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"text-xs font-bold uppercase tracking-widest text-ink-400"</w:t>
      </w:r>
      <w:r>
        <w:rPr>
          <w:rFonts w:ascii="Consolas" w:eastAsia="Consolas" w:hAnsi="Consolas"/>
          <w:color w:val="000000"/>
          <w:sz w:val="16"/>
        </w:rPr>
        <w:t>&gt;Risk factors&lt;/</w:t>
      </w:r>
      <w:r>
        <w:rPr>
          <w:rFonts w:ascii="Consolas" w:eastAsia="Consolas" w:hAnsi="Consolas"/>
          <w:color w:val="800000"/>
          <w:sz w:val="16"/>
        </w:rPr>
        <w:t>p</w:t>
      </w:r>
      <w:r>
        <w:rPr>
          <w:rFonts w:ascii="Consolas" w:eastAsia="Consolas" w:hAnsi="Consolas"/>
          <w:color w:val="000000"/>
          <w:sz w:val="16"/>
        </w:rPr>
        <w:t>&gt;</w:t>
      </w:r>
    </w:p>
    <w:p w14:paraId="12017D3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ul</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"mt-1 space-y-1 text-sm"</w:t>
      </w:r>
      <w:r>
        <w:rPr>
          <w:rFonts w:ascii="Consolas" w:eastAsia="Consolas" w:hAnsi="Consolas"/>
          <w:color w:val="000000"/>
          <w:sz w:val="16"/>
        </w:rPr>
        <w:t>&gt;</w:t>
      </w:r>
    </w:p>
    <w:p w14:paraId="5E2E528B" w14:textId="77777777" w:rsidR="00E2277A" w:rsidRDefault="00AB3E33">
      <w:pPr>
        <w:shd w:val="clear" w:color="auto" w:fill="F2F2F2"/>
        <w:spacing w:after="0" w:line="240" w:lineRule="auto"/>
        <w:jc w:val="left"/>
      </w:pPr>
      <w:r>
        <w:rPr>
          <w:rFonts w:ascii="Consolas" w:eastAsia="Consolas" w:hAnsi="Consolas"/>
          <w:color w:val="000000"/>
          <w:sz w:val="16"/>
        </w:rPr>
        <w:t xml:space="preserve">                  {latest.inputFactors.map((f) =&gt; (</w:t>
      </w:r>
    </w:p>
    <w:p w14:paraId="32217FF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li</w:t>
      </w:r>
      <w:r>
        <w:rPr>
          <w:rFonts w:ascii="Consolas" w:eastAsia="Consolas" w:hAnsi="Consolas"/>
          <w:color w:val="000000"/>
          <w:sz w:val="16"/>
        </w:rPr>
        <w:t xml:space="preserve"> </w:t>
      </w:r>
      <w:r>
        <w:rPr>
          <w:rFonts w:ascii="Consolas" w:eastAsia="Consolas" w:hAnsi="Consolas"/>
          <w:color w:val="0070C1"/>
          <w:sz w:val="16"/>
        </w:rPr>
        <w:t>key</w:t>
      </w:r>
      <w:r>
        <w:rPr>
          <w:rFonts w:ascii="Consolas" w:eastAsia="Consolas" w:hAnsi="Consolas"/>
          <w:b/>
          <w:color w:val="000000"/>
          <w:sz w:val="16"/>
        </w:rPr>
        <w:t>=</w:t>
      </w:r>
      <w:r>
        <w:rPr>
          <w:rFonts w:ascii="Consolas" w:eastAsia="Consolas" w:hAnsi="Consolas"/>
          <w:color w:val="000000"/>
          <w:sz w:val="16"/>
        </w:rPr>
        <w:t xml:space="preserve">{f.factor}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"flex items-center justify-between gap-2 text-ink-600"</w:t>
      </w:r>
      <w:r>
        <w:rPr>
          <w:rFonts w:ascii="Consolas" w:eastAsia="Consolas" w:hAnsi="Consolas"/>
          <w:color w:val="000000"/>
          <w:sz w:val="16"/>
        </w:rPr>
        <w:t>&gt;</w:t>
      </w:r>
    </w:p>
    <w:p w14:paraId="4A377FB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4E2BB73F" w14:textId="77777777" w:rsidR="00E2277A" w:rsidRDefault="00AB3E33">
      <w:pPr>
        <w:shd w:val="clear" w:color="auto" w:fill="F2F2F2"/>
        <w:spacing w:after="0" w:line="240" w:lineRule="auto"/>
        <w:jc w:val="left"/>
      </w:pPr>
      <w:r>
        <w:rPr>
          <w:rFonts w:ascii="Consolas" w:eastAsia="Consolas" w:hAnsi="Consolas"/>
          <w:color w:val="000000"/>
          <w:sz w:val="16"/>
        </w:rPr>
        <w:t xml:space="preserve">                        {factorLabel(f.factor)}</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color w:val="A31515"/>
          <w:sz w:val="16"/>
        </w:rPr>
        <w:t>' '</w:t>
      </w:r>
      <w:r>
        <w:rPr>
          <w:rFonts w:ascii="Consolas" w:eastAsia="Consolas" w:hAnsi="Consolas"/>
          <w:color w:val="000000"/>
          <w:sz w:val="16"/>
        </w:rPr>
        <w:t>}</w:t>
      </w:r>
    </w:p>
    <w:p w14:paraId="7E21B9F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"font-semibold text-ink-800"</w:t>
      </w:r>
      <w:r>
        <w:rPr>
          <w:rFonts w:ascii="Consolas" w:eastAsia="Consolas" w:hAnsi="Consolas"/>
          <w:color w:val="000000"/>
          <w:sz w:val="16"/>
        </w:rPr>
        <w:t>&gt;{f.value}&lt;/</w:t>
      </w:r>
      <w:r>
        <w:rPr>
          <w:rFonts w:ascii="Consolas" w:eastAsia="Consolas" w:hAnsi="Consolas"/>
          <w:color w:val="800000"/>
          <w:sz w:val="16"/>
        </w:rPr>
        <w:t>span</w:t>
      </w:r>
      <w:r>
        <w:rPr>
          <w:rFonts w:ascii="Consolas" w:eastAsia="Consolas" w:hAnsi="Consolas"/>
          <w:color w:val="000000"/>
          <w:sz w:val="16"/>
        </w:rPr>
        <w:t>&gt;</w:t>
      </w:r>
    </w:p>
    <w:p w14:paraId="6EE7F68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&gt;</w:t>
      </w:r>
    </w:p>
    <w:p w14:paraId="53EA2D2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span</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"text-xs text-ink-400"</w:t>
      </w:r>
      <w:r>
        <w:rPr>
          <w:rFonts w:ascii="Consolas" w:eastAsia="Consolas" w:hAnsi="Consolas"/>
          <w:color w:val="000000"/>
          <w:sz w:val="16"/>
        </w:rPr>
        <w:t>&gt;</w:t>
      </w:r>
      <w:r>
        <w:rPr>
          <w:rFonts w:ascii="Consolas" w:eastAsia="Consolas" w:hAnsi="Consolas"/>
          <w:b/>
          <w:color w:val="000000"/>
          <w:sz w:val="16"/>
        </w:rPr>
        <w:t>+</w:t>
      </w:r>
      <w:r>
        <w:rPr>
          <w:rFonts w:ascii="Consolas" w:eastAsia="Consolas" w:hAnsi="Consolas"/>
          <w:color w:val="000000"/>
          <w:sz w:val="16"/>
        </w:rPr>
        <w:t>{f.weight}&lt;/</w:t>
      </w:r>
      <w:r>
        <w:rPr>
          <w:rFonts w:ascii="Consolas" w:eastAsia="Consolas" w:hAnsi="Consolas"/>
          <w:color w:val="800000"/>
          <w:sz w:val="16"/>
        </w:rPr>
        <w:t>span</w:t>
      </w:r>
      <w:r>
        <w:rPr>
          <w:rFonts w:ascii="Consolas" w:eastAsia="Consolas" w:hAnsi="Consolas"/>
          <w:color w:val="000000"/>
          <w:sz w:val="16"/>
        </w:rPr>
        <w:t>&gt;</w:t>
      </w:r>
    </w:p>
    <w:p w14:paraId="59D3185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li</w:t>
      </w:r>
      <w:r>
        <w:rPr>
          <w:rFonts w:ascii="Consolas" w:eastAsia="Consolas" w:hAnsi="Consolas"/>
          <w:color w:val="000000"/>
          <w:sz w:val="16"/>
        </w:rPr>
        <w:t>&gt;</w:t>
      </w:r>
    </w:p>
    <w:p w14:paraId="1259C66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91C4BF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ul</w:t>
      </w:r>
      <w:r>
        <w:rPr>
          <w:rFonts w:ascii="Consolas" w:eastAsia="Consolas" w:hAnsi="Consolas"/>
          <w:color w:val="000000"/>
          <w:sz w:val="16"/>
        </w:rPr>
        <w:t>&gt;</w:t>
      </w:r>
    </w:p>
    <w:p w14:paraId="6D9BC6B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"mt-2 text-xs leading-relaxed text-ink-500"</w:t>
      </w:r>
      <w:r>
        <w:rPr>
          <w:rFonts w:ascii="Consolas" w:eastAsia="Consolas" w:hAnsi="Consolas"/>
          <w:color w:val="000000"/>
          <w:sz w:val="16"/>
        </w:rPr>
        <w:t>&gt;</w:t>
      </w:r>
    </w:p>
    <w:p w14:paraId="0C23D904" w14:textId="77777777" w:rsidR="00E2277A" w:rsidRDefault="00AB3E33">
      <w:pPr>
        <w:shd w:val="clear" w:color="auto" w:fill="F2F2F2"/>
        <w:spacing w:after="0" w:line="240" w:lineRule="auto"/>
        <w:jc w:val="left"/>
      </w:pPr>
      <w:r>
        <w:rPr>
          <w:rFonts w:ascii="Consolas" w:eastAsia="Consolas" w:hAnsi="Consolas"/>
          <w:color w:val="000000"/>
          <w:sz w:val="16"/>
        </w:rPr>
        <w:t xml:space="preserve">                  Risk level is calculated </w:t>
      </w:r>
      <w:r>
        <w:rPr>
          <w:rFonts w:ascii="Consolas" w:eastAsia="Consolas" w:hAnsi="Consolas"/>
          <w:b/>
          <w:color w:val="0000FF"/>
          <w:sz w:val="16"/>
        </w:rPr>
        <w:t>from</w:t>
      </w:r>
      <w:r>
        <w:rPr>
          <w:rFonts w:ascii="Consolas" w:eastAsia="Consolas" w:hAnsi="Consolas"/>
          <w:color w:val="000000"/>
          <w:sz w:val="16"/>
        </w:rPr>
        <w:t xml:space="preserve"> the incident priority, incident </w:t>
      </w:r>
      <w:r>
        <w:rPr>
          <w:rFonts w:ascii="Consolas" w:eastAsia="Consolas" w:hAnsi="Consolas"/>
          <w:b/>
          <w:color w:val="0000FF"/>
          <w:sz w:val="16"/>
        </w:rPr>
        <w:t>type</w:t>
      </w:r>
      <w:r>
        <w:rPr>
          <w:rFonts w:ascii="Consolas" w:eastAsia="Consolas" w:hAnsi="Consolas"/>
          <w:color w:val="000000"/>
          <w:sz w:val="16"/>
        </w:rPr>
        <w:t xml:space="preserve"> and</w:t>
      </w:r>
    </w:p>
    <w:p w14:paraId="56492347" w14:textId="77777777" w:rsidR="00E2277A" w:rsidRDefault="00AB3E33">
      <w:pPr>
        <w:shd w:val="clear" w:color="auto" w:fill="F2F2F2"/>
        <w:spacing w:after="0" w:line="240" w:lineRule="auto"/>
        <w:jc w:val="left"/>
      </w:pPr>
      <w:r>
        <w:rPr>
          <w:rFonts w:ascii="Consolas" w:eastAsia="Consolas" w:hAnsi="Consolas"/>
          <w:color w:val="000000"/>
          <w:sz w:val="16"/>
        </w:rPr>
        <w:t xml:space="preserve">                  verified safety information available around the reported location.</w:t>
      </w:r>
    </w:p>
    <w:p w14:paraId="4EDB36C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&gt;</w:t>
      </w:r>
    </w:p>
    <w:p w14:paraId="4AD258C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02A478E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ABEE8A4"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{assessments.length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1</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w:t>
      </w:r>
    </w:p>
    <w:p w14:paraId="08EFDAA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74A4525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"text-xs font-bold uppercase tracking-widest text-ink-400"</w:t>
      </w:r>
      <w:r>
        <w:rPr>
          <w:rFonts w:ascii="Consolas" w:eastAsia="Consolas" w:hAnsi="Consolas"/>
          <w:color w:val="000000"/>
          <w:sz w:val="16"/>
        </w:rPr>
        <w:t>&gt;Previous&lt;/</w:t>
      </w:r>
      <w:r>
        <w:rPr>
          <w:rFonts w:ascii="Consolas" w:eastAsia="Consolas" w:hAnsi="Consolas"/>
          <w:color w:val="800000"/>
          <w:sz w:val="16"/>
        </w:rPr>
        <w:t>p</w:t>
      </w:r>
      <w:r>
        <w:rPr>
          <w:rFonts w:ascii="Consolas" w:eastAsia="Consolas" w:hAnsi="Consolas"/>
          <w:color w:val="000000"/>
          <w:sz w:val="16"/>
        </w:rPr>
        <w:t>&gt;</w:t>
      </w:r>
    </w:p>
    <w:p w14:paraId="5EF7E8B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ul</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"mt-1 space-y-1 text-sm text-ink-500"</w:t>
      </w:r>
      <w:r>
        <w:rPr>
          <w:rFonts w:ascii="Consolas" w:eastAsia="Consolas" w:hAnsi="Consolas"/>
          <w:color w:val="000000"/>
          <w:sz w:val="16"/>
        </w:rPr>
        <w:t>&gt;</w:t>
      </w:r>
    </w:p>
    <w:p w14:paraId="67A779F0" w14:textId="77777777" w:rsidR="00E2277A" w:rsidRDefault="00AB3E33">
      <w:pPr>
        <w:shd w:val="clear" w:color="auto" w:fill="F2F2F2"/>
        <w:spacing w:after="0" w:line="240" w:lineRule="auto"/>
        <w:jc w:val="left"/>
      </w:pPr>
      <w:r>
        <w:rPr>
          <w:rFonts w:ascii="Consolas" w:eastAsia="Consolas" w:hAnsi="Consolas"/>
          <w:color w:val="000000"/>
          <w:sz w:val="16"/>
        </w:rPr>
        <w:t xml:space="preserve">                  {assessments.slice(</w:t>
      </w:r>
      <w:r>
        <w:rPr>
          <w:rFonts w:ascii="Consolas" w:eastAsia="Consolas" w:hAnsi="Consolas"/>
          <w:color w:val="098658"/>
          <w:sz w:val="16"/>
        </w:rPr>
        <w:t>1</w:t>
      </w:r>
      <w:r>
        <w:rPr>
          <w:rFonts w:ascii="Consolas" w:eastAsia="Consolas" w:hAnsi="Consolas"/>
          <w:color w:val="000000"/>
          <w:sz w:val="16"/>
        </w:rPr>
        <w:t xml:space="preserve">, </w:t>
      </w:r>
      <w:r>
        <w:rPr>
          <w:rFonts w:ascii="Consolas" w:eastAsia="Consolas" w:hAnsi="Consolas"/>
          <w:color w:val="098658"/>
          <w:sz w:val="16"/>
        </w:rPr>
        <w:t>4</w:t>
      </w:r>
      <w:r>
        <w:rPr>
          <w:rFonts w:ascii="Consolas" w:eastAsia="Consolas" w:hAnsi="Consolas"/>
          <w:color w:val="000000"/>
          <w:sz w:val="16"/>
        </w:rPr>
        <w:t>).map((a) =&gt; (</w:t>
      </w:r>
    </w:p>
    <w:p w14:paraId="1EFDD4A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li</w:t>
      </w:r>
      <w:r>
        <w:rPr>
          <w:rFonts w:ascii="Consolas" w:eastAsia="Consolas" w:hAnsi="Consolas"/>
          <w:color w:val="000000"/>
          <w:sz w:val="16"/>
        </w:rPr>
        <w:t xml:space="preserve"> </w:t>
      </w:r>
      <w:r>
        <w:rPr>
          <w:rFonts w:ascii="Consolas" w:eastAsia="Consolas" w:hAnsi="Consolas"/>
          <w:color w:val="0070C1"/>
          <w:sz w:val="16"/>
        </w:rPr>
        <w:t>key</w:t>
      </w:r>
      <w:r>
        <w:rPr>
          <w:rFonts w:ascii="Consolas" w:eastAsia="Consolas" w:hAnsi="Consolas"/>
          <w:b/>
          <w:color w:val="000000"/>
          <w:sz w:val="16"/>
        </w:rPr>
        <w:t>=</w:t>
      </w:r>
      <w:r>
        <w:rPr>
          <w:rFonts w:ascii="Consolas" w:eastAsia="Consolas" w:hAnsi="Consolas"/>
          <w:color w:val="000000"/>
          <w:sz w:val="16"/>
        </w:rPr>
        <w:t>{a.id}&gt;</w:t>
      </w:r>
    </w:p>
    <w:p w14:paraId="0AD35300" w14:textId="77777777" w:rsidR="00E2277A" w:rsidRDefault="00AB3E33">
      <w:pPr>
        <w:shd w:val="clear" w:color="auto" w:fill="F2F2F2"/>
        <w:spacing w:after="0" w:line="240" w:lineRule="auto"/>
        <w:jc w:val="left"/>
      </w:pPr>
      <w:r>
        <w:rPr>
          <w:rFonts w:ascii="Consolas" w:eastAsia="Consolas" w:hAnsi="Consolas"/>
          <w:color w:val="000000"/>
          <w:sz w:val="16"/>
        </w:rPr>
        <w:t xml:space="preserve">                      {a.riskScore} ({a.riskLevel}) </w:t>
      </w:r>
      <w:r>
        <w:rPr>
          <w:rFonts w:ascii="Consolas" w:eastAsia="Consolas" w:hAnsi="Consolas"/>
          <w:b/>
          <w:color w:val="FF0000"/>
          <w:sz w:val="16"/>
        </w:rPr>
        <w:t>·</w:t>
      </w:r>
      <w:r>
        <w:rPr>
          <w:rFonts w:ascii="Consolas" w:eastAsia="Consolas" w:hAnsi="Consolas"/>
          <w:color w:val="000000"/>
          <w:sz w:val="16"/>
        </w:rPr>
        <w:t xml:space="preserve"> {formatDateTime(a.assessedAt)}</w:t>
      </w:r>
    </w:p>
    <w:p w14:paraId="6823DC0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li</w:t>
      </w:r>
      <w:r>
        <w:rPr>
          <w:rFonts w:ascii="Consolas" w:eastAsia="Consolas" w:hAnsi="Consolas"/>
          <w:color w:val="000000"/>
          <w:sz w:val="16"/>
        </w:rPr>
        <w:t>&gt;</w:t>
      </w:r>
    </w:p>
    <w:p w14:paraId="42BDA94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113D85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ul</w:t>
      </w:r>
      <w:r>
        <w:rPr>
          <w:rFonts w:ascii="Consolas" w:eastAsia="Consolas" w:hAnsi="Consolas"/>
          <w:color w:val="000000"/>
          <w:sz w:val="16"/>
        </w:rPr>
        <w:t>&gt;</w:t>
      </w:r>
    </w:p>
    <w:p w14:paraId="7160643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9F26D0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44E588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Alert</w:t>
      </w:r>
      <w:r>
        <w:rPr>
          <w:rFonts w:ascii="Consolas" w:eastAsia="Consolas" w:hAnsi="Consolas"/>
          <w:color w:val="000000"/>
          <w:sz w:val="16"/>
        </w:rPr>
        <w:t xml:space="preserve"> </w:t>
      </w:r>
      <w:r>
        <w:rPr>
          <w:rFonts w:ascii="Consolas" w:eastAsia="Consolas" w:hAnsi="Consolas"/>
          <w:color w:val="0070C1"/>
          <w:sz w:val="16"/>
        </w:rPr>
        <w:t>variant</w:t>
      </w:r>
      <w:r>
        <w:rPr>
          <w:rFonts w:ascii="Consolas" w:eastAsia="Consolas" w:hAnsi="Consolas"/>
          <w:b/>
          <w:color w:val="000000"/>
          <w:sz w:val="16"/>
        </w:rPr>
        <w:t>=</w:t>
      </w:r>
      <w:r>
        <w:rPr>
          <w:rFonts w:ascii="Consolas" w:eastAsia="Consolas" w:hAnsi="Consolas"/>
          <w:color w:val="A31515"/>
          <w:sz w:val="16"/>
        </w:rPr>
        <w:t>"warning"</w:t>
      </w:r>
      <w:r>
        <w:rPr>
          <w:rFonts w:ascii="Consolas" w:eastAsia="Consolas" w:hAnsi="Consolas"/>
          <w:color w:val="000000"/>
          <w:sz w:val="16"/>
        </w:rPr>
        <w:t xml:space="preserve"> </w:t>
      </w:r>
      <w:r>
        <w:rPr>
          <w:rFonts w:ascii="Consolas" w:eastAsia="Consolas" w:hAnsi="Consolas"/>
          <w:color w:val="0070C1"/>
          <w:sz w:val="16"/>
        </w:rPr>
        <w:t>title</w:t>
      </w:r>
      <w:r>
        <w:rPr>
          <w:rFonts w:ascii="Consolas" w:eastAsia="Consolas" w:hAnsi="Consolas"/>
          <w:b/>
          <w:color w:val="000000"/>
          <w:sz w:val="16"/>
        </w:rPr>
        <w:t>=</w:t>
      </w:r>
      <w:r>
        <w:rPr>
          <w:rFonts w:ascii="Consolas" w:eastAsia="Consolas" w:hAnsi="Consolas"/>
          <w:color w:val="A31515"/>
          <w:sz w:val="16"/>
        </w:rPr>
        <w:t>"Decision support only"</w:t>
      </w:r>
      <w:r>
        <w:rPr>
          <w:rFonts w:ascii="Consolas" w:eastAsia="Consolas" w:hAnsi="Consolas"/>
          <w:color w:val="000000"/>
          <w:sz w:val="16"/>
        </w:rPr>
        <w:t>&gt;</w:t>
      </w:r>
    </w:p>
    <w:p w14:paraId="4CA6ED7D" w14:textId="77777777" w:rsidR="00E2277A" w:rsidRDefault="00AB3E33">
      <w:pPr>
        <w:shd w:val="clear" w:color="auto" w:fill="F2F2F2"/>
        <w:spacing w:after="0" w:line="240" w:lineRule="auto"/>
        <w:jc w:val="left"/>
      </w:pPr>
      <w:r>
        <w:rPr>
          <w:rFonts w:ascii="Consolas" w:eastAsia="Consolas" w:hAnsi="Consolas"/>
          <w:color w:val="000000"/>
          <w:sz w:val="16"/>
        </w:rPr>
        <w:t xml:space="preserve">              This score is an assistive risk assessment based on available stored data and</w:t>
      </w:r>
    </w:p>
    <w:p w14:paraId="3AF1A1F6" w14:textId="77777777" w:rsidR="00E2277A" w:rsidRDefault="00AB3E33">
      <w:pPr>
        <w:shd w:val="clear" w:color="auto" w:fill="F2F2F2"/>
        <w:spacing w:after="0" w:line="240" w:lineRule="auto"/>
        <w:jc w:val="left"/>
      </w:pPr>
      <w:r>
        <w:rPr>
          <w:rFonts w:ascii="Consolas" w:eastAsia="Consolas" w:hAnsi="Consolas"/>
          <w:color w:val="000000"/>
          <w:sz w:val="16"/>
        </w:rPr>
        <w:t xml:space="preserve">              does not replace professional emergency judgement.</w:t>
      </w:r>
    </w:p>
    <w:p w14:paraId="62DF342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Alert</w:t>
      </w:r>
      <w:r>
        <w:rPr>
          <w:rFonts w:ascii="Consolas" w:eastAsia="Consolas" w:hAnsi="Consolas"/>
          <w:color w:val="000000"/>
          <w:sz w:val="16"/>
        </w:rPr>
        <w:t>&gt;</w:t>
      </w:r>
    </w:p>
    <w:p w14:paraId="27DFC70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4EE4419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5B5586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CardBody</w:t>
      </w:r>
      <w:r>
        <w:rPr>
          <w:rFonts w:ascii="Consolas" w:eastAsia="Consolas" w:hAnsi="Consolas"/>
          <w:color w:val="000000"/>
          <w:sz w:val="16"/>
        </w:rPr>
        <w:t>&gt;</w:t>
      </w:r>
    </w:p>
    <w:p w14:paraId="390E699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Card</w:t>
      </w:r>
      <w:r>
        <w:rPr>
          <w:rFonts w:ascii="Consolas" w:eastAsia="Consolas" w:hAnsi="Consolas"/>
          <w:color w:val="000000"/>
          <w:sz w:val="16"/>
        </w:rPr>
        <w:t>&gt;</w:t>
      </w:r>
    </w:p>
    <w:p w14:paraId="78F5F32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E7E7145" w14:textId="77777777" w:rsidR="00E2277A" w:rsidRDefault="00AB3E33">
      <w:pPr>
        <w:shd w:val="clear" w:color="auto" w:fill="F2F2F2"/>
        <w:spacing w:after="0" w:line="240" w:lineRule="auto"/>
        <w:jc w:val="left"/>
      </w:pPr>
      <w:r>
        <w:rPr>
          <w:rFonts w:ascii="Consolas" w:eastAsia="Consolas" w:hAnsi="Consolas"/>
          <w:color w:val="000000"/>
          <w:sz w:val="16"/>
        </w:rPr>
        <w:t>}</w:t>
      </w:r>
    </w:p>
    <w:p w14:paraId="23CC23D5" w14:textId="4BE9CE2C" w:rsidR="00E2277A" w:rsidRDefault="00AB3E33">
      <w:pPr>
        <w:pStyle w:val="Heading3"/>
      </w:pPr>
      <w:r>
        <w:t xml:space="preserve">Listing 4.41 — frontend/src/components/location/LocationDetail.tsx </w:t>
      </w:r>
    </w:p>
    <w:p w14:paraId="69876BF5" w14:textId="77777777" w:rsidR="00E2277A" w:rsidRDefault="00AB3E33">
      <w:r>
        <w:rPr>
          <w:i/>
        </w:rPr>
        <w:t>Address-first location block with Open in Maps.</w:t>
      </w:r>
    </w:p>
    <w:p w14:paraId="0B457E15"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IncidentLocation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'../../lib/incidents'</w:t>
      </w:r>
    </w:p>
    <w:p w14:paraId="0402AA93"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buildMapsUrl, describeStoredArea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'../../lib/resources'</w:t>
      </w:r>
    </w:p>
    <w:p w14:paraId="75566CB1" w14:textId="77777777" w:rsidR="00E2277A" w:rsidRDefault="00AB3E33">
      <w:pPr>
        <w:shd w:val="clear" w:color="auto" w:fill="F2F2F2"/>
        <w:spacing w:after="0" w:line="240" w:lineRule="auto"/>
        <w:jc w:val="left"/>
      </w:pPr>
      <w:r>
        <w:rPr>
          <w:rFonts w:ascii="Consolas" w:eastAsia="Consolas" w:hAnsi="Consolas"/>
          <w:b/>
          <w:color w:val="0000FF"/>
          <w:sz w:val="16"/>
        </w:rPr>
        <w:lastRenderedPageBreak/>
        <w:t>import</w:t>
      </w:r>
      <w:r>
        <w:rPr>
          <w:rFonts w:ascii="Consolas" w:eastAsia="Consolas" w:hAnsi="Consolas"/>
          <w:color w:val="000000"/>
          <w:sz w:val="16"/>
        </w:rPr>
        <w:t xml:space="preserve"> { formatDateTime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'../../lib/incidents'</w:t>
      </w:r>
    </w:p>
    <w:p w14:paraId="0F94B159"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Skeleton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'../ui/Skeleton'</w:t>
      </w:r>
    </w:p>
    <w:p w14:paraId="56645E4D" w14:textId="77777777" w:rsidR="00E2277A" w:rsidRDefault="00E2277A">
      <w:pPr>
        <w:shd w:val="clear" w:color="auto" w:fill="F2F2F2"/>
        <w:spacing w:after="0" w:line="240" w:lineRule="auto"/>
        <w:jc w:val="left"/>
      </w:pPr>
    </w:p>
    <w:p w14:paraId="638287F0"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LocationDetailProps {</w:t>
      </w:r>
    </w:p>
    <w:p w14:paraId="21A5E578"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IncidentLocation</w:t>
      </w:r>
    </w:p>
    <w:p w14:paraId="7460F9E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Live-resolved address (enrichment). Stored address always wins. */</w:t>
      </w:r>
    </w:p>
    <w:p w14:paraId="47609798" w14:textId="77777777" w:rsidR="00E2277A" w:rsidRDefault="00AB3E33">
      <w:pPr>
        <w:shd w:val="clear" w:color="auto" w:fill="F2F2F2"/>
        <w:spacing w:after="0" w:line="240" w:lineRule="auto"/>
        <w:jc w:val="left"/>
      </w:pPr>
      <w:r>
        <w:rPr>
          <w:rFonts w:ascii="Consolas" w:eastAsia="Consolas" w:hAnsi="Consolas"/>
          <w:color w:val="000000"/>
          <w:sz w:val="16"/>
        </w:rPr>
        <w:t xml:space="preserve">  liveAddress?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5FA4795C" w14:textId="77777777" w:rsidR="00E2277A" w:rsidRDefault="00AB3E33">
      <w:pPr>
        <w:shd w:val="clear" w:color="auto" w:fill="F2F2F2"/>
        <w:spacing w:after="0" w:line="240" w:lineRule="auto"/>
        <w:jc w:val="left"/>
      </w:pPr>
      <w:r>
        <w:rPr>
          <w:rFonts w:ascii="Consolas" w:eastAsia="Consolas" w:hAnsi="Consolas"/>
          <w:color w:val="000000"/>
          <w:sz w:val="16"/>
        </w:rPr>
        <w:t xml:space="preserve">  addressLoading?</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p>
    <w:p w14:paraId="43D0A1C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Wording for device-captured locations (user view) vs reviewed ones (admin view). */</w:t>
      </w:r>
    </w:p>
    <w:p w14:paraId="35DB2397" w14:textId="77777777" w:rsidR="00E2277A" w:rsidRDefault="00AB3E33">
      <w:pPr>
        <w:shd w:val="clear" w:color="auto" w:fill="F2F2F2"/>
        <w:spacing w:after="0" w:line="240" w:lineRule="auto"/>
        <w:jc w:val="left"/>
      </w:pPr>
      <w:r>
        <w:rPr>
          <w:rFonts w:ascii="Consolas" w:eastAsia="Consolas" w:hAnsi="Consolas"/>
          <w:color w:val="000000"/>
          <w:sz w:val="16"/>
        </w:rPr>
        <w:t xml:space="preserve">  captureNote?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32F11898" w14:textId="77777777" w:rsidR="00E2277A" w:rsidRDefault="00AB3E33">
      <w:pPr>
        <w:shd w:val="clear" w:color="auto" w:fill="F2F2F2"/>
        <w:spacing w:after="0" w:line="240" w:lineRule="auto"/>
        <w:jc w:val="left"/>
      </w:pPr>
      <w:r>
        <w:rPr>
          <w:rFonts w:ascii="Consolas" w:eastAsia="Consolas" w:hAnsi="Consolas"/>
          <w:color w:val="000000"/>
          <w:sz w:val="16"/>
        </w:rPr>
        <w:t>}</w:t>
      </w:r>
    </w:p>
    <w:p w14:paraId="664956A8" w14:textId="77777777" w:rsidR="00E2277A" w:rsidRDefault="00E2277A">
      <w:pPr>
        <w:shd w:val="clear" w:color="auto" w:fill="F2F2F2"/>
        <w:spacing w:after="0" w:line="240" w:lineRule="auto"/>
        <w:jc w:val="left"/>
      </w:pPr>
    </w:p>
    <w:p w14:paraId="268E6A43"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408F5026" w14:textId="77777777" w:rsidR="00E2277A" w:rsidRDefault="00AB3E33">
      <w:pPr>
        <w:shd w:val="clear" w:color="auto" w:fill="F2F2F2"/>
        <w:spacing w:after="0" w:line="240" w:lineRule="auto"/>
        <w:jc w:val="left"/>
      </w:pPr>
      <w:r>
        <w:rPr>
          <w:rFonts w:ascii="Consolas" w:eastAsia="Consolas" w:hAnsi="Consolas"/>
          <w:i/>
          <w:color w:val="008000"/>
          <w:sz w:val="16"/>
        </w:rPr>
        <w:t xml:space="preserve"> * Stored incident location block: readable address first, real coordinates</w:t>
      </w:r>
    </w:p>
    <w:p w14:paraId="5502AA67" w14:textId="77777777" w:rsidR="00E2277A" w:rsidRDefault="00AB3E33">
      <w:pPr>
        <w:shd w:val="clear" w:color="auto" w:fill="F2F2F2"/>
        <w:spacing w:after="0" w:line="240" w:lineRule="auto"/>
        <w:jc w:val="left"/>
      </w:pPr>
      <w:r>
        <w:rPr>
          <w:rFonts w:ascii="Consolas" w:eastAsia="Consolas" w:hAnsi="Consolas"/>
          <w:i/>
          <w:color w:val="008000"/>
          <w:sz w:val="16"/>
        </w:rPr>
        <w:t xml:space="preserve"> * for verification, accuracy/capture metadata, and an "Open in Maps" link</w:t>
      </w:r>
    </w:p>
    <w:p w14:paraId="6250212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built from the actual coordinates only. Never invents address parts:</w:t>
      </w:r>
    </w:p>
    <w:p w14:paraId="37140EE3" w14:textId="77777777" w:rsidR="00E2277A" w:rsidRDefault="00AB3E33">
      <w:pPr>
        <w:shd w:val="clear" w:color="auto" w:fill="F2F2F2"/>
        <w:spacing w:after="0" w:line="240" w:lineRule="auto"/>
        <w:jc w:val="left"/>
      </w:pPr>
      <w:r>
        <w:rPr>
          <w:rFonts w:ascii="Consolas" w:eastAsia="Consolas" w:hAnsi="Consolas"/>
          <w:i/>
          <w:color w:val="008000"/>
          <w:sz w:val="16"/>
        </w:rPr>
        <w:t xml:space="preserve"> * missing data degrades to "Address unavailable — coordinates available".</w:t>
      </w:r>
    </w:p>
    <w:p w14:paraId="178BE5C5"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6CFA7F18"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LocationDetail({</w:t>
      </w:r>
    </w:p>
    <w:p w14:paraId="60EAB553"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w:t>
      </w:r>
    </w:p>
    <w:p w14:paraId="273B29DD" w14:textId="77777777" w:rsidR="00E2277A" w:rsidRDefault="00AB3E33">
      <w:pPr>
        <w:shd w:val="clear" w:color="auto" w:fill="F2F2F2"/>
        <w:spacing w:after="0" w:line="240" w:lineRule="auto"/>
        <w:jc w:val="left"/>
      </w:pPr>
      <w:r>
        <w:rPr>
          <w:rFonts w:ascii="Consolas" w:eastAsia="Consolas" w:hAnsi="Consolas"/>
          <w:color w:val="000000"/>
          <w:sz w:val="16"/>
        </w:rPr>
        <w:t xml:space="preserve">  liveAddress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w:t>
      </w:r>
    </w:p>
    <w:p w14:paraId="23C1CEAA" w14:textId="77777777" w:rsidR="00E2277A" w:rsidRDefault="00AB3E33">
      <w:pPr>
        <w:shd w:val="clear" w:color="auto" w:fill="F2F2F2"/>
        <w:spacing w:after="0" w:line="240" w:lineRule="auto"/>
        <w:jc w:val="left"/>
      </w:pPr>
      <w:r>
        <w:rPr>
          <w:rFonts w:ascii="Consolas" w:eastAsia="Consolas" w:hAnsi="Consolas"/>
          <w:color w:val="000000"/>
          <w:sz w:val="16"/>
        </w:rPr>
        <w:t xml:space="preserve">  addressLoading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w:t>
      </w:r>
    </w:p>
    <w:p w14:paraId="5D221F41" w14:textId="77777777" w:rsidR="00E2277A" w:rsidRDefault="00AB3E33">
      <w:pPr>
        <w:shd w:val="clear" w:color="auto" w:fill="F2F2F2"/>
        <w:spacing w:after="0" w:line="240" w:lineRule="auto"/>
        <w:jc w:val="left"/>
      </w:pPr>
      <w:r>
        <w:rPr>
          <w:rFonts w:ascii="Consolas" w:eastAsia="Consolas" w:hAnsi="Consolas"/>
          <w:color w:val="000000"/>
          <w:sz w:val="16"/>
        </w:rPr>
        <w:t xml:space="preserve">  captureNote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'Location captured from the user\u2019s device. Accuracy depends on the device/browser location provider.'</w:t>
      </w:r>
      <w:r>
        <w:rPr>
          <w:rFonts w:ascii="Consolas" w:eastAsia="Consolas" w:hAnsi="Consolas"/>
          <w:color w:val="000000"/>
          <w:sz w:val="16"/>
        </w:rPr>
        <w:t>,</w:t>
      </w:r>
    </w:p>
    <w:p w14:paraId="0115F61B" w14:textId="77777777" w:rsidR="00E2277A" w:rsidRDefault="00AB3E33">
      <w:pPr>
        <w:shd w:val="clear" w:color="auto" w:fill="F2F2F2"/>
        <w:spacing w:after="0" w:line="240" w:lineRule="auto"/>
        <w:jc w:val="left"/>
      </w:pP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LocationDetailProps) {</w:t>
      </w:r>
    </w:p>
    <w:p w14:paraId="428F161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storedArea </w:t>
      </w:r>
      <w:r>
        <w:rPr>
          <w:rFonts w:ascii="Consolas" w:eastAsia="Consolas" w:hAnsi="Consolas"/>
          <w:b/>
          <w:color w:val="000000"/>
          <w:sz w:val="16"/>
        </w:rPr>
        <w:t>=</w:t>
      </w:r>
      <w:r>
        <w:rPr>
          <w:rFonts w:ascii="Consolas" w:eastAsia="Consolas" w:hAnsi="Consolas"/>
          <w:color w:val="000000"/>
          <w:sz w:val="16"/>
        </w:rPr>
        <w:t xml:space="preserve"> describeStoredArea(location)</w:t>
      </w:r>
    </w:p>
    <w:p w14:paraId="064F579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mapsUrl </w:t>
      </w:r>
      <w:r>
        <w:rPr>
          <w:rFonts w:ascii="Consolas" w:eastAsia="Consolas" w:hAnsi="Consolas"/>
          <w:b/>
          <w:color w:val="000000"/>
          <w:sz w:val="16"/>
        </w:rPr>
        <w:t>=</w:t>
      </w:r>
      <w:r>
        <w:rPr>
          <w:rFonts w:ascii="Consolas" w:eastAsia="Consolas" w:hAnsi="Consolas"/>
          <w:color w:val="000000"/>
          <w:sz w:val="16"/>
        </w:rPr>
        <w:t xml:space="preserve"> buildMapsUrl(location.latitude, location.longitude)</w:t>
      </w:r>
    </w:p>
    <w:p w14:paraId="2CE0C627" w14:textId="77777777" w:rsidR="00E2277A" w:rsidRDefault="00E2277A">
      <w:pPr>
        <w:shd w:val="clear" w:color="auto" w:fill="F2F2F2"/>
        <w:spacing w:after="0" w:line="240" w:lineRule="auto"/>
        <w:jc w:val="left"/>
      </w:pPr>
    </w:p>
    <w:p w14:paraId="461E8EC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p>
    <w:p w14:paraId="1D581C2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"space-y-3"</w:t>
      </w:r>
      <w:r>
        <w:rPr>
          <w:rFonts w:ascii="Consolas" w:eastAsia="Consolas" w:hAnsi="Consolas"/>
          <w:color w:val="000000"/>
          <w:sz w:val="16"/>
        </w:rPr>
        <w:t>&gt;</w:t>
      </w:r>
    </w:p>
    <w:p w14:paraId="583C859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dl</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"grid gap-3 text-sm sm:grid-cols-2"</w:t>
      </w:r>
      <w:r>
        <w:rPr>
          <w:rFonts w:ascii="Consolas" w:eastAsia="Consolas" w:hAnsi="Consolas"/>
          <w:color w:val="000000"/>
          <w:sz w:val="16"/>
        </w:rPr>
        <w:t>&gt;</w:t>
      </w:r>
    </w:p>
    <w:p w14:paraId="24DDDD0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"sm:col-span-2"</w:t>
      </w:r>
      <w:r>
        <w:rPr>
          <w:rFonts w:ascii="Consolas" w:eastAsia="Consolas" w:hAnsi="Consolas"/>
          <w:color w:val="000000"/>
          <w:sz w:val="16"/>
        </w:rPr>
        <w:t>&gt;</w:t>
      </w:r>
    </w:p>
    <w:p w14:paraId="6E743F7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dt</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"font-semibold text-ink-500"</w:t>
      </w:r>
      <w:r>
        <w:rPr>
          <w:rFonts w:ascii="Consolas" w:eastAsia="Consolas" w:hAnsi="Consolas"/>
          <w:color w:val="000000"/>
          <w:sz w:val="16"/>
        </w:rPr>
        <w:t>&gt;Address&lt;/</w:t>
      </w:r>
      <w:r>
        <w:rPr>
          <w:rFonts w:ascii="Consolas" w:eastAsia="Consolas" w:hAnsi="Consolas"/>
          <w:color w:val="800000"/>
          <w:sz w:val="16"/>
        </w:rPr>
        <w:t>dt</w:t>
      </w:r>
      <w:r>
        <w:rPr>
          <w:rFonts w:ascii="Consolas" w:eastAsia="Consolas" w:hAnsi="Consolas"/>
          <w:color w:val="000000"/>
          <w:sz w:val="16"/>
        </w:rPr>
        <w:t>&gt;</w:t>
      </w:r>
    </w:p>
    <w:p w14:paraId="7CB3725F"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dd</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"mt-0.5 text-ink-900"</w:t>
      </w:r>
      <w:r>
        <w:rPr>
          <w:rFonts w:ascii="Consolas" w:eastAsia="Consolas" w:hAnsi="Consolas"/>
          <w:color w:val="000000"/>
          <w:sz w:val="16"/>
        </w:rPr>
        <w:t>&gt;</w:t>
      </w:r>
    </w:p>
    <w:p w14:paraId="0B37A4EB" w14:textId="77777777" w:rsidR="00E2277A" w:rsidRDefault="00AB3E33">
      <w:pPr>
        <w:shd w:val="clear" w:color="auto" w:fill="F2F2F2"/>
        <w:spacing w:after="0" w:line="240" w:lineRule="auto"/>
        <w:jc w:val="left"/>
      </w:pPr>
      <w:r>
        <w:rPr>
          <w:rFonts w:ascii="Consolas" w:eastAsia="Consolas" w:hAnsi="Consolas"/>
          <w:color w:val="000000"/>
          <w:sz w:val="16"/>
        </w:rPr>
        <w:t xml:space="preserve">            {storedArea </w:t>
      </w:r>
      <w:r>
        <w:rPr>
          <w:rFonts w:ascii="Consolas" w:eastAsia="Consolas" w:hAnsi="Consolas"/>
          <w:b/>
          <w:color w:val="000000"/>
          <w:sz w:val="16"/>
        </w:rPr>
        <w:t>??</w:t>
      </w:r>
      <w:r>
        <w:rPr>
          <w:rFonts w:ascii="Consolas" w:eastAsia="Consolas" w:hAnsi="Consolas"/>
          <w:color w:val="000000"/>
          <w:sz w:val="16"/>
        </w:rPr>
        <w:t xml:space="preserve"> liveAddress </w:t>
      </w:r>
      <w:r>
        <w:rPr>
          <w:rFonts w:ascii="Consolas" w:eastAsia="Consolas" w:hAnsi="Consolas"/>
          <w:b/>
          <w:color w:val="000000"/>
          <w:sz w:val="16"/>
        </w:rPr>
        <w:t>??</w:t>
      </w:r>
      <w:r>
        <w:rPr>
          <w:rFonts w:ascii="Consolas" w:eastAsia="Consolas" w:hAnsi="Consolas"/>
          <w:color w:val="000000"/>
          <w:sz w:val="16"/>
        </w:rPr>
        <w:t xml:space="preserve"> (addressLoading </w:t>
      </w:r>
      <w:r>
        <w:rPr>
          <w:rFonts w:ascii="Consolas" w:eastAsia="Consolas" w:hAnsi="Consolas"/>
          <w:b/>
          <w:color w:val="000000"/>
          <w:sz w:val="16"/>
        </w:rPr>
        <w:t>?</w:t>
      </w:r>
      <w:r>
        <w:rPr>
          <w:rFonts w:ascii="Consolas" w:eastAsia="Consolas" w:hAnsi="Consolas"/>
          <w:color w:val="000000"/>
          <w:sz w:val="16"/>
        </w:rPr>
        <w:t xml:space="preserve"> &lt;</w:t>
      </w:r>
      <w:r>
        <w:rPr>
          <w:rFonts w:ascii="Consolas" w:eastAsia="Consolas" w:hAnsi="Consolas"/>
          <w:color w:val="800000"/>
          <w:sz w:val="16"/>
        </w:rPr>
        <w:t>Skeleton</w:t>
      </w:r>
      <w:r>
        <w:rPr>
          <w:rFonts w:ascii="Consolas" w:eastAsia="Consolas" w:hAnsi="Consolas"/>
          <w:color w:val="000000"/>
          <w:sz w:val="16"/>
        </w:rPr>
        <w:t xml:space="preserve"> </w:t>
      </w:r>
      <w:r>
        <w:rPr>
          <w:rFonts w:ascii="Consolas" w:eastAsia="Consolas" w:hAnsi="Consolas"/>
          <w:color w:val="0070C1"/>
          <w:sz w:val="16"/>
        </w:rPr>
        <w:t>lines</w:t>
      </w:r>
      <w:r>
        <w:rPr>
          <w:rFonts w:ascii="Consolas" w:eastAsia="Consolas" w:hAnsi="Consolas"/>
          <w:b/>
          <w:color w:val="000000"/>
          <w:sz w:val="16"/>
        </w:rPr>
        <w:t>=</w:t>
      </w:r>
      <w:r>
        <w:rPr>
          <w:rFonts w:ascii="Consolas" w:eastAsia="Consolas" w:hAnsi="Consolas"/>
          <w:color w:val="000000"/>
          <w:sz w:val="16"/>
        </w:rPr>
        <w:t>{</w:t>
      </w:r>
      <w:r>
        <w:rPr>
          <w:rFonts w:ascii="Consolas" w:eastAsia="Consolas" w:hAnsi="Consolas"/>
          <w:color w:val="098658"/>
          <w:sz w:val="16"/>
        </w:rPr>
        <w:t>1</w:t>
      </w:r>
      <w:r>
        <w:rPr>
          <w:rFonts w:ascii="Consolas" w:eastAsia="Consolas" w:hAnsi="Consolas"/>
          <w:color w:val="000000"/>
          <w:sz w:val="16"/>
        </w:rPr>
        <w:t xml:space="preserve">} /&gt;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'Address unavailable — coordinates available'</w:t>
      </w:r>
      <w:r>
        <w:rPr>
          <w:rFonts w:ascii="Consolas" w:eastAsia="Consolas" w:hAnsi="Consolas"/>
          <w:color w:val="000000"/>
          <w:sz w:val="16"/>
        </w:rPr>
        <w:t>)}</w:t>
      </w:r>
    </w:p>
    <w:p w14:paraId="70BE8F5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dd</w:t>
      </w:r>
      <w:r>
        <w:rPr>
          <w:rFonts w:ascii="Consolas" w:eastAsia="Consolas" w:hAnsi="Consolas"/>
          <w:color w:val="000000"/>
          <w:sz w:val="16"/>
        </w:rPr>
        <w:t>&gt;</w:t>
      </w:r>
    </w:p>
    <w:p w14:paraId="598D800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24765A5A"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6B74EA30"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dt</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"font-semibold text-ink-500"</w:t>
      </w:r>
      <w:r>
        <w:rPr>
          <w:rFonts w:ascii="Consolas" w:eastAsia="Consolas" w:hAnsi="Consolas"/>
          <w:color w:val="000000"/>
          <w:sz w:val="16"/>
        </w:rPr>
        <w:t>&gt;Latitude&lt;/</w:t>
      </w:r>
      <w:r>
        <w:rPr>
          <w:rFonts w:ascii="Consolas" w:eastAsia="Consolas" w:hAnsi="Consolas"/>
          <w:color w:val="800000"/>
          <w:sz w:val="16"/>
        </w:rPr>
        <w:t>dt</w:t>
      </w:r>
      <w:r>
        <w:rPr>
          <w:rFonts w:ascii="Consolas" w:eastAsia="Consolas" w:hAnsi="Consolas"/>
          <w:color w:val="000000"/>
          <w:sz w:val="16"/>
        </w:rPr>
        <w:t>&gt;</w:t>
      </w:r>
    </w:p>
    <w:p w14:paraId="7F4915D1"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dd</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"mt-0.5 text-ink-900"</w:t>
      </w:r>
      <w:r>
        <w:rPr>
          <w:rFonts w:ascii="Consolas" w:eastAsia="Consolas" w:hAnsi="Consolas"/>
          <w:color w:val="000000"/>
          <w:sz w:val="16"/>
        </w:rPr>
        <w:t>&gt;{location.latitude.toFixed(</w:t>
      </w:r>
      <w:r>
        <w:rPr>
          <w:rFonts w:ascii="Consolas" w:eastAsia="Consolas" w:hAnsi="Consolas"/>
          <w:color w:val="098658"/>
          <w:sz w:val="16"/>
        </w:rPr>
        <w:t>6</w:t>
      </w:r>
      <w:r>
        <w:rPr>
          <w:rFonts w:ascii="Consolas" w:eastAsia="Consolas" w:hAnsi="Consolas"/>
          <w:color w:val="000000"/>
          <w:sz w:val="16"/>
        </w:rPr>
        <w:t>)}&lt;/</w:t>
      </w:r>
      <w:r>
        <w:rPr>
          <w:rFonts w:ascii="Consolas" w:eastAsia="Consolas" w:hAnsi="Consolas"/>
          <w:color w:val="800000"/>
          <w:sz w:val="16"/>
        </w:rPr>
        <w:t>dd</w:t>
      </w:r>
      <w:r>
        <w:rPr>
          <w:rFonts w:ascii="Consolas" w:eastAsia="Consolas" w:hAnsi="Consolas"/>
          <w:color w:val="000000"/>
          <w:sz w:val="16"/>
        </w:rPr>
        <w:t>&gt;</w:t>
      </w:r>
    </w:p>
    <w:p w14:paraId="31D6DFCC"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B546C1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0C3F6DE"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dt</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"font-semibold text-ink-500"</w:t>
      </w:r>
      <w:r>
        <w:rPr>
          <w:rFonts w:ascii="Consolas" w:eastAsia="Consolas" w:hAnsi="Consolas"/>
          <w:color w:val="000000"/>
          <w:sz w:val="16"/>
        </w:rPr>
        <w:t>&gt;Longitude&lt;/</w:t>
      </w:r>
      <w:r>
        <w:rPr>
          <w:rFonts w:ascii="Consolas" w:eastAsia="Consolas" w:hAnsi="Consolas"/>
          <w:color w:val="800000"/>
          <w:sz w:val="16"/>
        </w:rPr>
        <w:t>dt</w:t>
      </w:r>
      <w:r>
        <w:rPr>
          <w:rFonts w:ascii="Consolas" w:eastAsia="Consolas" w:hAnsi="Consolas"/>
          <w:color w:val="000000"/>
          <w:sz w:val="16"/>
        </w:rPr>
        <w:t>&gt;</w:t>
      </w:r>
    </w:p>
    <w:p w14:paraId="48E258D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dd</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"mt-0.5 text-ink-900"</w:t>
      </w:r>
      <w:r>
        <w:rPr>
          <w:rFonts w:ascii="Consolas" w:eastAsia="Consolas" w:hAnsi="Consolas"/>
          <w:color w:val="000000"/>
          <w:sz w:val="16"/>
        </w:rPr>
        <w:t>&gt;{location.longitude.toFixed(</w:t>
      </w:r>
      <w:r>
        <w:rPr>
          <w:rFonts w:ascii="Consolas" w:eastAsia="Consolas" w:hAnsi="Consolas"/>
          <w:color w:val="098658"/>
          <w:sz w:val="16"/>
        </w:rPr>
        <w:t>6</w:t>
      </w:r>
      <w:r>
        <w:rPr>
          <w:rFonts w:ascii="Consolas" w:eastAsia="Consolas" w:hAnsi="Consolas"/>
          <w:color w:val="000000"/>
          <w:sz w:val="16"/>
        </w:rPr>
        <w:t>)}&lt;/</w:t>
      </w:r>
      <w:r>
        <w:rPr>
          <w:rFonts w:ascii="Consolas" w:eastAsia="Consolas" w:hAnsi="Consolas"/>
          <w:color w:val="800000"/>
          <w:sz w:val="16"/>
        </w:rPr>
        <w:t>dd</w:t>
      </w:r>
      <w:r>
        <w:rPr>
          <w:rFonts w:ascii="Consolas" w:eastAsia="Consolas" w:hAnsi="Consolas"/>
          <w:color w:val="000000"/>
          <w:sz w:val="16"/>
        </w:rPr>
        <w:t>&gt;</w:t>
      </w:r>
    </w:p>
    <w:p w14:paraId="2E7656A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0CE6B011"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{location.accuracy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undefined</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w:t>
      </w:r>
    </w:p>
    <w:p w14:paraId="08FD3187"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7461C81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dt</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"font-semibold text-ink-500"</w:t>
      </w:r>
      <w:r>
        <w:rPr>
          <w:rFonts w:ascii="Consolas" w:eastAsia="Consolas" w:hAnsi="Consolas"/>
          <w:color w:val="000000"/>
          <w:sz w:val="16"/>
        </w:rPr>
        <w:t>&gt;Accuracy&lt;/</w:t>
      </w:r>
      <w:r>
        <w:rPr>
          <w:rFonts w:ascii="Consolas" w:eastAsia="Consolas" w:hAnsi="Consolas"/>
          <w:color w:val="800000"/>
          <w:sz w:val="16"/>
        </w:rPr>
        <w:t>dt</w:t>
      </w:r>
      <w:r>
        <w:rPr>
          <w:rFonts w:ascii="Consolas" w:eastAsia="Consolas" w:hAnsi="Consolas"/>
          <w:color w:val="000000"/>
          <w:sz w:val="16"/>
        </w:rPr>
        <w:t>&gt;</w:t>
      </w:r>
    </w:p>
    <w:p w14:paraId="6646994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dd</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"mt-0.5 text-ink-900"</w:t>
      </w:r>
      <w:r>
        <w:rPr>
          <w:rFonts w:ascii="Consolas" w:eastAsia="Consolas" w:hAnsi="Consolas"/>
          <w:color w:val="000000"/>
          <w:sz w:val="16"/>
        </w:rPr>
        <w:t>&gt;</w:t>
      </w:r>
      <w:r>
        <w:rPr>
          <w:rFonts w:ascii="Consolas" w:eastAsia="Consolas" w:hAnsi="Consolas"/>
          <w:b/>
          <w:color w:val="FF0000"/>
          <w:sz w:val="16"/>
        </w:rPr>
        <w:t>±</w:t>
      </w:r>
      <w:r>
        <w:rPr>
          <w:rFonts w:ascii="Consolas" w:eastAsia="Consolas" w:hAnsi="Consolas"/>
          <w:color w:val="000000"/>
          <w:sz w:val="16"/>
        </w:rPr>
        <w:t>{</w:t>
      </w:r>
      <w:r>
        <w:rPr>
          <w:rFonts w:ascii="Consolas" w:eastAsia="Consolas" w:hAnsi="Consolas"/>
          <w:color w:val="267F99"/>
          <w:sz w:val="16"/>
        </w:rPr>
        <w:t>Math</w:t>
      </w:r>
      <w:r>
        <w:rPr>
          <w:rFonts w:ascii="Consolas" w:eastAsia="Consolas" w:hAnsi="Consolas"/>
          <w:color w:val="000000"/>
          <w:sz w:val="16"/>
        </w:rPr>
        <w:t>.round(location.accuracy)} m&lt;/</w:t>
      </w:r>
      <w:r>
        <w:rPr>
          <w:rFonts w:ascii="Consolas" w:eastAsia="Consolas" w:hAnsi="Consolas"/>
          <w:color w:val="800000"/>
          <w:sz w:val="16"/>
        </w:rPr>
        <w:t>dd</w:t>
      </w:r>
      <w:r>
        <w:rPr>
          <w:rFonts w:ascii="Consolas" w:eastAsia="Consolas" w:hAnsi="Consolas"/>
          <w:color w:val="000000"/>
          <w:sz w:val="16"/>
        </w:rPr>
        <w:t>&gt;</w:t>
      </w:r>
    </w:p>
    <w:p w14:paraId="3D727715"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6B4F2F0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7CB130D" w14:textId="77777777" w:rsidR="00E2277A" w:rsidRDefault="00AB3E33">
      <w:pPr>
        <w:shd w:val="clear" w:color="auto" w:fill="F2F2F2"/>
        <w:spacing w:after="0" w:line="240" w:lineRule="auto"/>
        <w:jc w:val="left"/>
      </w:pPr>
      <w:r>
        <w:rPr>
          <w:rFonts w:ascii="Consolas" w:eastAsia="Consolas" w:hAnsi="Consolas"/>
          <w:color w:val="000000"/>
          <w:sz w:val="16"/>
        </w:rPr>
        <w:t xml:space="preserve">        {location.capturedAt </w:t>
      </w:r>
      <w:r>
        <w:rPr>
          <w:rFonts w:ascii="Consolas" w:eastAsia="Consolas" w:hAnsi="Consolas"/>
          <w:b/>
          <w:color w:val="000000"/>
          <w:sz w:val="16"/>
        </w:rPr>
        <w:t>&amp;&amp;</w:t>
      </w:r>
      <w:r>
        <w:rPr>
          <w:rFonts w:ascii="Consolas" w:eastAsia="Consolas" w:hAnsi="Consolas"/>
          <w:color w:val="000000"/>
          <w:sz w:val="16"/>
        </w:rPr>
        <w:t xml:space="preserve"> (</w:t>
      </w:r>
    </w:p>
    <w:p w14:paraId="24A6C3E6"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2CB610C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dt</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"font-semibold text-ink-500"</w:t>
      </w:r>
      <w:r>
        <w:rPr>
          <w:rFonts w:ascii="Consolas" w:eastAsia="Consolas" w:hAnsi="Consolas"/>
          <w:color w:val="000000"/>
          <w:sz w:val="16"/>
        </w:rPr>
        <w:t>&gt;Captured&lt;/</w:t>
      </w:r>
      <w:r>
        <w:rPr>
          <w:rFonts w:ascii="Consolas" w:eastAsia="Consolas" w:hAnsi="Consolas"/>
          <w:color w:val="800000"/>
          <w:sz w:val="16"/>
        </w:rPr>
        <w:t>dt</w:t>
      </w:r>
      <w:r>
        <w:rPr>
          <w:rFonts w:ascii="Consolas" w:eastAsia="Consolas" w:hAnsi="Consolas"/>
          <w:color w:val="000000"/>
          <w:sz w:val="16"/>
        </w:rPr>
        <w:t>&gt;</w:t>
      </w:r>
    </w:p>
    <w:p w14:paraId="5FAF051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dd</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"mt-0.5 text-ink-900"</w:t>
      </w:r>
      <w:r>
        <w:rPr>
          <w:rFonts w:ascii="Consolas" w:eastAsia="Consolas" w:hAnsi="Consolas"/>
          <w:color w:val="000000"/>
          <w:sz w:val="16"/>
        </w:rPr>
        <w:t>&gt;{formatDateTime(location.capturedAt)}&lt;/</w:t>
      </w:r>
      <w:r>
        <w:rPr>
          <w:rFonts w:ascii="Consolas" w:eastAsia="Consolas" w:hAnsi="Consolas"/>
          <w:color w:val="800000"/>
          <w:sz w:val="16"/>
        </w:rPr>
        <w:t>dd</w:t>
      </w:r>
      <w:r>
        <w:rPr>
          <w:rFonts w:ascii="Consolas" w:eastAsia="Consolas" w:hAnsi="Consolas"/>
          <w:color w:val="000000"/>
          <w:sz w:val="16"/>
        </w:rPr>
        <w:t>&gt;</w:t>
      </w:r>
    </w:p>
    <w:p w14:paraId="5863899D"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7DA33DB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A82EAEB"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dl</w:t>
      </w:r>
      <w:r>
        <w:rPr>
          <w:rFonts w:ascii="Consolas" w:eastAsia="Consolas" w:hAnsi="Consolas"/>
          <w:color w:val="000000"/>
          <w:sz w:val="16"/>
        </w:rPr>
        <w:t>&gt;</w:t>
      </w:r>
    </w:p>
    <w:p w14:paraId="0B7B32FC" w14:textId="77777777" w:rsidR="00E2277A" w:rsidRDefault="00AB3E33">
      <w:pPr>
        <w:shd w:val="clear" w:color="auto" w:fill="F2F2F2"/>
        <w:spacing w:after="0" w:line="240" w:lineRule="auto"/>
        <w:jc w:val="left"/>
      </w:pPr>
      <w:r>
        <w:rPr>
          <w:rFonts w:ascii="Consolas" w:eastAsia="Consolas" w:hAnsi="Consolas"/>
          <w:color w:val="000000"/>
          <w:sz w:val="16"/>
        </w:rPr>
        <w:t xml:space="preserve">      {mapsUrl </w:t>
      </w:r>
      <w:r>
        <w:rPr>
          <w:rFonts w:ascii="Consolas" w:eastAsia="Consolas" w:hAnsi="Consolas"/>
          <w:b/>
          <w:color w:val="000000"/>
          <w:sz w:val="16"/>
        </w:rPr>
        <w:t>&amp;&amp;</w:t>
      </w:r>
      <w:r>
        <w:rPr>
          <w:rFonts w:ascii="Consolas" w:eastAsia="Consolas" w:hAnsi="Consolas"/>
          <w:color w:val="000000"/>
          <w:sz w:val="16"/>
        </w:rPr>
        <w:t xml:space="preserve"> (</w:t>
      </w:r>
    </w:p>
    <w:p w14:paraId="105F9988"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p>
    <w:p w14:paraId="3E91C1C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href</w:t>
      </w:r>
      <w:r>
        <w:rPr>
          <w:rFonts w:ascii="Consolas" w:eastAsia="Consolas" w:hAnsi="Consolas"/>
          <w:b/>
          <w:color w:val="000000"/>
          <w:sz w:val="16"/>
        </w:rPr>
        <w:t>=</w:t>
      </w:r>
      <w:r>
        <w:rPr>
          <w:rFonts w:ascii="Consolas" w:eastAsia="Consolas" w:hAnsi="Consolas"/>
          <w:color w:val="000000"/>
          <w:sz w:val="16"/>
        </w:rPr>
        <w:t>{mapsUrl}</w:t>
      </w:r>
    </w:p>
    <w:p w14:paraId="78C40B8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target</w:t>
      </w:r>
      <w:r>
        <w:rPr>
          <w:rFonts w:ascii="Consolas" w:eastAsia="Consolas" w:hAnsi="Consolas"/>
          <w:b/>
          <w:color w:val="000000"/>
          <w:sz w:val="16"/>
        </w:rPr>
        <w:t>=</w:t>
      </w:r>
      <w:r>
        <w:rPr>
          <w:rFonts w:ascii="Consolas" w:eastAsia="Consolas" w:hAnsi="Consolas"/>
          <w:color w:val="A31515"/>
          <w:sz w:val="16"/>
        </w:rPr>
        <w:t>"_blank"</w:t>
      </w:r>
    </w:p>
    <w:p w14:paraId="13FABC7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rel</w:t>
      </w:r>
      <w:r>
        <w:rPr>
          <w:rFonts w:ascii="Consolas" w:eastAsia="Consolas" w:hAnsi="Consolas"/>
          <w:b/>
          <w:color w:val="000000"/>
          <w:sz w:val="16"/>
        </w:rPr>
        <w:t>=</w:t>
      </w:r>
      <w:r>
        <w:rPr>
          <w:rFonts w:ascii="Consolas" w:eastAsia="Consolas" w:hAnsi="Consolas"/>
          <w:color w:val="A31515"/>
          <w:sz w:val="16"/>
        </w:rPr>
        <w:t>"noreferrer"</w:t>
      </w:r>
    </w:p>
    <w:p w14:paraId="151C0DB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"inline-flex h-9 items-center justify-center gap-1.5 rounded-xl border border-ink-300 bg-white px-3 text-sm font-semibold text-ink-700 transition-colors duration-150 hover:border-gold-400 hover:bg-gold-50 hover:text-gold-700"</w:t>
      </w:r>
    </w:p>
    <w:p w14:paraId="70464CEA" w14:textId="77777777" w:rsidR="00E2277A" w:rsidRDefault="00AB3E33">
      <w:pPr>
        <w:shd w:val="clear" w:color="auto" w:fill="F2F2F2"/>
        <w:spacing w:after="0" w:line="240" w:lineRule="auto"/>
        <w:jc w:val="left"/>
      </w:pPr>
      <w:r>
        <w:rPr>
          <w:rFonts w:ascii="Consolas" w:eastAsia="Consolas" w:hAnsi="Consolas"/>
          <w:color w:val="000000"/>
          <w:sz w:val="16"/>
        </w:rPr>
        <w:t xml:space="preserve">        &gt;</w:t>
      </w:r>
    </w:p>
    <w:p w14:paraId="54019263" w14:textId="77777777" w:rsidR="00E2277A" w:rsidRDefault="00AB3E33">
      <w:pPr>
        <w:shd w:val="clear" w:color="auto" w:fill="F2F2F2"/>
        <w:spacing w:after="0" w:line="240" w:lineRule="auto"/>
        <w:jc w:val="left"/>
      </w:pPr>
      <w:r>
        <w:rPr>
          <w:rFonts w:ascii="Consolas" w:eastAsia="Consolas" w:hAnsi="Consolas"/>
          <w:color w:val="000000"/>
          <w:sz w:val="16"/>
        </w:rPr>
        <w:t xml:space="preserve">          Open </w:t>
      </w:r>
      <w:r>
        <w:rPr>
          <w:rFonts w:ascii="Consolas" w:eastAsia="Consolas" w:hAnsi="Consolas"/>
          <w:b/>
          <w:color w:val="000000"/>
          <w:sz w:val="16"/>
        </w:rPr>
        <w:t>in</w:t>
      </w:r>
      <w:r>
        <w:rPr>
          <w:rFonts w:ascii="Consolas" w:eastAsia="Consolas" w:hAnsi="Consolas"/>
          <w:color w:val="000000"/>
          <w:sz w:val="16"/>
        </w:rPr>
        <w:t xml:space="preserve"> Maps</w:t>
      </w:r>
    </w:p>
    <w:p w14:paraId="5B59B0A9"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a</w:t>
      </w:r>
      <w:r>
        <w:rPr>
          <w:rFonts w:ascii="Consolas" w:eastAsia="Consolas" w:hAnsi="Consolas"/>
          <w:color w:val="000000"/>
          <w:sz w:val="16"/>
        </w:rPr>
        <w:t>&gt;</w:t>
      </w:r>
    </w:p>
    <w:p w14:paraId="1ADB354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6980EF4"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p</w:t>
      </w:r>
      <w:r>
        <w:rPr>
          <w:rFonts w:ascii="Consolas" w:eastAsia="Consolas" w:hAnsi="Consolas"/>
          <w:color w:val="000000"/>
          <w:sz w:val="16"/>
        </w:rPr>
        <w:t xml:space="preserve">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"text-xs text-ink-400"</w:t>
      </w:r>
      <w:r>
        <w:rPr>
          <w:rFonts w:ascii="Consolas" w:eastAsia="Consolas" w:hAnsi="Consolas"/>
          <w:color w:val="000000"/>
          <w:sz w:val="16"/>
        </w:rPr>
        <w:t>&gt;{captureNote}&lt;/</w:t>
      </w:r>
      <w:r>
        <w:rPr>
          <w:rFonts w:ascii="Consolas" w:eastAsia="Consolas" w:hAnsi="Consolas"/>
          <w:color w:val="800000"/>
          <w:sz w:val="16"/>
        </w:rPr>
        <w:t>p</w:t>
      </w:r>
      <w:r>
        <w:rPr>
          <w:rFonts w:ascii="Consolas" w:eastAsia="Consolas" w:hAnsi="Consolas"/>
          <w:color w:val="000000"/>
          <w:sz w:val="16"/>
        </w:rPr>
        <w:t>&gt;</w:t>
      </w:r>
    </w:p>
    <w:p w14:paraId="728293E2" w14:textId="77777777" w:rsidR="00E2277A" w:rsidRDefault="00AB3E33">
      <w:pPr>
        <w:shd w:val="clear" w:color="auto" w:fill="F2F2F2"/>
        <w:spacing w:after="0" w:line="240" w:lineRule="auto"/>
        <w:jc w:val="left"/>
      </w:pP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&gt;</w:t>
      </w:r>
    </w:p>
    <w:p w14:paraId="16703ED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B285E34" w14:textId="77777777" w:rsidR="00E2277A" w:rsidRDefault="00AB3E33">
      <w:pPr>
        <w:shd w:val="clear" w:color="auto" w:fill="F2F2F2"/>
        <w:spacing w:after="0" w:line="240" w:lineRule="auto"/>
        <w:jc w:val="left"/>
      </w:pPr>
      <w:r>
        <w:rPr>
          <w:rFonts w:ascii="Consolas" w:eastAsia="Consolas" w:hAnsi="Consolas"/>
          <w:color w:val="000000"/>
          <w:sz w:val="16"/>
        </w:rPr>
        <w:t>}</w:t>
      </w:r>
    </w:p>
    <w:p w14:paraId="06B2DA65" w14:textId="639740DB" w:rsidR="00E2277A" w:rsidRDefault="00AB3E33">
      <w:pPr>
        <w:pStyle w:val="Heading3"/>
      </w:pPr>
      <w:r>
        <w:lastRenderedPageBreak/>
        <w:t xml:space="preserve">Listing 4.42 — frontend/src/components/map/SafetyMap.tsx </w:t>
      </w:r>
    </w:p>
    <w:p w14:paraId="1670FE94" w14:textId="77777777" w:rsidR="00E2277A" w:rsidRDefault="00AB3E33">
      <w:r>
        <w:rPr>
          <w:i/>
        </w:rPr>
        <w:t>Leaflet map with OpenStreetMap tiles and markers.</w:t>
      </w:r>
    </w:p>
    <w:p w14:paraId="07E33BDA"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useEffect, useRef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'react'</w:t>
      </w:r>
    </w:p>
    <w:p w14:paraId="337BC3A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 </w:t>
      </w:r>
      <w:r>
        <w:rPr>
          <w:rFonts w:ascii="Consolas" w:eastAsia="Consolas" w:hAnsi="Consolas"/>
          <w:color w:val="267F99"/>
          <w:sz w:val="16"/>
        </w:rPr>
        <w:t>Map</w:t>
      </w:r>
      <w:r>
        <w:rPr>
          <w:rFonts w:ascii="Consolas" w:eastAsia="Consolas" w:hAnsi="Consolas"/>
          <w:color w:val="000000"/>
          <w:sz w:val="16"/>
        </w:rPr>
        <w:t xml:space="preserve"> </w:t>
      </w:r>
      <w:r>
        <w:rPr>
          <w:rFonts w:ascii="Consolas" w:eastAsia="Consolas" w:hAnsi="Consolas"/>
          <w:b/>
          <w:color w:val="0000FF"/>
          <w:sz w:val="16"/>
        </w:rPr>
        <w:t>as</w:t>
      </w:r>
      <w:r>
        <w:rPr>
          <w:rFonts w:ascii="Consolas" w:eastAsia="Consolas" w:hAnsi="Consolas"/>
          <w:color w:val="000000"/>
          <w:sz w:val="16"/>
        </w:rPr>
        <w:t xml:space="preserve"> LeafletMap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'leaflet'</w:t>
      </w:r>
    </w:p>
    <w:p w14:paraId="2E0CE27D"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w:t>
      </w:r>
      <w:r>
        <w:rPr>
          <w:rFonts w:ascii="Consolas" w:eastAsia="Consolas" w:hAnsi="Consolas"/>
          <w:color w:val="A31515"/>
          <w:sz w:val="16"/>
        </w:rPr>
        <w:t>'leaflet/dist/leaflet.css'</w:t>
      </w:r>
    </w:p>
    <w:p w14:paraId="3F599792" w14:textId="77777777" w:rsidR="00E2277A" w:rsidRDefault="00AB3E33">
      <w:pPr>
        <w:shd w:val="clear" w:color="auto" w:fill="F2F2F2"/>
        <w:spacing w:after="0" w:line="240" w:lineRule="auto"/>
        <w:jc w:val="left"/>
      </w:pPr>
      <w:r>
        <w:rPr>
          <w:rFonts w:ascii="Consolas" w:eastAsia="Consolas" w:hAnsi="Consolas"/>
          <w:b/>
          <w:color w:val="0000FF"/>
          <w:sz w:val="16"/>
        </w:rPr>
        <w:t>import</w:t>
      </w:r>
      <w:r>
        <w:rPr>
          <w:rFonts w:ascii="Consolas" w:eastAsia="Consolas" w:hAnsi="Consolas"/>
          <w:color w:val="000000"/>
          <w:sz w:val="16"/>
        </w:rPr>
        <w:t xml:space="preserve"> { useI18n } </w:t>
      </w:r>
      <w:r>
        <w:rPr>
          <w:rFonts w:ascii="Consolas" w:eastAsia="Consolas" w:hAnsi="Consolas"/>
          <w:b/>
          <w:color w:val="0000FF"/>
          <w:sz w:val="16"/>
        </w:rPr>
        <w:t>from</w:t>
      </w:r>
      <w:r>
        <w:rPr>
          <w:rFonts w:ascii="Consolas" w:eastAsia="Consolas" w:hAnsi="Consolas"/>
          <w:color w:val="000000"/>
          <w:sz w:val="16"/>
        </w:rPr>
        <w:t xml:space="preserve"> </w:t>
      </w:r>
      <w:r>
        <w:rPr>
          <w:rFonts w:ascii="Consolas" w:eastAsia="Consolas" w:hAnsi="Consolas"/>
          <w:color w:val="A31515"/>
          <w:sz w:val="16"/>
        </w:rPr>
        <w:t>'../../lib/i18n'</w:t>
      </w:r>
    </w:p>
    <w:p w14:paraId="6B18A4C9" w14:textId="77777777" w:rsidR="00E2277A" w:rsidRDefault="00E2277A">
      <w:pPr>
        <w:shd w:val="clear" w:color="auto" w:fill="F2F2F2"/>
        <w:spacing w:after="0" w:line="240" w:lineRule="auto"/>
        <w:jc w:val="left"/>
      </w:pPr>
    </w:p>
    <w:p w14:paraId="2B76B0AD"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SafetyMapMarker {</w:t>
      </w:r>
    </w:p>
    <w:p w14:paraId="0364A7DB" w14:textId="77777777" w:rsidR="00E2277A" w:rsidRDefault="00AB3E33">
      <w:pPr>
        <w:shd w:val="clear" w:color="auto" w:fill="F2F2F2"/>
        <w:spacing w:after="0" w:line="240" w:lineRule="auto"/>
        <w:jc w:val="left"/>
      </w:pPr>
      <w:r>
        <w:rPr>
          <w:rFonts w:ascii="Consolas" w:eastAsia="Consolas" w:hAnsi="Consolas"/>
          <w:color w:val="000000"/>
          <w:sz w:val="16"/>
        </w:rPr>
        <w:t xml:space="preserve">  latitude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47882937" w14:textId="77777777" w:rsidR="00E2277A" w:rsidRDefault="00AB3E33">
      <w:pPr>
        <w:shd w:val="clear" w:color="auto" w:fill="F2F2F2"/>
        <w:spacing w:after="0" w:line="240" w:lineRule="auto"/>
        <w:jc w:val="left"/>
      </w:pPr>
      <w:r>
        <w:rPr>
          <w:rFonts w:ascii="Consolas" w:eastAsia="Consolas" w:hAnsi="Consolas"/>
          <w:color w:val="000000"/>
          <w:sz w:val="16"/>
        </w:rPr>
        <w:t xml:space="preserve">  longitude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4DA206B6" w14:textId="77777777" w:rsidR="00E2277A" w:rsidRDefault="00AB3E33">
      <w:pPr>
        <w:shd w:val="clear" w:color="auto" w:fill="F2F2F2"/>
        <w:spacing w:after="0" w:line="240" w:lineRule="auto"/>
        <w:jc w:val="left"/>
      </w:pPr>
      <w:r>
        <w:rPr>
          <w:rFonts w:ascii="Consolas" w:eastAsia="Consolas" w:hAnsi="Consolas"/>
          <w:color w:val="000000"/>
          <w:sz w:val="16"/>
        </w:rPr>
        <w:t xml:space="preserve">  label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p>
    <w:p w14:paraId="5BE844E3" w14:textId="77777777" w:rsidR="00E2277A" w:rsidRDefault="00AB3E33">
      <w:pPr>
        <w:shd w:val="clear" w:color="auto" w:fill="F2F2F2"/>
        <w:spacing w:after="0" w:line="240" w:lineRule="auto"/>
        <w:jc w:val="left"/>
      </w:pPr>
      <w:r>
        <w:rPr>
          <w:rFonts w:ascii="Consolas" w:eastAsia="Consolas" w:hAnsi="Consolas"/>
          <w:color w:val="000000"/>
          <w:sz w:val="16"/>
        </w:rPr>
        <w:t xml:space="preserve">  kind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'user'</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'police'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'hospital'</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'fire'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'ambulance'</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'other'</w:t>
      </w:r>
    </w:p>
    <w:p w14:paraId="78A7B152" w14:textId="77777777" w:rsidR="00E2277A" w:rsidRDefault="00AB3E33">
      <w:pPr>
        <w:shd w:val="clear" w:color="auto" w:fill="F2F2F2"/>
        <w:spacing w:after="0" w:line="240" w:lineRule="auto"/>
        <w:jc w:val="left"/>
      </w:pPr>
      <w:r>
        <w:rPr>
          <w:rFonts w:ascii="Consolas" w:eastAsia="Consolas" w:hAnsi="Consolas"/>
          <w:color w:val="000000"/>
          <w:sz w:val="16"/>
        </w:rPr>
        <w:t>}</w:t>
      </w:r>
    </w:p>
    <w:p w14:paraId="544A9677" w14:textId="77777777" w:rsidR="00E2277A" w:rsidRDefault="00E2277A">
      <w:pPr>
        <w:shd w:val="clear" w:color="auto" w:fill="F2F2F2"/>
        <w:spacing w:after="0" w:line="240" w:lineRule="auto"/>
        <w:jc w:val="left"/>
      </w:pPr>
    </w:p>
    <w:p w14:paraId="4C7B40DA" w14:textId="77777777" w:rsidR="00E2277A" w:rsidRDefault="00AB3E33">
      <w:pPr>
        <w:shd w:val="clear" w:color="auto" w:fill="F2F2F2"/>
        <w:spacing w:after="0" w:line="240" w:lineRule="auto"/>
        <w:jc w:val="left"/>
      </w:pPr>
      <w:r>
        <w:rPr>
          <w:rFonts w:ascii="Consolas" w:eastAsia="Consolas" w:hAnsi="Consolas"/>
          <w:b/>
          <w:color w:val="0000FF"/>
          <w:sz w:val="16"/>
        </w:rPr>
        <w:t>interface</w:t>
      </w:r>
      <w:r>
        <w:rPr>
          <w:rFonts w:ascii="Consolas" w:eastAsia="Consolas" w:hAnsi="Consolas"/>
          <w:color w:val="000000"/>
          <w:sz w:val="16"/>
        </w:rPr>
        <w:t xml:space="preserve"> SafetyMapProps {</w:t>
      </w:r>
    </w:p>
    <w:p w14:paraId="2F73BB12" w14:textId="77777777" w:rsidR="00E2277A" w:rsidRDefault="00AB3E33">
      <w:pPr>
        <w:shd w:val="clear" w:color="auto" w:fill="F2F2F2"/>
        <w:spacing w:after="0" w:line="240" w:lineRule="auto"/>
        <w:jc w:val="left"/>
      </w:pPr>
      <w:r>
        <w:rPr>
          <w:rFonts w:ascii="Consolas" w:eastAsia="Consolas" w:hAnsi="Consolas"/>
          <w:color w:val="000000"/>
          <w:sz w:val="16"/>
        </w:rPr>
        <w:t xml:space="preserve">  center</w:t>
      </w:r>
      <w:r>
        <w:rPr>
          <w:rFonts w:ascii="Consolas" w:eastAsia="Consolas" w:hAnsi="Consolas"/>
          <w:b/>
          <w:color w:val="000000"/>
          <w:sz w:val="16"/>
        </w:rPr>
        <w:t>:</w:t>
      </w:r>
      <w:r>
        <w:rPr>
          <w:rFonts w:ascii="Consolas" w:eastAsia="Consolas" w:hAnsi="Consolas"/>
          <w:color w:val="000000"/>
          <w:sz w:val="16"/>
        </w:rPr>
        <w:t xml:space="preserve"> { latitude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longitude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xml:space="preserve"> }</w:t>
      </w:r>
    </w:p>
    <w:p w14:paraId="05DC6D25" w14:textId="77777777" w:rsidR="00E2277A" w:rsidRDefault="00AB3E33">
      <w:pPr>
        <w:shd w:val="clear" w:color="auto" w:fill="F2F2F2"/>
        <w:spacing w:after="0" w:line="240" w:lineRule="auto"/>
        <w:jc w:val="left"/>
      </w:pPr>
      <w:r>
        <w:rPr>
          <w:rFonts w:ascii="Consolas" w:eastAsia="Consolas" w:hAnsi="Consolas"/>
          <w:color w:val="000000"/>
          <w:sz w:val="16"/>
        </w:rPr>
        <w:t xml:space="preserve">  markers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SafetyMapMarker</w:t>
      </w:r>
      <w:r>
        <w:rPr>
          <w:rFonts w:ascii="Consolas" w:eastAsia="Consolas" w:hAnsi="Consolas"/>
          <w:color w:val="000000"/>
          <w:sz w:val="16"/>
        </w:rPr>
        <w:t>[]</w:t>
      </w:r>
    </w:p>
    <w:p w14:paraId="7453E27B" w14:textId="77777777" w:rsidR="00E2277A" w:rsidRDefault="00AB3E33">
      <w:pPr>
        <w:shd w:val="clear" w:color="auto" w:fill="F2F2F2"/>
        <w:spacing w:after="0" w:line="240" w:lineRule="auto"/>
        <w:jc w:val="left"/>
      </w:pPr>
      <w:r>
        <w:rPr>
          <w:rFonts w:ascii="Consolas" w:eastAsia="Consolas" w:hAnsi="Consolas"/>
          <w:color w:val="000000"/>
          <w:sz w:val="16"/>
        </w:rPr>
        <w:t>}</w:t>
      </w:r>
    </w:p>
    <w:p w14:paraId="512471CF" w14:textId="77777777" w:rsidR="00E2277A" w:rsidRDefault="00E2277A">
      <w:pPr>
        <w:shd w:val="clear" w:color="auto" w:fill="F2F2F2"/>
        <w:spacing w:after="0" w:line="240" w:lineRule="auto"/>
        <w:jc w:val="left"/>
      </w:pPr>
    </w:p>
    <w:p w14:paraId="7E2EE60A" w14:textId="77777777" w:rsidR="00E2277A" w:rsidRDefault="00AB3E33">
      <w:pPr>
        <w:shd w:val="clear" w:color="auto" w:fill="F2F2F2"/>
        <w:spacing w:after="0" w:line="240" w:lineRule="auto"/>
        <w:jc w:val="left"/>
      </w:pPr>
      <w:r>
        <w:rPr>
          <w:rFonts w:ascii="Consolas" w:eastAsia="Consolas" w:hAnsi="Consolas"/>
          <w:b/>
          <w:color w:val="0000FF"/>
          <w:sz w:val="16"/>
        </w:rPr>
        <w:t>const</w:t>
      </w:r>
      <w:r>
        <w:rPr>
          <w:rFonts w:ascii="Consolas" w:eastAsia="Consolas" w:hAnsi="Consolas"/>
          <w:color w:val="000000"/>
          <w:sz w:val="16"/>
        </w:rPr>
        <w:t xml:space="preserve"> MARKER_COLORS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Record</w:t>
      </w:r>
      <w:r>
        <w:rPr>
          <w:rFonts w:ascii="Consolas" w:eastAsia="Consolas" w:hAnsi="Consolas"/>
          <w:color w:val="000000"/>
          <w:sz w:val="16"/>
        </w:rPr>
        <w:t>&lt;</w:t>
      </w:r>
      <w:r>
        <w:rPr>
          <w:rFonts w:ascii="Consolas" w:eastAsia="Consolas" w:hAnsi="Consolas"/>
          <w:color w:val="800000"/>
          <w:sz w:val="16"/>
        </w:rPr>
        <w:t>SafetyMapMarker</w:t>
      </w:r>
      <w:r>
        <w:rPr>
          <w:rFonts w:ascii="Consolas" w:eastAsia="Consolas" w:hAnsi="Consolas"/>
          <w:b/>
          <w:color w:val="FF0000"/>
          <w:sz w:val="16"/>
        </w:rPr>
        <w:t>['</w:t>
      </w:r>
      <w:r>
        <w:rPr>
          <w:rFonts w:ascii="Consolas" w:eastAsia="Consolas" w:hAnsi="Consolas"/>
          <w:color w:val="0070C1"/>
          <w:sz w:val="16"/>
        </w:rPr>
        <w:t>kind</w:t>
      </w:r>
      <w:r>
        <w:rPr>
          <w:rFonts w:ascii="Consolas" w:eastAsia="Consolas" w:hAnsi="Consolas"/>
          <w:b/>
          <w:color w:val="FF0000"/>
          <w:sz w:val="16"/>
        </w:rPr>
        <w:t>'],</w:t>
      </w:r>
      <w:r>
        <w:rPr>
          <w:rFonts w:ascii="Consolas" w:eastAsia="Consolas" w:hAnsi="Consolas"/>
          <w:color w:val="000000"/>
          <w:sz w:val="16"/>
        </w:rPr>
        <w:t xml:space="preserve"> </w:t>
      </w:r>
      <w:r>
        <w:rPr>
          <w:rFonts w:ascii="Consolas" w:eastAsia="Consolas" w:hAnsi="Consolas"/>
          <w:color w:val="0070C1"/>
          <w:sz w:val="16"/>
        </w:rPr>
        <w:t>string</w:t>
      </w:r>
      <w:r>
        <w:rPr>
          <w:rFonts w:ascii="Consolas" w:eastAsia="Consolas" w:hAnsi="Consolas"/>
          <w:color w:val="000000"/>
          <w:sz w:val="16"/>
        </w:rPr>
        <w:t xml:space="preserve">&gt; </w:t>
      </w:r>
      <w:r>
        <w:rPr>
          <w:rFonts w:ascii="Consolas" w:eastAsia="Consolas" w:hAnsi="Consolas"/>
          <w:b/>
          <w:color w:val="000000"/>
          <w:sz w:val="16"/>
        </w:rPr>
        <w:t>=</w:t>
      </w:r>
      <w:r>
        <w:rPr>
          <w:rFonts w:ascii="Consolas" w:eastAsia="Consolas" w:hAnsi="Consolas"/>
          <w:color w:val="000000"/>
          <w:sz w:val="16"/>
        </w:rPr>
        <w:t xml:space="preserve"> {</w:t>
      </w:r>
    </w:p>
    <w:p w14:paraId="683C17A6" w14:textId="77777777" w:rsidR="00E2277A" w:rsidRDefault="00AB3E33">
      <w:pPr>
        <w:shd w:val="clear" w:color="auto" w:fill="F2F2F2"/>
        <w:spacing w:after="0" w:line="240" w:lineRule="auto"/>
        <w:jc w:val="left"/>
      </w:pPr>
      <w:r>
        <w:rPr>
          <w:rFonts w:ascii="Consolas" w:eastAsia="Consolas" w:hAnsi="Consolas"/>
          <w:color w:val="000000"/>
          <w:sz w:val="16"/>
        </w:rPr>
        <w:t xml:space="preserve">  user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'#d49d26'</w:t>
      </w:r>
      <w:r>
        <w:rPr>
          <w:rFonts w:ascii="Consolas" w:eastAsia="Consolas" w:hAnsi="Consolas"/>
          <w:color w:val="000000"/>
          <w:sz w:val="16"/>
        </w:rPr>
        <w:t>,</w:t>
      </w:r>
    </w:p>
    <w:p w14:paraId="64642B9F" w14:textId="77777777" w:rsidR="00E2277A" w:rsidRDefault="00AB3E33">
      <w:pPr>
        <w:shd w:val="clear" w:color="auto" w:fill="F2F2F2"/>
        <w:spacing w:after="0" w:line="240" w:lineRule="auto"/>
        <w:jc w:val="left"/>
      </w:pPr>
      <w:r>
        <w:rPr>
          <w:rFonts w:ascii="Consolas" w:eastAsia="Consolas" w:hAnsi="Consolas"/>
          <w:color w:val="000000"/>
          <w:sz w:val="16"/>
        </w:rPr>
        <w:t xml:space="preserve">  police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'#247bb8'</w:t>
      </w:r>
      <w:r>
        <w:rPr>
          <w:rFonts w:ascii="Consolas" w:eastAsia="Consolas" w:hAnsi="Consolas"/>
          <w:color w:val="000000"/>
          <w:sz w:val="16"/>
        </w:rPr>
        <w:t>,</w:t>
      </w:r>
    </w:p>
    <w:p w14:paraId="71EA5750" w14:textId="77777777" w:rsidR="00E2277A" w:rsidRDefault="00AB3E33">
      <w:pPr>
        <w:shd w:val="clear" w:color="auto" w:fill="F2F2F2"/>
        <w:spacing w:after="0" w:line="240" w:lineRule="auto"/>
        <w:jc w:val="left"/>
      </w:pPr>
      <w:r>
        <w:rPr>
          <w:rFonts w:ascii="Consolas" w:eastAsia="Consolas" w:hAnsi="Consolas"/>
          <w:color w:val="000000"/>
          <w:sz w:val="16"/>
        </w:rPr>
        <w:t xml:space="preserve">  hospital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'#dc2626'</w:t>
      </w:r>
      <w:r>
        <w:rPr>
          <w:rFonts w:ascii="Consolas" w:eastAsia="Consolas" w:hAnsi="Consolas"/>
          <w:color w:val="000000"/>
          <w:sz w:val="16"/>
        </w:rPr>
        <w:t>,</w:t>
      </w:r>
    </w:p>
    <w:p w14:paraId="46248F20" w14:textId="77777777" w:rsidR="00E2277A" w:rsidRDefault="00AB3E33">
      <w:pPr>
        <w:shd w:val="clear" w:color="auto" w:fill="F2F2F2"/>
        <w:spacing w:after="0" w:line="240" w:lineRule="auto"/>
        <w:jc w:val="left"/>
      </w:pPr>
      <w:r>
        <w:rPr>
          <w:rFonts w:ascii="Consolas" w:eastAsia="Consolas" w:hAnsi="Consolas"/>
          <w:color w:val="000000"/>
          <w:sz w:val="16"/>
        </w:rPr>
        <w:t xml:space="preserve">  fire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'#ea580c'</w:t>
      </w:r>
      <w:r>
        <w:rPr>
          <w:rFonts w:ascii="Consolas" w:eastAsia="Consolas" w:hAnsi="Consolas"/>
          <w:color w:val="000000"/>
          <w:sz w:val="16"/>
        </w:rPr>
        <w:t>,</w:t>
      </w:r>
    </w:p>
    <w:p w14:paraId="03938A3B" w14:textId="77777777" w:rsidR="00E2277A" w:rsidRDefault="00AB3E33">
      <w:pPr>
        <w:shd w:val="clear" w:color="auto" w:fill="F2F2F2"/>
        <w:spacing w:after="0" w:line="240" w:lineRule="auto"/>
        <w:jc w:val="left"/>
      </w:pPr>
      <w:r>
        <w:rPr>
          <w:rFonts w:ascii="Consolas" w:eastAsia="Consolas" w:hAnsi="Consolas"/>
          <w:color w:val="000000"/>
          <w:sz w:val="16"/>
        </w:rPr>
        <w:t xml:space="preserve">  ambulance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'#0d9488'</w:t>
      </w:r>
      <w:r>
        <w:rPr>
          <w:rFonts w:ascii="Consolas" w:eastAsia="Consolas" w:hAnsi="Consolas"/>
          <w:color w:val="000000"/>
          <w:sz w:val="16"/>
        </w:rPr>
        <w:t>,</w:t>
      </w:r>
    </w:p>
    <w:p w14:paraId="4E2AB779" w14:textId="77777777" w:rsidR="00E2277A" w:rsidRDefault="00AB3E33">
      <w:pPr>
        <w:shd w:val="clear" w:color="auto" w:fill="F2F2F2"/>
        <w:spacing w:after="0" w:line="240" w:lineRule="auto"/>
        <w:jc w:val="left"/>
      </w:pPr>
      <w:r>
        <w:rPr>
          <w:rFonts w:ascii="Consolas" w:eastAsia="Consolas" w:hAnsi="Consolas"/>
          <w:color w:val="000000"/>
          <w:sz w:val="16"/>
        </w:rPr>
        <w:t xml:space="preserve">  other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'#16a34a'</w:t>
      </w:r>
      <w:r>
        <w:rPr>
          <w:rFonts w:ascii="Consolas" w:eastAsia="Consolas" w:hAnsi="Consolas"/>
          <w:color w:val="000000"/>
          <w:sz w:val="16"/>
        </w:rPr>
        <w:t>,</w:t>
      </w:r>
    </w:p>
    <w:p w14:paraId="57CD8615" w14:textId="77777777" w:rsidR="00E2277A" w:rsidRDefault="00AB3E33">
      <w:pPr>
        <w:shd w:val="clear" w:color="auto" w:fill="F2F2F2"/>
        <w:spacing w:after="0" w:line="240" w:lineRule="auto"/>
        <w:jc w:val="left"/>
      </w:pPr>
      <w:r>
        <w:rPr>
          <w:rFonts w:ascii="Consolas" w:eastAsia="Consolas" w:hAnsi="Consolas"/>
          <w:color w:val="000000"/>
          <w:sz w:val="16"/>
        </w:rPr>
        <w:t>}</w:t>
      </w:r>
    </w:p>
    <w:p w14:paraId="029DA767" w14:textId="77777777" w:rsidR="00E2277A" w:rsidRDefault="00E2277A">
      <w:pPr>
        <w:shd w:val="clear" w:color="auto" w:fill="F2F2F2"/>
        <w:spacing w:after="0" w:line="240" w:lineRule="auto"/>
        <w:jc w:val="left"/>
      </w:pPr>
    </w:p>
    <w:p w14:paraId="752BD0BD"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2CF3D6F4"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Real map: user position + nearby facilities from actual coordinates only.</w:t>
      </w:r>
    </w:p>
    <w:p w14:paraId="218A159A" w14:textId="77777777" w:rsidR="00E2277A" w:rsidRDefault="00AB3E33">
      <w:pPr>
        <w:shd w:val="clear" w:color="auto" w:fill="F2F2F2"/>
        <w:spacing w:after="0" w:line="240" w:lineRule="auto"/>
        <w:jc w:val="left"/>
      </w:pPr>
      <w:r>
        <w:rPr>
          <w:rFonts w:ascii="Consolas" w:eastAsia="Consolas" w:hAnsi="Consolas"/>
          <w:i/>
          <w:color w:val="008000"/>
          <w:sz w:val="16"/>
        </w:rPr>
        <w:t xml:space="preserve"> * Leaflet + OpenStreetMap tiles (no API key). The library loads lazily so</w:t>
      </w:r>
    </w:p>
    <w:p w14:paraId="496B68F2" w14:textId="77777777" w:rsidR="00E2277A" w:rsidRDefault="00AB3E33">
      <w:pPr>
        <w:shd w:val="clear" w:color="auto" w:fill="F2F2F2"/>
        <w:spacing w:after="0" w:line="240" w:lineRule="auto"/>
        <w:jc w:val="left"/>
      </w:pPr>
      <w:r>
        <w:rPr>
          <w:rFonts w:ascii="Consolas" w:eastAsia="Consolas" w:hAnsi="Consolas"/>
          <w:i/>
          <w:color w:val="008000"/>
          <w:sz w:val="16"/>
        </w:rPr>
        <w:t xml:space="preserve"> * the rest of the page never depends on it; records without coordinates</w:t>
      </w:r>
    </w:p>
    <w:p w14:paraId="38A5E800" w14:textId="77777777" w:rsidR="00E2277A" w:rsidRDefault="00AB3E33">
      <w:pPr>
        <w:shd w:val="clear" w:color="auto" w:fill="F2F2F2"/>
        <w:spacing w:after="0" w:line="240" w:lineRule="auto"/>
        <w:jc w:val="left"/>
      </w:pPr>
      <w:r>
        <w:rPr>
          <w:rFonts w:ascii="Consolas" w:eastAsia="Consolas" w:hAnsi="Consolas"/>
          <w:i/>
          <w:color w:val="008000"/>
          <w:sz w:val="16"/>
        </w:rPr>
        <w:t xml:space="preserve"> * never receive markers.</w:t>
      </w:r>
    </w:p>
    <w:p w14:paraId="4FC22AE8"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66F4D72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SafetyMap({ center, markers }</w:t>
      </w:r>
      <w:r>
        <w:rPr>
          <w:rFonts w:ascii="Consolas" w:eastAsia="Consolas" w:hAnsi="Consolas"/>
          <w:b/>
          <w:color w:val="000000"/>
          <w:sz w:val="16"/>
        </w:rPr>
        <w:t>:</w:t>
      </w:r>
      <w:r>
        <w:rPr>
          <w:rFonts w:ascii="Consolas" w:eastAsia="Consolas" w:hAnsi="Consolas"/>
          <w:color w:val="000000"/>
          <w:sz w:val="16"/>
        </w:rPr>
        <w:t xml:space="preserve"> SafetyMapProps) {</w:t>
      </w:r>
    </w:p>
    <w:p w14:paraId="59EDE67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t } </w:t>
      </w:r>
      <w:r>
        <w:rPr>
          <w:rFonts w:ascii="Consolas" w:eastAsia="Consolas" w:hAnsi="Consolas"/>
          <w:b/>
          <w:color w:val="000000"/>
          <w:sz w:val="16"/>
        </w:rPr>
        <w:t>=</w:t>
      </w:r>
      <w:r>
        <w:rPr>
          <w:rFonts w:ascii="Consolas" w:eastAsia="Consolas" w:hAnsi="Consolas"/>
          <w:color w:val="000000"/>
          <w:sz w:val="16"/>
        </w:rPr>
        <w:t xml:space="preserve"> useI18n()</w:t>
      </w:r>
    </w:p>
    <w:p w14:paraId="16AEC55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containerRef </w:t>
      </w:r>
      <w:r>
        <w:rPr>
          <w:rFonts w:ascii="Consolas" w:eastAsia="Consolas" w:hAnsi="Consolas"/>
          <w:b/>
          <w:color w:val="000000"/>
          <w:sz w:val="16"/>
        </w:rPr>
        <w:t>=</w:t>
      </w:r>
      <w:r>
        <w:rPr>
          <w:rFonts w:ascii="Consolas" w:eastAsia="Consolas" w:hAnsi="Consolas"/>
          <w:color w:val="000000"/>
          <w:sz w:val="16"/>
        </w:rPr>
        <w:t xml:space="preserve"> useRef&lt;</w:t>
      </w:r>
      <w:r>
        <w:rPr>
          <w:rFonts w:ascii="Consolas" w:eastAsia="Consolas" w:hAnsi="Consolas"/>
          <w:color w:val="800000"/>
          <w:sz w:val="16"/>
        </w:rPr>
        <w:t>HTMLDivElement</w:t>
      </w:r>
      <w:r>
        <w:rPr>
          <w:rFonts w:ascii="Consolas" w:eastAsia="Consolas" w:hAnsi="Consolas"/>
          <w:color w:val="000000"/>
          <w:sz w:val="16"/>
        </w:rPr>
        <w:t xml:space="preserve"> </w:t>
      </w:r>
      <w:r>
        <w:rPr>
          <w:rFonts w:ascii="Consolas" w:eastAsia="Consolas" w:hAnsi="Consolas"/>
          <w:b/>
          <w:color w:val="FF0000"/>
          <w:sz w:val="16"/>
        </w:rPr>
        <w:t>|</w:t>
      </w:r>
      <w:r>
        <w:rPr>
          <w:rFonts w:ascii="Consolas" w:eastAsia="Consolas" w:hAnsi="Consolas"/>
          <w:color w:val="000000"/>
          <w:sz w:val="16"/>
        </w:rPr>
        <w:t xml:space="preserve"> </w:t>
      </w:r>
      <w:r>
        <w:rPr>
          <w:rFonts w:ascii="Consolas" w:eastAsia="Consolas" w:hAnsi="Consolas"/>
          <w:color w:val="0070C1"/>
          <w:sz w:val="16"/>
        </w:rPr>
        <w:t>null</w:t>
      </w:r>
      <w:r>
        <w:rPr>
          <w:rFonts w:ascii="Consolas" w:eastAsia="Consolas" w:hAnsi="Consolas"/>
          <w:color w:val="000000"/>
          <w:sz w:val="16"/>
        </w:rPr>
        <w:t>&gt;(</w:t>
      </w:r>
      <w:r>
        <w:rPr>
          <w:rFonts w:ascii="Consolas" w:eastAsia="Consolas" w:hAnsi="Consolas"/>
          <w:b/>
          <w:color w:val="0000FF"/>
          <w:sz w:val="16"/>
        </w:rPr>
        <w:t>null</w:t>
      </w:r>
      <w:r>
        <w:rPr>
          <w:rFonts w:ascii="Consolas" w:eastAsia="Consolas" w:hAnsi="Consolas"/>
          <w:color w:val="000000"/>
          <w:sz w:val="16"/>
        </w:rPr>
        <w:t>)</w:t>
      </w:r>
    </w:p>
    <w:p w14:paraId="49D53BE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userLabel </w:t>
      </w:r>
      <w:r>
        <w:rPr>
          <w:rFonts w:ascii="Consolas" w:eastAsia="Consolas" w:hAnsi="Consolas"/>
          <w:b/>
          <w:color w:val="000000"/>
          <w:sz w:val="16"/>
        </w:rPr>
        <w:t>=</w:t>
      </w:r>
      <w:r>
        <w:rPr>
          <w:rFonts w:ascii="Consolas" w:eastAsia="Consolas" w:hAnsi="Consolas"/>
          <w:color w:val="000000"/>
          <w:sz w:val="16"/>
        </w:rPr>
        <w:t xml:space="preserve"> t(</w:t>
      </w:r>
      <w:r>
        <w:rPr>
          <w:rFonts w:ascii="Consolas" w:eastAsia="Consolas" w:hAnsi="Consolas"/>
          <w:color w:val="A31515"/>
          <w:sz w:val="16"/>
        </w:rPr>
        <w:t>'nearby.yourLocation'</w:t>
      </w:r>
      <w:r>
        <w:rPr>
          <w:rFonts w:ascii="Consolas" w:eastAsia="Consolas" w:hAnsi="Consolas"/>
          <w:color w:val="000000"/>
          <w:sz w:val="16"/>
        </w:rPr>
        <w:t>)</w:t>
      </w:r>
    </w:p>
    <w:p w14:paraId="1466CCBB" w14:textId="77777777" w:rsidR="00E2277A" w:rsidRDefault="00E2277A">
      <w:pPr>
        <w:shd w:val="clear" w:color="auto" w:fill="F2F2F2"/>
        <w:spacing w:after="0" w:line="240" w:lineRule="auto"/>
        <w:jc w:val="left"/>
      </w:pPr>
    </w:p>
    <w:p w14:paraId="46C8D8EE" w14:textId="77777777" w:rsidR="00E2277A" w:rsidRDefault="00AB3E33">
      <w:pPr>
        <w:shd w:val="clear" w:color="auto" w:fill="F2F2F2"/>
        <w:spacing w:after="0" w:line="240" w:lineRule="auto"/>
        <w:jc w:val="left"/>
      </w:pPr>
      <w:r>
        <w:rPr>
          <w:rFonts w:ascii="Consolas" w:eastAsia="Consolas" w:hAnsi="Consolas"/>
          <w:color w:val="000000"/>
          <w:sz w:val="16"/>
        </w:rPr>
        <w:t xml:space="preserve">  useEffect(() =&gt; {</w:t>
      </w:r>
    </w:p>
    <w:p w14:paraId="223708B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cancelled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p>
    <w:p w14:paraId="3457122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map</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LeafletMap</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0B61282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init()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&lt;</w:t>
      </w:r>
      <w:r>
        <w:rPr>
          <w:rFonts w:ascii="Consolas" w:eastAsia="Consolas" w:hAnsi="Consolas"/>
          <w:color w:val="800000"/>
          <w:sz w:val="16"/>
        </w:rPr>
        <w:t>void</w:t>
      </w:r>
      <w:r>
        <w:rPr>
          <w:rFonts w:ascii="Consolas" w:eastAsia="Consolas" w:hAnsi="Consolas"/>
          <w:color w:val="000000"/>
          <w:sz w:val="16"/>
        </w:rPr>
        <w:t>&gt; {</w:t>
      </w:r>
    </w:p>
    <w:p w14:paraId="294F52C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leaflet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w:t>
      </w:r>
      <w:r>
        <w:rPr>
          <w:rFonts w:ascii="Consolas" w:eastAsia="Consolas" w:hAnsi="Consolas"/>
          <w:b/>
          <w:color w:val="0000FF"/>
          <w:sz w:val="16"/>
        </w:rPr>
        <w:t>import</w:t>
      </w:r>
      <w:r>
        <w:rPr>
          <w:rFonts w:ascii="Consolas" w:eastAsia="Consolas" w:hAnsi="Consolas"/>
          <w:color w:val="000000"/>
          <w:sz w:val="16"/>
        </w:rPr>
        <w:t>(</w:t>
      </w:r>
      <w:r>
        <w:rPr>
          <w:rFonts w:ascii="Consolas" w:eastAsia="Consolas" w:hAnsi="Consolas"/>
          <w:color w:val="A31515"/>
          <w:sz w:val="16"/>
        </w:rPr>
        <w:t>'leaflet'</w:t>
      </w:r>
      <w:r>
        <w:rPr>
          <w:rFonts w:ascii="Consolas" w:eastAsia="Consolas" w:hAnsi="Consolas"/>
          <w:color w:val="000000"/>
          <w:sz w:val="16"/>
        </w:rPr>
        <w:t>)</w:t>
      </w:r>
    </w:p>
    <w:p w14:paraId="6326EBD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(cancelled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containerRef.current) </w:t>
      </w:r>
      <w:r>
        <w:rPr>
          <w:rFonts w:ascii="Consolas" w:eastAsia="Consolas" w:hAnsi="Consolas"/>
          <w:b/>
          <w:color w:val="0000FF"/>
          <w:sz w:val="16"/>
        </w:rPr>
        <w:t>return</w:t>
      </w:r>
    </w:p>
    <w:p w14:paraId="673176C2" w14:textId="77777777" w:rsidR="00E2277A" w:rsidRDefault="00AB3E33">
      <w:pPr>
        <w:shd w:val="clear" w:color="auto" w:fill="F2F2F2"/>
        <w:spacing w:after="0" w:line="240" w:lineRule="auto"/>
        <w:jc w:val="left"/>
      </w:pPr>
      <w:r>
        <w:rPr>
          <w:rFonts w:ascii="Consolas" w:eastAsia="Consolas" w:hAnsi="Consolas"/>
          <w:color w:val="000000"/>
          <w:sz w:val="16"/>
        </w:rPr>
        <w:t xml:space="preserve">      map </w:t>
      </w:r>
      <w:r>
        <w:rPr>
          <w:rFonts w:ascii="Consolas" w:eastAsia="Consolas" w:hAnsi="Consolas"/>
          <w:b/>
          <w:color w:val="000000"/>
          <w:sz w:val="16"/>
        </w:rPr>
        <w:t>=</w:t>
      </w:r>
      <w:r>
        <w:rPr>
          <w:rFonts w:ascii="Consolas" w:eastAsia="Consolas" w:hAnsi="Consolas"/>
          <w:color w:val="000000"/>
          <w:sz w:val="16"/>
        </w:rPr>
        <w:t xml:space="preserve"> leaflet.map(containerRef.current, { scrollWheelZoom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r>
        <w:rPr>
          <w:rFonts w:ascii="Consolas" w:eastAsia="Consolas" w:hAnsi="Consolas"/>
          <w:color w:val="000000"/>
          <w:sz w:val="16"/>
        </w:rPr>
        <w:t xml:space="preserve"> })</w:t>
      </w:r>
    </w:p>
    <w:p w14:paraId="6FA5D567" w14:textId="77777777" w:rsidR="00E2277A" w:rsidRDefault="00AB3E33">
      <w:pPr>
        <w:shd w:val="clear" w:color="auto" w:fill="F2F2F2"/>
        <w:spacing w:after="0" w:line="240" w:lineRule="auto"/>
        <w:jc w:val="left"/>
      </w:pPr>
      <w:r>
        <w:rPr>
          <w:rFonts w:ascii="Consolas" w:eastAsia="Consolas" w:hAnsi="Consolas"/>
          <w:color w:val="000000"/>
          <w:sz w:val="16"/>
        </w:rPr>
        <w:t xml:space="preserve">      map.setView([center.latitude, center.longitude], </w:t>
      </w:r>
      <w:r>
        <w:rPr>
          <w:rFonts w:ascii="Consolas" w:eastAsia="Consolas" w:hAnsi="Consolas"/>
          <w:color w:val="098658"/>
          <w:sz w:val="16"/>
        </w:rPr>
        <w:t>14</w:t>
      </w:r>
      <w:r>
        <w:rPr>
          <w:rFonts w:ascii="Consolas" w:eastAsia="Consolas" w:hAnsi="Consolas"/>
          <w:color w:val="000000"/>
          <w:sz w:val="16"/>
        </w:rPr>
        <w:t>)</w:t>
      </w:r>
    </w:p>
    <w:p w14:paraId="47F8C3F5" w14:textId="77777777" w:rsidR="00E2277A" w:rsidRDefault="00AB3E33">
      <w:pPr>
        <w:shd w:val="clear" w:color="auto" w:fill="F2F2F2"/>
        <w:spacing w:after="0" w:line="240" w:lineRule="auto"/>
        <w:jc w:val="left"/>
      </w:pPr>
      <w:r>
        <w:rPr>
          <w:rFonts w:ascii="Consolas" w:eastAsia="Consolas" w:hAnsi="Consolas"/>
          <w:color w:val="000000"/>
          <w:sz w:val="16"/>
        </w:rPr>
        <w:t xml:space="preserve">      leaflet</w:t>
      </w:r>
    </w:p>
    <w:p w14:paraId="2D826B71" w14:textId="77777777" w:rsidR="00E2277A" w:rsidRDefault="00AB3E33">
      <w:pPr>
        <w:shd w:val="clear" w:color="auto" w:fill="F2F2F2"/>
        <w:spacing w:after="0" w:line="240" w:lineRule="auto"/>
        <w:jc w:val="left"/>
      </w:pPr>
      <w:r>
        <w:rPr>
          <w:rFonts w:ascii="Consolas" w:eastAsia="Consolas" w:hAnsi="Consolas"/>
          <w:color w:val="000000"/>
          <w:sz w:val="16"/>
        </w:rPr>
        <w:t xml:space="preserve">        .tileLayer(</w:t>
      </w:r>
      <w:r>
        <w:rPr>
          <w:rFonts w:ascii="Consolas" w:eastAsia="Consolas" w:hAnsi="Consolas"/>
          <w:color w:val="A31515"/>
          <w:sz w:val="16"/>
        </w:rPr>
        <w:t>'https://{s}.tile.openstreetmap.org/{z}/{x}/{y}.png'</w:t>
      </w:r>
      <w:r>
        <w:rPr>
          <w:rFonts w:ascii="Consolas" w:eastAsia="Consolas" w:hAnsi="Consolas"/>
          <w:color w:val="000000"/>
          <w:sz w:val="16"/>
        </w:rPr>
        <w:t>, {</w:t>
      </w:r>
    </w:p>
    <w:p w14:paraId="7F6094EE" w14:textId="77777777" w:rsidR="00E2277A" w:rsidRDefault="00AB3E33">
      <w:pPr>
        <w:shd w:val="clear" w:color="auto" w:fill="F2F2F2"/>
        <w:spacing w:after="0" w:line="240" w:lineRule="auto"/>
        <w:jc w:val="left"/>
      </w:pPr>
      <w:r>
        <w:rPr>
          <w:rFonts w:ascii="Consolas" w:eastAsia="Consolas" w:hAnsi="Consolas"/>
          <w:color w:val="000000"/>
          <w:sz w:val="16"/>
        </w:rPr>
        <w:t xml:space="preserve">          maxZoom</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19</w:t>
      </w:r>
      <w:r>
        <w:rPr>
          <w:rFonts w:ascii="Consolas" w:eastAsia="Consolas" w:hAnsi="Consolas"/>
          <w:color w:val="000000"/>
          <w:sz w:val="16"/>
        </w:rPr>
        <w:t>,</w:t>
      </w:r>
    </w:p>
    <w:p w14:paraId="373E6838" w14:textId="77777777" w:rsidR="00E2277A" w:rsidRDefault="00AB3E33">
      <w:pPr>
        <w:shd w:val="clear" w:color="auto" w:fill="F2F2F2"/>
        <w:spacing w:after="0" w:line="240" w:lineRule="auto"/>
        <w:jc w:val="left"/>
      </w:pPr>
      <w:r>
        <w:rPr>
          <w:rFonts w:ascii="Consolas" w:eastAsia="Consolas" w:hAnsi="Consolas"/>
          <w:color w:val="000000"/>
          <w:sz w:val="16"/>
        </w:rPr>
        <w:t xml:space="preserve">          attribution</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w:t>
      </w:r>
      <w:r>
        <w:rPr>
          <w:rFonts w:ascii="Consolas" w:eastAsia="Consolas" w:hAnsi="Consolas"/>
          <w:color w:val="000000"/>
          <w:sz w:val="16"/>
        </w:rPr>
        <w:t>(</w:t>
      </w:r>
      <w:r>
        <w:rPr>
          <w:rFonts w:ascii="Consolas" w:eastAsia="Consolas" w:hAnsi="Consolas"/>
          <w:color w:val="A31515"/>
          <w:sz w:val="16"/>
        </w:rPr>
        <w:t>'map.attribution'</w:t>
      </w:r>
      <w:r>
        <w:rPr>
          <w:rFonts w:ascii="Consolas" w:eastAsia="Consolas" w:hAnsi="Consolas"/>
          <w:color w:val="000000"/>
          <w:sz w:val="16"/>
        </w:rPr>
        <w:t>),</w:t>
      </w:r>
    </w:p>
    <w:p w14:paraId="70310CA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4BE3FA0" w14:textId="77777777" w:rsidR="00E2277A" w:rsidRDefault="00AB3E33">
      <w:pPr>
        <w:shd w:val="clear" w:color="auto" w:fill="F2F2F2"/>
        <w:spacing w:after="0" w:line="240" w:lineRule="auto"/>
        <w:jc w:val="left"/>
      </w:pPr>
      <w:r>
        <w:rPr>
          <w:rFonts w:ascii="Consolas" w:eastAsia="Consolas" w:hAnsi="Consolas"/>
          <w:color w:val="000000"/>
          <w:sz w:val="16"/>
        </w:rPr>
        <w:t xml:space="preserve">        .addTo(map)</w:t>
      </w:r>
    </w:p>
    <w:p w14:paraId="319BAD60" w14:textId="77777777" w:rsidR="00E2277A" w:rsidRDefault="00AB3E33">
      <w:pPr>
        <w:shd w:val="clear" w:color="auto" w:fill="F2F2F2"/>
        <w:spacing w:after="0" w:line="240" w:lineRule="auto"/>
        <w:jc w:val="left"/>
      </w:pPr>
      <w:r>
        <w:rPr>
          <w:rFonts w:ascii="Consolas" w:eastAsia="Consolas" w:hAnsi="Consolas"/>
          <w:color w:val="000000"/>
          <w:sz w:val="16"/>
        </w:rPr>
        <w:t xml:space="preserve">      leaflet</w:t>
      </w:r>
    </w:p>
    <w:p w14:paraId="3C5703F5" w14:textId="77777777" w:rsidR="00E2277A" w:rsidRDefault="00AB3E33">
      <w:pPr>
        <w:shd w:val="clear" w:color="auto" w:fill="F2F2F2"/>
        <w:spacing w:after="0" w:line="240" w:lineRule="auto"/>
        <w:jc w:val="left"/>
      </w:pPr>
      <w:r>
        <w:rPr>
          <w:rFonts w:ascii="Consolas" w:eastAsia="Consolas" w:hAnsi="Consolas"/>
          <w:color w:val="000000"/>
          <w:sz w:val="16"/>
        </w:rPr>
        <w:t xml:space="preserve">        .circleMarker([center.latitude, center.longitude], {</w:t>
      </w:r>
    </w:p>
    <w:p w14:paraId="713F9DCD" w14:textId="77777777" w:rsidR="00E2277A" w:rsidRDefault="00AB3E33">
      <w:pPr>
        <w:shd w:val="clear" w:color="auto" w:fill="F2F2F2"/>
        <w:spacing w:after="0" w:line="240" w:lineRule="auto"/>
        <w:jc w:val="left"/>
      </w:pPr>
      <w:r>
        <w:rPr>
          <w:rFonts w:ascii="Consolas" w:eastAsia="Consolas" w:hAnsi="Consolas"/>
          <w:color w:val="000000"/>
          <w:sz w:val="16"/>
        </w:rPr>
        <w:t xml:space="preserve">          radius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9</w:t>
      </w:r>
      <w:r>
        <w:rPr>
          <w:rFonts w:ascii="Consolas" w:eastAsia="Consolas" w:hAnsi="Consolas"/>
          <w:color w:val="000000"/>
          <w:sz w:val="16"/>
        </w:rPr>
        <w:t>,</w:t>
      </w:r>
    </w:p>
    <w:p w14:paraId="3095AC79" w14:textId="77777777" w:rsidR="00E2277A" w:rsidRDefault="00AB3E33">
      <w:pPr>
        <w:shd w:val="clear" w:color="auto" w:fill="F2F2F2"/>
        <w:spacing w:after="0" w:line="240" w:lineRule="auto"/>
        <w:jc w:val="left"/>
      </w:pPr>
      <w:r>
        <w:rPr>
          <w:rFonts w:ascii="Consolas" w:eastAsia="Consolas" w:hAnsi="Consolas"/>
          <w:color w:val="000000"/>
          <w:sz w:val="16"/>
        </w:rPr>
        <w:t xml:space="preserve">          color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'#ffffff'</w:t>
      </w:r>
      <w:r>
        <w:rPr>
          <w:rFonts w:ascii="Consolas" w:eastAsia="Consolas" w:hAnsi="Consolas"/>
          <w:color w:val="000000"/>
          <w:sz w:val="16"/>
        </w:rPr>
        <w:t>,</w:t>
      </w:r>
    </w:p>
    <w:p w14:paraId="7906601E" w14:textId="77777777" w:rsidR="00E2277A" w:rsidRDefault="00AB3E33">
      <w:pPr>
        <w:shd w:val="clear" w:color="auto" w:fill="F2F2F2"/>
        <w:spacing w:after="0" w:line="240" w:lineRule="auto"/>
        <w:jc w:val="left"/>
      </w:pPr>
      <w:r>
        <w:rPr>
          <w:rFonts w:ascii="Consolas" w:eastAsia="Consolas" w:hAnsi="Consolas"/>
          <w:color w:val="000000"/>
          <w:sz w:val="16"/>
        </w:rPr>
        <w:t xml:space="preserve">          weight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2</w:t>
      </w:r>
      <w:r>
        <w:rPr>
          <w:rFonts w:ascii="Consolas" w:eastAsia="Consolas" w:hAnsi="Consolas"/>
          <w:color w:val="000000"/>
          <w:sz w:val="16"/>
        </w:rPr>
        <w:t>,</w:t>
      </w:r>
    </w:p>
    <w:p w14:paraId="04A247A7" w14:textId="77777777" w:rsidR="00E2277A" w:rsidRDefault="00AB3E33">
      <w:pPr>
        <w:shd w:val="clear" w:color="auto" w:fill="F2F2F2"/>
        <w:spacing w:after="0" w:line="240" w:lineRule="auto"/>
        <w:jc w:val="left"/>
      </w:pPr>
      <w:r>
        <w:rPr>
          <w:rFonts w:ascii="Consolas" w:eastAsia="Consolas" w:hAnsi="Consolas"/>
          <w:color w:val="000000"/>
          <w:sz w:val="16"/>
        </w:rPr>
        <w:t xml:space="preserve">          fillColor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MARKER_COLORS.user</w:t>
      </w:r>
      <w:r>
        <w:rPr>
          <w:rFonts w:ascii="Consolas" w:eastAsia="Consolas" w:hAnsi="Consolas"/>
          <w:color w:val="000000"/>
          <w:sz w:val="16"/>
        </w:rPr>
        <w:t>,</w:t>
      </w:r>
    </w:p>
    <w:p w14:paraId="60A382BF" w14:textId="77777777" w:rsidR="00E2277A" w:rsidRDefault="00AB3E33">
      <w:pPr>
        <w:shd w:val="clear" w:color="auto" w:fill="F2F2F2"/>
        <w:spacing w:after="0" w:line="240" w:lineRule="auto"/>
        <w:jc w:val="left"/>
      </w:pPr>
      <w:r>
        <w:rPr>
          <w:rFonts w:ascii="Consolas" w:eastAsia="Consolas" w:hAnsi="Consolas"/>
          <w:color w:val="000000"/>
          <w:sz w:val="16"/>
        </w:rPr>
        <w:t xml:space="preserve">          fillOpacity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w:t>
      </w:r>
    </w:p>
    <w:p w14:paraId="7BDBB24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6522B6D" w14:textId="77777777" w:rsidR="00E2277A" w:rsidRDefault="00AB3E33">
      <w:pPr>
        <w:shd w:val="clear" w:color="auto" w:fill="F2F2F2"/>
        <w:spacing w:after="0" w:line="240" w:lineRule="auto"/>
        <w:jc w:val="left"/>
      </w:pPr>
      <w:r>
        <w:rPr>
          <w:rFonts w:ascii="Consolas" w:eastAsia="Consolas" w:hAnsi="Consolas"/>
          <w:color w:val="000000"/>
          <w:sz w:val="16"/>
        </w:rPr>
        <w:t xml:space="preserve">        .bindTooltip(userLabel)</w:t>
      </w:r>
    </w:p>
    <w:p w14:paraId="0958B6EA" w14:textId="77777777" w:rsidR="00E2277A" w:rsidRDefault="00AB3E33">
      <w:pPr>
        <w:shd w:val="clear" w:color="auto" w:fill="F2F2F2"/>
        <w:spacing w:after="0" w:line="240" w:lineRule="auto"/>
        <w:jc w:val="left"/>
      </w:pPr>
      <w:r>
        <w:rPr>
          <w:rFonts w:ascii="Consolas" w:eastAsia="Consolas" w:hAnsi="Consolas"/>
          <w:color w:val="000000"/>
          <w:sz w:val="16"/>
        </w:rPr>
        <w:t xml:space="preserve">        .addTo(map)</w:t>
      </w:r>
    </w:p>
    <w:p w14:paraId="2B6DD8F8"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for</w:t>
      </w: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marker </w:t>
      </w:r>
      <w:r>
        <w:rPr>
          <w:rFonts w:ascii="Consolas" w:eastAsia="Consolas" w:hAnsi="Consolas"/>
          <w:b/>
          <w:color w:val="0000FF"/>
          <w:sz w:val="16"/>
        </w:rPr>
        <w:t>of</w:t>
      </w:r>
      <w:r>
        <w:rPr>
          <w:rFonts w:ascii="Consolas" w:eastAsia="Consolas" w:hAnsi="Consolas"/>
          <w:color w:val="000000"/>
          <w:sz w:val="16"/>
        </w:rPr>
        <w:t xml:space="preserve"> markers) {</w:t>
      </w:r>
    </w:p>
    <w:p w14:paraId="3029712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267F99"/>
          <w:sz w:val="16"/>
        </w:rPr>
        <w:t>Number</w:t>
      </w:r>
      <w:r>
        <w:rPr>
          <w:rFonts w:ascii="Consolas" w:eastAsia="Consolas" w:hAnsi="Consolas"/>
          <w:color w:val="000000"/>
          <w:sz w:val="16"/>
        </w:rPr>
        <w:t>.</w:t>
      </w:r>
      <w:r>
        <w:rPr>
          <w:rFonts w:ascii="Consolas" w:eastAsia="Consolas" w:hAnsi="Consolas"/>
          <w:color w:val="267F99"/>
          <w:sz w:val="16"/>
        </w:rPr>
        <w:t>isFinite</w:t>
      </w:r>
      <w:r>
        <w:rPr>
          <w:rFonts w:ascii="Consolas" w:eastAsia="Consolas" w:hAnsi="Consolas"/>
          <w:color w:val="000000"/>
          <w:sz w:val="16"/>
        </w:rPr>
        <w:t xml:space="preserve">(marker.latitude)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267F99"/>
          <w:sz w:val="16"/>
        </w:rPr>
        <w:t>Number</w:t>
      </w:r>
      <w:r>
        <w:rPr>
          <w:rFonts w:ascii="Consolas" w:eastAsia="Consolas" w:hAnsi="Consolas"/>
          <w:color w:val="000000"/>
          <w:sz w:val="16"/>
        </w:rPr>
        <w:t>.</w:t>
      </w:r>
      <w:r>
        <w:rPr>
          <w:rFonts w:ascii="Consolas" w:eastAsia="Consolas" w:hAnsi="Consolas"/>
          <w:color w:val="267F99"/>
          <w:sz w:val="16"/>
        </w:rPr>
        <w:t>isFinite</w:t>
      </w:r>
      <w:r>
        <w:rPr>
          <w:rFonts w:ascii="Consolas" w:eastAsia="Consolas" w:hAnsi="Consolas"/>
          <w:color w:val="000000"/>
          <w:sz w:val="16"/>
        </w:rPr>
        <w:t xml:space="preserve">(marker.longitude)) </w:t>
      </w:r>
      <w:r>
        <w:rPr>
          <w:rFonts w:ascii="Consolas" w:eastAsia="Consolas" w:hAnsi="Consolas"/>
          <w:b/>
          <w:color w:val="0000FF"/>
          <w:sz w:val="16"/>
        </w:rPr>
        <w:t>continue</w:t>
      </w:r>
    </w:p>
    <w:p w14:paraId="40E6641F" w14:textId="77777777" w:rsidR="00E2277A" w:rsidRDefault="00AB3E33">
      <w:pPr>
        <w:shd w:val="clear" w:color="auto" w:fill="F2F2F2"/>
        <w:spacing w:after="0" w:line="240" w:lineRule="auto"/>
        <w:jc w:val="left"/>
      </w:pPr>
      <w:r>
        <w:rPr>
          <w:rFonts w:ascii="Consolas" w:eastAsia="Consolas" w:hAnsi="Consolas"/>
          <w:color w:val="000000"/>
          <w:sz w:val="16"/>
        </w:rPr>
        <w:t xml:space="preserve">        leaflet</w:t>
      </w:r>
    </w:p>
    <w:p w14:paraId="619BBE45" w14:textId="77777777" w:rsidR="00E2277A" w:rsidRDefault="00AB3E33">
      <w:pPr>
        <w:shd w:val="clear" w:color="auto" w:fill="F2F2F2"/>
        <w:spacing w:after="0" w:line="240" w:lineRule="auto"/>
        <w:jc w:val="left"/>
      </w:pPr>
      <w:r>
        <w:rPr>
          <w:rFonts w:ascii="Consolas" w:eastAsia="Consolas" w:hAnsi="Consolas"/>
          <w:color w:val="000000"/>
          <w:sz w:val="16"/>
        </w:rPr>
        <w:t xml:space="preserve">          .circleMarker([marker.latitude, marker.longitude], {</w:t>
      </w:r>
    </w:p>
    <w:p w14:paraId="2EDF4212" w14:textId="77777777" w:rsidR="00E2277A" w:rsidRDefault="00AB3E33">
      <w:pPr>
        <w:shd w:val="clear" w:color="auto" w:fill="F2F2F2"/>
        <w:spacing w:after="0" w:line="240" w:lineRule="auto"/>
        <w:jc w:val="left"/>
      </w:pPr>
      <w:r>
        <w:rPr>
          <w:rFonts w:ascii="Consolas" w:eastAsia="Consolas" w:hAnsi="Consolas"/>
          <w:color w:val="000000"/>
          <w:sz w:val="16"/>
        </w:rPr>
        <w:t xml:space="preserve">            radius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7</w:t>
      </w:r>
      <w:r>
        <w:rPr>
          <w:rFonts w:ascii="Consolas" w:eastAsia="Consolas" w:hAnsi="Consolas"/>
          <w:color w:val="000000"/>
          <w:sz w:val="16"/>
        </w:rPr>
        <w:t>,</w:t>
      </w:r>
    </w:p>
    <w:p w14:paraId="45F680AF" w14:textId="77777777" w:rsidR="00E2277A" w:rsidRDefault="00AB3E33">
      <w:pPr>
        <w:shd w:val="clear" w:color="auto" w:fill="F2F2F2"/>
        <w:spacing w:after="0" w:line="240" w:lineRule="auto"/>
        <w:jc w:val="left"/>
      </w:pPr>
      <w:r>
        <w:rPr>
          <w:rFonts w:ascii="Consolas" w:eastAsia="Consolas" w:hAnsi="Consolas"/>
          <w:color w:val="000000"/>
          <w:sz w:val="16"/>
        </w:rPr>
        <w:t xml:space="preserve">            color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'#ffffff'</w:t>
      </w:r>
      <w:r>
        <w:rPr>
          <w:rFonts w:ascii="Consolas" w:eastAsia="Consolas" w:hAnsi="Consolas"/>
          <w:color w:val="000000"/>
          <w:sz w:val="16"/>
        </w:rPr>
        <w:t>,</w:t>
      </w:r>
    </w:p>
    <w:p w14:paraId="1CB392BE" w14:textId="77777777" w:rsidR="00E2277A" w:rsidRDefault="00AB3E33">
      <w:pPr>
        <w:shd w:val="clear" w:color="auto" w:fill="F2F2F2"/>
        <w:spacing w:after="0" w:line="240" w:lineRule="auto"/>
        <w:jc w:val="left"/>
      </w:pPr>
      <w:r>
        <w:rPr>
          <w:rFonts w:ascii="Consolas" w:eastAsia="Consolas" w:hAnsi="Consolas"/>
          <w:color w:val="000000"/>
          <w:sz w:val="16"/>
        </w:rPr>
        <w:t xml:space="preserve">            weight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2</w:t>
      </w:r>
      <w:r>
        <w:rPr>
          <w:rFonts w:ascii="Consolas" w:eastAsia="Consolas" w:hAnsi="Consolas"/>
          <w:color w:val="000000"/>
          <w:sz w:val="16"/>
        </w:rPr>
        <w:t>,</w:t>
      </w:r>
    </w:p>
    <w:p w14:paraId="30113C58" w14:textId="77777777" w:rsidR="00E2277A" w:rsidRDefault="00AB3E33">
      <w:pPr>
        <w:shd w:val="clear" w:color="auto" w:fill="F2F2F2"/>
        <w:spacing w:after="0" w:line="240" w:lineRule="auto"/>
        <w:jc w:val="left"/>
      </w:pPr>
      <w:r>
        <w:rPr>
          <w:rFonts w:ascii="Consolas" w:eastAsia="Consolas" w:hAnsi="Consolas"/>
          <w:color w:val="000000"/>
          <w:sz w:val="16"/>
        </w:rPr>
        <w:t xml:space="preserve">            fillColor</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MARKER_COLORS</w:t>
      </w:r>
      <w:r>
        <w:rPr>
          <w:rFonts w:ascii="Consolas" w:eastAsia="Consolas" w:hAnsi="Consolas"/>
          <w:color w:val="000000"/>
          <w:sz w:val="16"/>
        </w:rPr>
        <w:t>[marker.kind],</w:t>
      </w:r>
    </w:p>
    <w:p w14:paraId="2044D416" w14:textId="77777777" w:rsidR="00E2277A" w:rsidRDefault="00AB3E33">
      <w:pPr>
        <w:shd w:val="clear" w:color="auto" w:fill="F2F2F2"/>
        <w:spacing w:after="0" w:line="240" w:lineRule="auto"/>
        <w:jc w:val="left"/>
      </w:pPr>
      <w:r>
        <w:rPr>
          <w:rFonts w:ascii="Consolas" w:eastAsia="Consolas" w:hAnsi="Consolas"/>
          <w:color w:val="000000"/>
          <w:sz w:val="16"/>
        </w:rPr>
        <w:t xml:space="preserve">            fillOpacity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1</w:t>
      </w:r>
      <w:r>
        <w:rPr>
          <w:rFonts w:ascii="Consolas" w:eastAsia="Consolas" w:hAnsi="Consolas"/>
          <w:color w:val="000000"/>
          <w:sz w:val="16"/>
        </w:rPr>
        <w:t>,</w:t>
      </w:r>
    </w:p>
    <w:p w14:paraId="0B891AD9"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w:t>
      </w:r>
    </w:p>
    <w:p w14:paraId="25D7BBEB" w14:textId="77777777" w:rsidR="00E2277A" w:rsidRDefault="00AB3E33">
      <w:pPr>
        <w:shd w:val="clear" w:color="auto" w:fill="F2F2F2"/>
        <w:spacing w:after="0" w:line="240" w:lineRule="auto"/>
        <w:jc w:val="left"/>
      </w:pPr>
      <w:r>
        <w:rPr>
          <w:rFonts w:ascii="Consolas" w:eastAsia="Consolas" w:hAnsi="Consolas"/>
          <w:color w:val="000000"/>
          <w:sz w:val="16"/>
        </w:rPr>
        <w:t xml:space="preserve">          .bindTooltip(marker.label)</w:t>
      </w:r>
    </w:p>
    <w:p w14:paraId="6050EBFA" w14:textId="77777777" w:rsidR="00E2277A" w:rsidRDefault="00AB3E33">
      <w:pPr>
        <w:shd w:val="clear" w:color="auto" w:fill="F2F2F2"/>
        <w:spacing w:after="0" w:line="240" w:lineRule="auto"/>
        <w:jc w:val="left"/>
      </w:pPr>
      <w:r>
        <w:rPr>
          <w:rFonts w:ascii="Consolas" w:eastAsia="Consolas" w:hAnsi="Consolas"/>
          <w:color w:val="000000"/>
          <w:sz w:val="16"/>
        </w:rPr>
        <w:t xml:space="preserve">          .addTo(map)</w:t>
      </w:r>
    </w:p>
    <w:p w14:paraId="1B79CC3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A9BE6C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9F1D5E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void</w:t>
      </w:r>
      <w:r>
        <w:rPr>
          <w:rFonts w:ascii="Consolas" w:eastAsia="Consolas" w:hAnsi="Consolas"/>
          <w:color w:val="000000"/>
          <w:sz w:val="16"/>
        </w:rPr>
        <w:t xml:space="preserve"> init()</w:t>
      </w:r>
    </w:p>
    <w:p w14:paraId="0DA80F2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 =&gt; {</w:t>
      </w:r>
    </w:p>
    <w:p w14:paraId="035A3E43" w14:textId="77777777" w:rsidR="00E2277A" w:rsidRDefault="00AB3E33">
      <w:pPr>
        <w:shd w:val="clear" w:color="auto" w:fill="F2F2F2"/>
        <w:spacing w:after="0" w:line="240" w:lineRule="auto"/>
        <w:jc w:val="left"/>
      </w:pPr>
      <w:r>
        <w:rPr>
          <w:rFonts w:ascii="Consolas" w:eastAsia="Consolas" w:hAnsi="Consolas"/>
          <w:color w:val="000000"/>
          <w:sz w:val="16"/>
        </w:rPr>
        <w:t xml:space="preserve">      cancelled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p>
    <w:p w14:paraId="381343D1" w14:textId="77777777" w:rsidR="00E2277A" w:rsidRDefault="00AB3E33">
      <w:pPr>
        <w:shd w:val="clear" w:color="auto" w:fill="F2F2F2"/>
        <w:spacing w:after="0" w:line="240" w:lineRule="auto"/>
        <w:jc w:val="left"/>
      </w:pPr>
      <w:r>
        <w:rPr>
          <w:rFonts w:ascii="Consolas" w:eastAsia="Consolas" w:hAnsi="Consolas"/>
          <w:color w:val="000000"/>
          <w:sz w:val="16"/>
        </w:rPr>
        <w:t xml:space="preserve">      map</w:t>
      </w:r>
      <w:r>
        <w:rPr>
          <w:rFonts w:ascii="Consolas" w:eastAsia="Consolas" w:hAnsi="Consolas"/>
          <w:b/>
          <w:color w:val="000000"/>
          <w:sz w:val="16"/>
        </w:rPr>
        <w:t>?</w:t>
      </w:r>
      <w:r>
        <w:rPr>
          <w:rFonts w:ascii="Consolas" w:eastAsia="Consolas" w:hAnsi="Consolas"/>
          <w:color w:val="000000"/>
          <w:sz w:val="16"/>
        </w:rPr>
        <w:t>.remove()</w:t>
      </w:r>
    </w:p>
    <w:p w14:paraId="561D7A99" w14:textId="77777777" w:rsidR="00E2277A" w:rsidRDefault="00AB3E33">
      <w:pPr>
        <w:shd w:val="clear" w:color="auto" w:fill="F2F2F2"/>
        <w:spacing w:after="0" w:line="240" w:lineRule="auto"/>
        <w:jc w:val="left"/>
      </w:pPr>
      <w:r>
        <w:rPr>
          <w:rFonts w:ascii="Consolas" w:eastAsia="Consolas" w:hAnsi="Consolas"/>
          <w:color w:val="000000"/>
          <w:sz w:val="16"/>
        </w:rPr>
        <w:t xml:space="preserve">      map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43F518F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CCBD6A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i/>
          <w:color w:val="008000"/>
          <w:sz w:val="16"/>
        </w:rPr>
        <w:t>// eslint-disable-next-line react-hooks/exhaustive-deps</w:t>
      </w:r>
    </w:p>
    <w:p w14:paraId="22F7C354" w14:textId="77777777" w:rsidR="00E2277A" w:rsidRDefault="00AB3E33">
      <w:pPr>
        <w:shd w:val="clear" w:color="auto" w:fill="F2F2F2"/>
        <w:spacing w:after="0" w:line="240" w:lineRule="auto"/>
        <w:jc w:val="left"/>
      </w:pPr>
      <w:r>
        <w:rPr>
          <w:rFonts w:ascii="Consolas" w:eastAsia="Consolas" w:hAnsi="Consolas"/>
          <w:color w:val="000000"/>
          <w:sz w:val="16"/>
        </w:rPr>
        <w:t xml:space="preserve">  }, [center.latitude, center.longitude, markers])</w:t>
      </w:r>
    </w:p>
    <w:p w14:paraId="160D397F" w14:textId="77777777" w:rsidR="00E2277A" w:rsidRDefault="00E2277A">
      <w:pPr>
        <w:shd w:val="clear" w:color="auto" w:fill="F2F2F2"/>
        <w:spacing w:after="0" w:line="240" w:lineRule="auto"/>
        <w:jc w:val="left"/>
      </w:pPr>
    </w:p>
    <w:p w14:paraId="146377A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&lt;</w:t>
      </w:r>
      <w:r>
        <w:rPr>
          <w:rFonts w:ascii="Consolas" w:eastAsia="Consolas" w:hAnsi="Consolas"/>
          <w:color w:val="800000"/>
          <w:sz w:val="16"/>
        </w:rPr>
        <w:t>div</w:t>
      </w:r>
      <w:r>
        <w:rPr>
          <w:rFonts w:ascii="Consolas" w:eastAsia="Consolas" w:hAnsi="Consolas"/>
          <w:color w:val="000000"/>
          <w:sz w:val="16"/>
        </w:rPr>
        <w:t xml:space="preserve"> </w:t>
      </w:r>
      <w:r>
        <w:rPr>
          <w:rFonts w:ascii="Consolas" w:eastAsia="Consolas" w:hAnsi="Consolas"/>
          <w:color w:val="0070C1"/>
          <w:sz w:val="16"/>
        </w:rPr>
        <w:t>ref</w:t>
      </w:r>
      <w:r>
        <w:rPr>
          <w:rFonts w:ascii="Consolas" w:eastAsia="Consolas" w:hAnsi="Consolas"/>
          <w:b/>
          <w:color w:val="000000"/>
          <w:sz w:val="16"/>
        </w:rPr>
        <w:t>=</w:t>
      </w:r>
      <w:r>
        <w:rPr>
          <w:rFonts w:ascii="Consolas" w:eastAsia="Consolas" w:hAnsi="Consolas"/>
          <w:color w:val="000000"/>
          <w:sz w:val="16"/>
        </w:rPr>
        <w:t xml:space="preserve">{containerRef} </w:t>
      </w:r>
      <w:r>
        <w:rPr>
          <w:rFonts w:ascii="Consolas" w:eastAsia="Consolas" w:hAnsi="Consolas"/>
          <w:color w:val="0070C1"/>
          <w:sz w:val="16"/>
        </w:rPr>
        <w:t>className</w:t>
      </w:r>
      <w:r>
        <w:rPr>
          <w:rFonts w:ascii="Consolas" w:eastAsia="Consolas" w:hAnsi="Consolas"/>
          <w:b/>
          <w:color w:val="000000"/>
          <w:sz w:val="16"/>
        </w:rPr>
        <w:t>=</w:t>
      </w:r>
      <w:r>
        <w:rPr>
          <w:rFonts w:ascii="Consolas" w:eastAsia="Consolas" w:hAnsi="Consolas"/>
          <w:color w:val="A31515"/>
          <w:sz w:val="16"/>
        </w:rPr>
        <w:t>"z-0 h-64 w-full rounded-2xl sm:h-80"</w:t>
      </w:r>
      <w:r>
        <w:rPr>
          <w:rFonts w:ascii="Consolas" w:eastAsia="Consolas" w:hAnsi="Consolas"/>
          <w:color w:val="000000"/>
          <w:sz w:val="16"/>
        </w:rPr>
        <w:t xml:space="preserve"> </w:t>
      </w:r>
      <w:r>
        <w:rPr>
          <w:rFonts w:ascii="Consolas" w:eastAsia="Consolas" w:hAnsi="Consolas"/>
          <w:color w:val="0070C1"/>
          <w:sz w:val="16"/>
        </w:rPr>
        <w:t>role</w:t>
      </w:r>
      <w:r>
        <w:rPr>
          <w:rFonts w:ascii="Consolas" w:eastAsia="Consolas" w:hAnsi="Consolas"/>
          <w:b/>
          <w:color w:val="000000"/>
          <w:sz w:val="16"/>
        </w:rPr>
        <w:t>=</w:t>
      </w:r>
      <w:r>
        <w:rPr>
          <w:rFonts w:ascii="Consolas" w:eastAsia="Consolas" w:hAnsi="Consolas"/>
          <w:color w:val="A31515"/>
          <w:sz w:val="16"/>
        </w:rPr>
        <w:t>"img"</w:t>
      </w:r>
      <w:r>
        <w:rPr>
          <w:rFonts w:ascii="Consolas" w:eastAsia="Consolas" w:hAnsi="Consolas"/>
          <w:color w:val="000000"/>
          <w:sz w:val="16"/>
        </w:rPr>
        <w:t xml:space="preserve"> </w:t>
      </w:r>
      <w:r>
        <w:rPr>
          <w:rFonts w:ascii="Consolas" w:eastAsia="Consolas" w:hAnsi="Consolas"/>
          <w:color w:val="0070C1"/>
          <w:sz w:val="16"/>
        </w:rPr>
        <w:t>aria-label</w:t>
      </w:r>
      <w:r>
        <w:rPr>
          <w:rFonts w:ascii="Consolas" w:eastAsia="Consolas" w:hAnsi="Consolas"/>
          <w:b/>
          <w:color w:val="000000"/>
          <w:sz w:val="16"/>
        </w:rPr>
        <w:t>=</w:t>
      </w:r>
      <w:r>
        <w:rPr>
          <w:rFonts w:ascii="Consolas" w:eastAsia="Consolas" w:hAnsi="Consolas"/>
          <w:color w:val="A31515"/>
          <w:sz w:val="16"/>
        </w:rPr>
        <w:t>"Map of your location and nearby facilities"</w:t>
      </w:r>
      <w:r>
        <w:rPr>
          <w:rFonts w:ascii="Consolas" w:eastAsia="Consolas" w:hAnsi="Consolas"/>
          <w:color w:val="000000"/>
          <w:sz w:val="16"/>
        </w:rPr>
        <w:t xml:space="preserve"> /&gt;</w:t>
      </w:r>
    </w:p>
    <w:p w14:paraId="46F23C8D" w14:textId="77777777" w:rsidR="00E2277A" w:rsidRDefault="00AB3E33">
      <w:pPr>
        <w:shd w:val="clear" w:color="auto" w:fill="F2F2F2"/>
        <w:spacing w:after="0" w:line="240" w:lineRule="auto"/>
        <w:jc w:val="left"/>
      </w:pPr>
      <w:r>
        <w:rPr>
          <w:rFonts w:ascii="Consolas" w:eastAsia="Consolas" w:hAnsi="Consolas"/>
          <w:color w:val="000000"/>
          <w:sz w:val="16"/>
        </w:rPr>
        <w:t>}</w:t>
      </w:r>
    </w:p>
    <w:p w14:paraId="5609C2DD" w14:textId="3C9FFE5B" w:rsidR="00E2277A" w:rsidRDefault="00AB3E33">
      <w:pPr>
        <w:pStyle w:val="Heading3"/>
      </w:pPr>
      <w:r>
        <w:t xml:space="preserve">Listing 4.43 — frontend/src/lib/geolocation.ts </w:t>
      </w:r>
    </w:p>
    <w:p w14:paraId="4F8589BA" w14:textId="77777777" w:rsidR="00E2277A" w:rsidRDefault="00AB3E33">
      <w:r>
        <w:rPr>
          <w:i/>
        </w:rPr>
        <w:t>One-shot device location with explicit permission states.</w:t>
      </w:r>
    </w:p>
    <w:p w14:paraId="51017E8F"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interface</w:t>
      </w:r>
      <w:r>
        <w:rPr>
          <w:rFonts w:ascii="Consolas" w:eastAsia="Consolas" w:hAnsi="Consolas"/>
          <w:color w:val="000000"/>
          <w:sz w:val="16"/>
        </w:rPr>
        <w:t xml:space="preserve"> DeviceCoords {</w:t>
      </w:r>
    </w:p>
    <w:p w14:paraId="4161138F" w14:textId="77777777" w:rsidR="00E2277A" w:rsidRDefault="00AB3E33">
      <w:pPr>
        <w:shd w:val="clear" w:color="auto" w:fill="F2F2F2"/>
        <w:spacing w:after="0" w:line="240" w:lineRule="auto"/>
        <w:jc w:val="left"/>
      </w:pPr>
      <w:r>
        <w:rPr>
          <w:rFonts w:ascii="Consolas" w:eastAsia="Consolas" w:hAnsi="Consolas"/>
          <w:color w:val="000000"/>
          <w:sz w:val="16"/>
        </w:rPr>
        <w:t xml:space="preserve">  latitude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44382619" w14:textId="77777777" w:rsidR="00E2277A" w:rsidRDefault="00AB3E33">
      <w:pPr>
        <w:shd w:val="clear" w:color="auto" w:fill="F2F2F2"/>
        <w:spacing w:after="0" w:line="240" w:lineRule="auto"/>
        <w:jc w:val="left"/>
      </w:pPr>
      <w:r>
        <w:rPr>
          <w:rFonts w:ascii="Consolas" w:eastAsia="Consolas" w:hAnsi="Consolas"/>
          <w:color w:val="000000"/>
          <w:sz w:val="16"/>
        </w:rPr>
        <w:t xml:space="preserve">  longitude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391A5C0F" w14:textId="77777777" w:rsidR="00E2277A" w:rsidRDefault="00AB3E33">
      <w:pPr>
        <w:shd w:val="clear" w:color="auto" w:fill="F2F2F2"/>
        <w:spacing w:after="0" w:line="240" w:lineRule="auto"/>
        <w:jc w:val="left"/>
      </w:pPr>
      <w:r>
        <w:rPr>
          <w:rFonts w:ascii="Consolas" w:eastAsia="Consolas" w:hAnsi="Consolas"/>
          <w:color w:val="000000"/>
          <w:sz w:val="16"/>
        </w:rPr>
        <w:t xml:space="preserve">  accuracy?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p>
    <w:p w14:paraId="434A7029" w14:textId="77777777" w:rsidR="00E2277A" w:rsidRDefault="00AB3E33">
      <w:pPr>
        <w:shd w:val="clear" w:color="auto" w:fill="F2F2F2"/>
        <w:spacing w:after="0" w:line="240" w:lineRule="auto"/>
        <w:jc w:val="left"/>
      </w:pPr>
      <w:r>
        <w:rPr>
          <w:rFonts w:ascii="Consolas" w:eastAsia="Consolas" w:hAnsi="Consolas"/>
          <w:color w:val="000000"/>
          <w:sz w:val="16"/>
        </w:rPr>
        <w:t>}</w:t>
      </w:r>
    </w:p>
    <w:p w14:paraId="19BD9E07" w14:textId="77777777" w:rsidR="00E2277A" w:rsidRDefault="00E2277A">
      <w:pPr>
        <w:shd w:val="clear" w:color="auto" w:fill="F2F2F2"/>
        <w:spacing w:after="0" w:line="240" w:lineRule="auto"/>
        <w:jc w:val="left"/>
      </w:pPr>
    </w:p>
    <w:p w14:paraId="1A6430D0"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type</w:t>
      </w:r>
      <w:r>
        <w:rPr>
          <w:rFonts w:ascii="Consolas" w:eastAsia="Consolas" w:hAnsi="Consolas"/>
          <w:color w:val="000000"/>
          <w:sz w:val="16"/>
        </w:rPr>
        <w:t xml:space="preserve"> LocationOutcome </w:t>
      </w:r>
      <w:r>
        <w:rPr>
          <w:rFonts w:ascii="Consolas" w:eastAsia="Consolas" w:hAnsi="Consolas"/>
          <w:b/>
          <w:color w:val="000000"/>
          <w:sz w:val="16"/>
        </w:rPr>
        <w:t>=</w:t>
      </w:r>
    </w:p>
    <w:p w14:paraId="10B14CD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'available'</w:t>
      </w:r>
      <w:r>
        <w:rPr>
          <w:rFonts w:ascii="Consolas" w:eastAsia="Consolas" w:hAnsi="Consolas"/>
          <w:color w:val="000000"/>
          <w:sz w:val="16"/>
        </w:rPr>
        <w:t>; coords</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DeviceCoords</w:t>
      </w:r>
      <w:r>
        <w:rPr>
          <w:rFonts w:ascii="Consolas" w:eastAsia="Consolas" w:hAnsi="Consolas"/>
          <w:color w:val="000000"/>
          <w:sz w:val="16"/>
        </w:rPr>
        <w:t xml:space="preserve"> }</w:t>
      </w:r>
    </w:p>
    <w:p w14:paraId="7CDEA80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'denied'</w:t>
      </w:r>
      <w:r>
        <w:rPr>
          <w:rFonts w:ascii="Consolas" w:eastAsia="Consolas" w:hAnsi="Consolas"/>
          <w:color w:val="000000"/>
          <w:sz w:val="16"/>
        </w:rPr>
        <w:t xml:space="preserve"> }</w:t>
      </w:r>
    </w:p>
    <w:p w14:paraId="04E1FEE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'timeout'</w:t>
      </w:r>
      <w:r>
        <w:rPr>
          <w:rFonts w:ascii="Consolas" w:eastAsia="Consolas" w:hAnsi="Consolas"/>
          <w:color w:val="000000"/>
          <w:sz w:val="16"/>
        </w:rPr>
        <w:t xml:space="preserve"> }</w:t>
      </w:r>
    </w:p>
    <w:p w14:paraId="6CFC80E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'unavailable'</w:t>
      </w:r>
      <w:r>
        <w:rPr>
          <w:rFonts w:ascii="Consolas" w:eastAsia="Consolas" w:hAnsi="Consolas"/>
          <w:color w:val="000000"/>
          <w:sz w:val="16"/>
        </w:rPr>
        <w:t>; 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2DEA762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'unsupported'</w:t>
      </w:r>
      <w:r>
        <w:rPr>
          <w:rFonts w:ascii="Consolas" w:eastAsia="Consolas" w:hAnsi="Consolas"/>
          <w:color w:val="000000"/>
          <w:sz w:val="16"/>
        </w:rPr>
        <w:t xml:space="preserve"> }</w:t>
      </w:r>
    </w:p>
    <w:p w14:paraId="16C3E521" w14:textId="77777777" w:rsidR="00E2277A" w:rsidRDefault="00E2277A">
      <w:pPr>
        <w:shd w:val="clear" w:color="auto" w:fill="F2F2F2"/>
        <w:spacing w:after="0" w:line="240" w:lineRule="auto"/>
        <w:jc w:val="left"/>
      </w:pPr>
    </w:p>
    <w:p w14:paraId="7439DB7B"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isGeolocationSupported()</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boolean</w:t>
      </w:r>
      <w:r>
        <w:rPr>
          <w:rFonts w:ascii="Consolas" w:eastAsia="Consolas" w:hAnsi="Consolas"/>
          <w:color w:val="000000"/>
          <w:sz w:val="16"/>
        </w:rPr>
        <w:t xml:space="preserve"> {</w:t>
      </w:r>
    </w:p>
    <w:p w14:paraId="6AA5FC3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navigator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'undefined'</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w:t>
      </w:r>
      <w:r>
        <w:rPr>
          <w:rFonts w:ascii="Consolas" w:eastAsia="Consolas" w:hAnsi="Consolas"/>
          <w:color w:val="A31515"/>
          <w:sz w:val="16"/>
        </w:rPr>
        <w:t>'geolocation'</w:t>
      </w:r>
      <w:r>
        <w:rPr>
          <w:rFonts w:ascii="Consolas" w:eastAsia="Consolas" w:hAnsi="Consolas"/>
          <w:color w:val="000000"/>
          <w:sz w:val="16"/>
        </w:rPr>
        <w:t xml:space="preserve"> </w:t>
      </w:r>
      <w:r>
        <w:rPr>
          <w:rFonts w:ascii="Consolas" w:eastAsia="Consolas" w:hAnsi="Consolas"/>
          <w:b/>
          <w:color w:val="000000"/>
          <w:sz w:val="16"/>
        </w:rPr>
        <w:t>in</w:t>
      </w:r>
      <w:r>
        <w:rPr>
          <w:rFonts w:ascii="Consolas" w:eastAsia="Consolas" w:hAnsi="Consolas"/>
          <w:color w:val="000000"/>
          <w:sz w:val="16"/>
        </w:rPr>
        <w:t xml:space="preserve"> navigator</w:t>
      </w:r>
    </w:p>
    <w:p w14:paraId="7CCA820E" w14:textId="77777777" w:rsidR="00E2277A" w:rsidRDefault="00AB3E33">
      <w:pPr>
        <w:shd w:val="clear" w:color="auto" w:fill="F2F2F2"/>
        <w:spacing w:after="0" w:line="240" w:lineRule="auto"/>
        <w:jc w:val="left"/>
      </w:pPr>
      <w:r>
        <w:rPr>
          <w:rFonts w:ascii="Consolas" w:eastAsia="Consolas" w:hAnsi="Consolas"/>
          <w:color w:val="000000"/>
          <w:sz w:val="16"/>
        </w:rPr>
        <w:t>}</w:t>
      </w:r>
    </w:p>
    <w:p w14:paraId="7FEC4160" w14:textId="77777777" w:rsidR="00E2277A" w:rsidRDefault="00E2277A">
      <w:pPr>
        <w:shd w:val="clear" w:color="auto" w:fill="F2F2F2"/>
        <w:spacing w:after="0" w:line="240" w:lineRule="auto"/>
        <w:jc w:val="left"/>
      </w:pPr>
    </w:p>
    <w:p w14:paraId="25950E77" w14:textId="77777777" w:rsidR="00E2277A" w:rsidRDefault="00AB3E33">
      <w:pPr>
        <w:shd w:val="clear" w:color="auto" w:fill="F2F2F2"/>
        <w:spacing w:after="0" w:line="240" w:lineRule="auto"/>
        <w:jc w:val="left"/>
      </w:pPr>
      <w:r>
        <w:rPr>
          <w:rFonts w:ascii="Consolas" w:eastAsia="Consolas" w:hAnsi="Consolas"/>
          <w:b/>
          <w:color w:val="0000FF"/>
          <w:sz w:val="16"/>
        </w:rPr>
        <w:t>function</w:t>
      </w:r>
      <w:r>
        <w:rPr>
          <w:rFonts w:ascii="Consolas" w:eastAsia="Consolas" w:hAnsi="Consolas"/>
          <w:color w:val="000000"/>
          <w:sz w:val="16"/>
        </w:rPr>
        <w:t xml:space="preserve"> toOutcomeError(message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LocationOutcome {</w:t>
      </w:r>
    </w:p>
    <w:p w14:paraId="6258B82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'unavailable'</w:t>
      </w:r>
      <w:r>
        <w:rPr>
          <w:rFonts w:ascii="Consolas" w:eastAsia="Consolas" w:hAnsi="Consolas"/>
          <w:color w:val="000000"/>
          <w:sz w:val="16"/>
        </w:rPr>
        <w:t>, message }</w:t>
      </w:r>
    </w:p>
    <w:p w14:paraId="009EAB76" w14:textId="77777777" w:rsidR="00E2277A" w:rsidRDefault="00AB3E33">
      <w:pPr>
        <w:shd w:val="clear" w:color="auto" w:fill="F2F2F2"/>
        <w:spacing w:after="0" w:line="240" w:lineRule="auto"/>
        <w:jc w:val="left"/>
      </w:pPr>
      <w:r>
        <w:rPr>
          <w:rFonts w:ascii="Consolas" w:eastAsia="Consolas" w:hAnsi="Consolas"/>
          <w:color w:val="000000"/>
          <w:sz w:val="16"/>
        </w:rPr>
        <w:t>}</w:t>
      </w:r>
    </w:p>
    <w:p w14:paraId="62246CD0" w14:textId="77777777" w:rsidR="00E2277A" w:rsidRDefault="00E2277A">
      <w:pPr>
        <w:shd w:val="clear" w:color="auto" w:fill="F2F2F2"/>
        <w:spacing w:after="0" w:line="240" w:lineRule="auto"/>
        <w:jc w:val="left"/>
      </w:pPr>
    </w:p>
    <w:p w14:paraId="2A6F4214"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0946C86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Request the device/browser position once. Never invents coordinates:</w:t>
      </w:r>
    </w:p>
    <w:p w14:paraId="7B8276F9" w14:textId="77777777" w:rsidR="00E2277A" w:rsidRDefault="00AB3E33">
      <w:pPr>
        <w:shd w:val="clear" w:color="auto" w:fill="F2F2F2"/>
        <w:spacing w:after="0" w:line="240" w:lineRule="auto"/>
        <w:jc w:val="left"/>
      </w:pPr>
      <w:r>
        <w:rPr>
          <w:rFonts w:ascii="Consolas" w:eastAsia="Consolas" w:hAnsi="Consolas"/>
          <w:i/>
          <w:color w:val="008000"/>
          <w:sz w:val="16"/>
        </w:rPr>
        <w:t xml:space="preserve"> * every non-available outcome is reported explicitly so the UI can</w:t>
      </w:r>
    </w:p>
    <w:p w14:paraId="571B15B5" w14:textId="77777777" w:rsidR="00E2277A" w:rsidRDefault="00AB3E33">
      <w:pPr>
        <w:shd w:val="clear" w:color="auto" w:fill="F2F2F2"/>
        <w:spacing w:after="0" w:line="240" w:lineRule="auto"/>
        <w:jc w:val="left"/>
      </w:pPr>
      <w:r>
        <w:rPr>
          <w:rFonts w:ascii="Consolas" w:eastAsia="Consolas" w:hAnsi="Consolas"/>
          <w:i/>
          <w:color w:val="008000"/>
          <w:sz w:val="16"/>
        </w:rPr>
        <w:t xml:space="preserve"> * communicate the actual state instead of assuming a false location.</w:t>
      </w:r>
    </w:p>
    <w:p w14:paraId="451CA648"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7723F6B6"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requestDeviceLocation(timeoutMs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098658"/>
          <w:sz w:val="16"/>
        </w:rPr>
        <w:t>15000</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color w:val="000000"/>
          <w:sz w:val="16"/>
        </w:rPr>
        <w:t>LocationOutcome</w:t>
      </w:r>
      <w:r>
        <w:rPr>
          <w:rFonts w:ascii="Consolas" w:eastAsia="Consolas" w:hAnsi="Consolas"/>
          <w:b/>
          <w:color w:val="000000"/>
          <w:sz w:val="16"/>
        </w:rPr>
        <w:t>&gt;</w:t>
      </w:r>
      <w:r>
        <w:rPr>
          <w:rFonts w:ascii="Consolas" w:eastAsia="Consolas" w:hAnsi="Consolas"/>
          <w:color w:val="000000"/>
          <w:sz w:val="16"/>
        </w:rPr>
        <w:t xml:space="preserve"> {</w:t>
      </w:r>
    </w:p>
    <w:p w14:paraId="39BCAD2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isGeolocationSupported()) {</w:t>
      </w:r>
    </w:p>
    <w:p w14:paraId="164BE04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.resolve({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'unsupported'</w:t>
      </w:r>
      <w:r>
        <w:rPr>
          <w:rFonts w:ascii="Consolas" w:eastAsia="Consolas" w:hAnsi="Consolas"/>
          <w:color w:val="000000"/>
          <w:sz w:val="16"/>
        </w:rPr>
        <w:t xml:space="preserve"> })</w:t>
      </w:r>
    </w:p>
    <w:p w14:paraId="77E7CA3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245E30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00"/>
          <w:sz w:val="16"/>
        </w:rPr>
        <w:t>new</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color w:val="000000"/>
          <w:sz w:val="16"/>
        </w:rPr>
        <w:t>((resolve) =&gt; {</w:t>
      </w:r>
    </w:p>
    <w:p w14:paraId="1E23097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let</w:t>
      </w:r>
      <w:r>
        <w:rPr>
          <w:rFonts w:ascii="Consolas" w:eastAsia="Consolas" w:hAnsi="Consolas"/>
          <w:color w:val="000000"/>
          <w:sz w:val="16"/>
        </w:rPr>
        <w:t xml:space="preserve"> settled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false</w:t>
      </w:r>
    </w:p>
    <w:p w14:paraId="412EDB1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timer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.setTimeout(() =&gt; {</w:t>
      </w:r>
    </w:p>
    <w:p w14:paraId="3D98F34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settled) {</w:t>
      </w:r>
    </w:p>
    <w:p w14:paraId="2FB9BB6B" w14:textId="77777777" w:rsidR="00E2277A" w:rsidRDefault="00AB3E33">
      <w:pPr>
        <w:shd w:val="clear" w:color="auto" w:fill="F2F2F2"/>
        <w:spacing w:after="0" w:line="240" w:lineRule="auto"/>
        <w:jc w:val="left"/>
      </w:pPr>
      <w:r>
        <w:rPr>
          <w:rFonts w:ascii="Consolas" w:eastAsia="Consolas" w:hAnsi="Consolas"/>
          <w:color w:val="000000"/>
          <w:sz w:val="16"/>
        </w:rPr>
        <w:t xml:space="preserve">        settled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p>
    <w:p w14:paraId="0357BC6F"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'timeout'</w:t>
      </w:r>
      <w:r>
        <w:rPr>
          <w:rFonts w:ascii="Consolas" w:eastAsia="Consolas" w:hAnsi="Consolas"/>
          <w:color w:val="000000"/>
          <w:sz w:val="16"/>
        </w:rPr>
        <w:t xml:space="preserve"> })</w:t>
      </w:r>
    </w:p>
    <w:p w14:paraId="57E4A98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A4819D2" w14:textId="77777777" w:rsidR="00E2277A" w:rsidRDefault="00AB3E33">
      <w:pPr>
        <w:shd w:val="clear" w:color="auto" w:fill="F2F2F2"/>
        <w:spacing w:after="0" w:line="240" w:lineRule="auto"/>
        <w:jc w:val="left"/>
      </w:pPr>
      <w:r>
        <w:rPr>
          <w:rFonts w:ascii="Consolas" w:eastAsia="Consolas" w:hAnsi="Consolas"/>
          <w:color w:val="000000"/>
          <w:sz w:val="16"/>
        </w:rPr>
        <w:t xml:space="preserve">    }, timeoutMs)</w:t>
      </w:r>
    </w:p>
    <w:p w14:paraId="3B138A92" w14:textId="77777777" w:rsidR="00E2277A" w:rsidRDefault="00E2277A">
      <w:pPr>
        <w:shd w:val="clear" w:color="auto" w:fill="F2F2F2"/>
        <w:spacing w:after="0" w:line="240" w:lineRule="auto"/>
        <w:jc w:val="left"/>
      </w:pPr>
    </w:p>
    <w:p w14:paraId="77B7D17C" w14:textId="77777777" w:rsidR="00E2277A" w:rsidRDefault="00AB3E33">
      <w:pPr>
        <w:shd w:val="clear" w:color="auto" w:fill="F2F2F2"/>
        <w:spacing w:after="0" w:line="240" w:lineRule="auto"/>
        <w:jc w:val="left"/>
      </w:pPr>
      <w:r>
        <w:rPr>
          <w:rFonts w:ascii="Consolas" w:eastAsia="Consolas" w:hAnsi="Consolas"/>
          <w:color w:val="000000"/>
          <w:sz w:val="16"/>
        </w:rPr>
        <w:t xml:space="preserve">    navigator.geolocation.getCurrentPosition(</w:t>
      </w:r>
    </w:p>
    <w:p w14:paraId="61EC8911" w14:textId="77777777" w:rsidR="00E2277A" w:rsidRDefault="00AB3E33">
      <w:pPr>
        <w:shd w:val="clear" w:color="auto" w:fill="F2F2F2"/>
        <w:spacing w:after="0" w:line="240" w:lineRule="auto"/>
        <w:jc w:val="left"/>
      </w:pPr>
      <w:r>
        <w:rPr>
          <w:rFonts w:ascii="Consolas" w:eastAsia="Consolas" w:hAnsi="Consolas"/>
          <w:color w:val="000000"/>
          <w:sz w:val="16"/>
        </w:rPr>
        <w:t xml:space="preserve">      (pos) =&gt; {</w:t>
      </w:r>
    </w:p>
    <w:p w14:paraId="4A53374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(settled) </w:t>
      </w:r>
      <w:r>
        <w:rPr>
          <w:rFonts w:ascii="Consolas" w:eastAsia="Consolas" w:hAnsi="Consolas"/>
          <w:b/>
          <w:color w:val="0000FF"/>
          <w:sz w:val="16"/>
        </w:rPr>
        <w:t>return</w:t>
      </w:r>
    </w:p>
    <w:p w14:paraId="757D74EA" w14:textId="77777777" w:rsidR="00E2277A" w:rsidRDefault="00AB3E33">
      <w:pPr>
        <w:shd w:val="clear" w:color="auto" w:fill="F2F2F2"/>
        <w:spacing w:after="0" w:line="240" w:lineRule="auto"/>
        <w:jc w:val="left"/>
      </w:pPr>
      <w:r>
        <w:rPr>
          <w:rFonts w:ascii="Consolas" w:eastAsia="Consolas" w:hAnsi="Consolas"/>
          <w:color w:val="000000"/>
          <w:sz w:val="16"/>
        </w:rPr>
        <w:t xml:space="preserve">        settled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p>
    <w:p w14:paraId="68FB1D1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.clearTimeout(timer)</w:t>
      </w:r>
    </w:p>
    <w:p w14:paraId="0497940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 latitude, longitude, accuracy } </w:t>
      </w:r>
      <w:r>
        <w:rPr>
          <w:rFonts w:ascii="Consolas" w:eastAsia="Consolas" w:hAnsi="Consolas"/>
          <w:b/>
          <w:color w:val="000000"/>
          <w:sz w:val="16"/>
        </w:rPr>
        <w:t>=</w:t>
      </w:r>
      <w:r>
        <w:rPr>
          <w:rFonts w:ascii="Consolas" w:eastAsia="Consolas" w:hAnsi="Consolas"/>
          <w:color w:val="000000"/>
          <w:sz w:val="16"/>
        </w:rPr>
        <w:t xml:space="preserve"> pos.coords</w:t>
      </w:r>
    </w:p>
    <w:p w14:paraId="4615E15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267F99"/>
          <w:sz w:val="16"/>
        </w:rPr>
        <w:t>Number</w:t>
      </w:r>
      <w:r>
        <w:rPr>
          <w:rFonts w:ascii="Consolas" w:eastAsia="Consolas" w:hAnsi="Consolas"/>
          <w:color w:val="000000"/>
          <w:sz w:val="16"/>
        </w:rPr>
        <w:t>.</w:t>
      </w:r>
      <w:r>
        <w:rPr>
          <w:rFonts w:ascii="Consolas" w:eastAsia="Consolas" w:hAnsi="Consolas"/>
          <w:color w:val="267F99"/>
          <w:sz w:val="16"/>
        </w:rPr>
        <w:t>isFinite</w:t>
      </w:r>
      <w:r>
        <w:rPr>
          <w:rFonts w:ascii="Consolas" w:eastAsia="Consolas" w:hAnsi="Consolas"/>
          <w:color w:val="000000"/>
          <w:sz w:val="16"/>
        </w:rPr>
        <w:t xml:space="preserve">(latitude)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267F99"/>
          <w:sz w:val="16"/>
        </w:rPr>
        <w:t>Number</w:t>
      </w:r>
      <w:r>
        <w:rPr>
          <w:rFonts w:ascii="Consolas" w:eastAsia="Consolas" w:hAnsi="Consolas"/>
          <w:color w:val="000000"/>
          <w:sz w:val="16"/>
        </w:rPr>
        <w:t>.</w:t>
      </w:r>
      <w:r>
        <w:rPr>
          <w:rFonts w:ascii="Consolas" w:eastAsia="Consolas" w:hAnsi="Consolas"/>
          <w:color w:val="267F99"/>
          <w:sz w:val="16"/>
        </w:rPr>
        <w:t>isFinite</w:t>
      </w:r>
      <w:r>
        <w:rPr>
          <w:rFonts w:ascii="Consolas" w:eastAsia="Consolas" w:hAnsi="Consolas"/>
          <w:color w:val="000000"/>
          <w:sz w:val="16"/>
        </w:rPr>
        <w:t>(longitude)) {</w:t>
      </w:r>
    </w:p>
    <w:p w14:paraId="5072FE41"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resolve(toOutcomeError(</w:t>
      </w:r>
      <w:r>
        <w:rPr>
          <w:rFonts w:ascii="Consolas" w:eastAsia="Consolas" w:hAnsi="Consolas"/>
          <w:color w:val="A31515"/>
          <w:sz w:val="16"/>
        </w:rPr>
        <w:t>'The device returned an invalid position.'</w:t>
      </w:r>
      <w:r>
        <w:rPr>
          <w:rFonts w:ascii="Consolas" w:eastAsia="Consolas" w:hAnsi="Consolas"/>
          <w:color w:val="000000"/>
          <w:sz w:val="16"/>
        </w:rPr>
        <w:t>))</w:t>
      </w:r>
    </w:p>
    <w:p w14:paraId="6690E52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p>
    <w:p w14:paraId="5FB48F7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CF1ABB1"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w:t>
      </w:r>
    </w:p>
    <w:p w14:paraId="4E5473C0" w14:textId="77777777" w:rsidR="00E2277A" w:rsidRDefault="00AB3E33">
      <w:pPr>
        <w:shd w:val="clear" w:color="auto" w:fill="F2F2F2"/>
        <w:spacing w:after="0" w:line="240" w:lineRule="auto"/>
        <w:jc w:val="left"/>
      </w:pPr>
      <w:r>
        <w:rPr>
          <w:rFonts w:ascii="Consolas" w:eastAsia="Consolas" w:hAnsi="Consolas"/>
          <w:color w:val="000000"/>
          <w:sz w:val="16"/>
        </w:rPr>
        <w:t xml:space="preserve">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'available'</w:t>
      </w:r>
      <w:r>
        <w:rPr>
          <w:rFonts w:ascii="Consolas" w:eastAsia="Consolas" w:hAnsi="Consolas"/>
          <w:color w:val="000000"/>
          <w:sz w:val="16"/>
        </w:rPr>
        <w:t>,</w:t>
      </w:r>
    </w:p>
    <w:p w14:paraId="18E96D69" w14:textId="77777777" w:rsidR="00E2277A" w:rsidRDefault="00AB3E33">
      <w:pPr>
        <w:shd w:val="clear" w:color="auto" w:fill="F2F2F2"/>
        <w:spacing w:after="0" w:line="240" w:lineRule="auto"/>
        <w:jc w:val="left"/>
      </w:pPr>
      <w:r>
        <w:rPr>
          <w:rFonts w:ascii="Consolas" w:eastAsia="Consolas" w:hAnsi="Consolas"/>
          <w:color w:val="000000"/>
          <w:sz w:val="16"/>
        </w:rPr>
        <w:t xml:space="preserve">          coords</w:t>
      </w:r>
      <w:r>
        <w:rPr>
          <w:rFonts w:ascii="Consolas" w:eastAsia="Consolas" w:hAnsi="Consolas"/>
          <w:b/>
          <w:color w:val="000000"/>
          <w:sz w:val="16"/>
        </w:rPr>
        <w:t>:</w:t>
      </w:r>
      <w:r>
        <w:rPr>
          <w:rFonts w:ascii="Consolas" w:eastAsia="Consolas" w:hAnsi="Consolas"/>
          <w:color w:val="000000"/>
          <w:sz w:val="16"/>
        </w:rPr>
        <w:t xml:space="preserve"> {</w:t>
      </w:r>
    </w:p>
    <w:p w14:paraId="4E1714C2" w14:textId="77777777" w:rsidR="00E2277A" w:rsidRDefault="00AB3E33">
      <w:pPr>
        <w:shd w:val="clear" w:color="auto" w:fill="F2F2F2"/>
        <w:spacing w:after="0" w:line="240" w:lineRule="auto"/>
        <w:jc w:val="left"/>
      </w:pPr>
      <w:r>
        <w:rPr>
          <w:rFonts w:ascii="Consolas" w:eastAsia="Consolas" w:hAnsi="Consolas"/>
          <w:color w:val="000000"/>
          <w:sz w:val="16"/>
        </w:rPr>
        <w:lastRenderedPageBreak/>
        <w:t xml:space="preserve">            latitude,</w:t>
      </w:r>
    </w:p>
    <w:p w14:paraId="6684387B" w14:textId="77777777" w:rsidR="00E2277A" w:rsidRDefault="00AB3E33">
      <w:pPr>
        <w:shd w:val="clear" w:color="auto" w:fill="F2F2F2"/>
        <w:spacing w:after="0" w:line="240" w:lineRule="auto"/>
        <w:jc w:val="left"/>
      </w:pPr>
      <w:r>
        <w:rPr>
          <w:rFonts w:ascii="Consolas" w:eastAsia="Consolas" w:hAnsi="Consolas"/>
          <w:color w:val="000000"/>
          <w:sz w:val="16"/>
        </w:rPr>
        <w:t xml:space="preserve">            longitude,</w:t>
      </w:r>
    </w:p>
    <w:p w14:paraId="7977B6F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typeof</w:t>
      </w:r>
      <w:r>
        <w:rPr>
          <w:rFonts w:ascii="Consolas" w:eastAsia="Consolas" w:hAnsi="Consolas"/>
          <w:color w:val="000000"/>
          <w:sz w:val="16"/>
        </w:rPr>
        <w:t xml:space="preserve"> accuracy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'number'</w:t>
      </w:r>
      <w:r>
        <w:rPr>
          <w:rFonts w:ascii="Consolas" w:eastAsia="Consolas" w:hAnsi="Consolas"/>
          <w:color w:val="000000"/>
          <w:sz w:val="16"/>
        </w:rPr>
        <w:t xml:space="preserve"> </w:t>
      </w:r>
      <w:r>
        <w:rPr>
          <w:rFonts w:ascii="Consolas" w:eastAsia="Consolas" w:hAnsi="Consolas"/>
          <w:b/>
          <w:color w:val="000000"/>
          <w:sz w:val="16"/>
        </w:rPr>
        <w:t>&amp;&amp;</w:t>
      </w:r>
      <w:r>
        <w:rPr>
          <w:rFonts w:ascii="Consolas" w:eastAsia="Consolas" w:hAnsi="Consolas"/>
          <w:color w:val="000000"/>
          <w:sz w:val="16"/>
        </w:rPr>
        <w:t xml:space="preserve"> </w:t>
      </w:r>
      <w:r>
        <w:rPr>
          <w:rFonts w:ascii="Consolas" w:eastAsia="Consolas" w:hAnsi="Consolas"/>
          <w:color w:val="267F99"/>
          <w:sz w:val="16"/>
        </w:rPr>
        <w:t>Number</w:t>
      </w:r>
      <w:r>
        <w:rPr>
          <w:rFonts w:ascii="Consolas" w:eastAsia="Consolas" w:hAnsi="Consolas"/>
          <w:color w:val="000000"/>
          <w:sz w:val="16"/>
        </w:rPr>
        <w:t>.</w:t>
      </w:r>
      <w:r>
        <w:rPr>
          <w:rFonts w:ascii="Consolas" w:eastAsia="Consolas" w:hAnsi="Consolas"/>
          <w:color w:val="267F99"/>
          <w:sz w:val="16"/>
        </w:rPr>
        <w:t>isFinite</w:t>
      </w:r>
      <w:r>
        <w:rPr>
          <w:rFonts w:ascii="Consolas" w:eastAsia="Consolas" w:hAnsi="Consolas"/>
          <w:color w:val="000000"/>
          <w:sz w:val="16"/>
        </w:rPr>
        <w:t xml:space="preserve">(accuracy) </w:t>
      </w:r>
      <w:r>
        <w:rPr>
          <w:rFonts w:ascii="Consolas" w:eastAsia="Consolas" w:hAnsi="Consolas"/>
          <w:b/>
          <w:color w:val="000000"/>
          <w:sz w:val="16"/>
        </w:rPr>
        <w:t>&amp;&amp;</w:t>
      </w:r>
      <w:r>
        <w:rPr>
          <w:rFonts w:ascii="Consolas" w:eastAsia="Consolas" w:hAnsi="Consolas"/>
          <w:color w:val="000000"/>
          <w:sz w:val="16"/>
        </w:rPr>
        <w:t xml:space="preserve"> accuracy </w:t>
      </w:r>
      <w:r>
        <w:rPr>
          <w:rFonts w:ascii="Consolas" w:eastAsia="Consolas" w:hAnsi="Consolas"/>
          <w:b/>
          <w:color w:val="000000"/>
          <w:sz w:val="16"/>
        </w:rPr>
        <w:t>&gt;=</w:t>
      </w:r>
      <w:r>
        <w:rPr>
          <w:rFonts w:ascii="Consolas" w:eastAsia="Consolas" w:hAnsi="Consolas"/>
          <w:color w:val="000000"/>
          <w:sz w:val="16"/>
        </w:rPr>
        <w:t xml:space="preserve"> </w:t>
      </w:r>
      <w:r>
        <w:rPr>
          <w:rFonts w:ascii="Consolas" w:eastAsia="Consolas" w:hAnsi="Consolas"/>
          <w:color w:val="098658"/>
          <w:sz w:val="16"/>
        </w:rPr>
        <w:t>0</w:t>
      </w:r>
    </w:p>
    <w:p w14:paraId="00B45F8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 accuracy }</w:t>
      </w:r>
    </w:p>
    <w:p w14:paraId="22C29B7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p>
    <w:p w14:paraId="1ED1CACB"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15D881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C3A3D8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5157F0A9" w14:textId="77777777" w:rsidR="00E2277A" w:rsidRDefault="00AB3E33">
      <w:pPr>
        <w:shd w:val="clear" w:color="auto" w:fill="F2F2F2"/>
        <w:spacing w:after="0" w:line="240" w:lineRule="auto"/>
        <w:jc w:val="left"/>
      </w:pPr>
      <w:r>
        <w:rPr>
          <w:rFonts w:ascii="Consolas" w:eastAsia="Consolas" w:hAnsi="Consolas"/>
          <w:color w:val="000000"/>
          <w:sz w:val="16"/>
        </w:rPr>
        <w:t xml:space="preserve">      (err) =&gt; {</w:t>
      </w:r>
    </w:p>
    <w:p w14:paraId="35B8643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(settled) </w:t>
      </w:r>
      <w:r>
        <w:rPr>
          <w:rFonts w:ascii="Consolas" w:eastAsia="Consolas" w:hAnsi="Consolas"/>
          <w:b/>
          <w:color w:val="0000FF"/>
          <w:sz w:val="16"/>
        </w:rPr>
        <w:t>return</w:t>
      </w:r>
    </w:p>
    <w:p w14:paraId="7DE8EC70" w14:textId="77777777" w:rsidR="00E2277A" w:rsidRDefault="00AB3E33">
      <w:pPr>
        <w:shd w:val="clear" w:color="auto" w:fill="F2F2F2"/>
        <w:spacing w:after="0" w:line="240" w:lineRule="auto"/>
        <w:jc w:val="left"/>
      </w:pPr>
      <w:r>
        <w:rPr>
          <w:rFonts w:ascii="Consolas" w:eastAsia="Consolas" w:hAnsi="Consolas"/>
          <w:color w:val="000000"/>
          <w:sz w:val="16"/>
        </w:rPr>
        <w:t xml:space="preserve">        settled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p>
    <w:p w14:paraId="6BC384D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267F99"/>
          <w:sz w:val="16"/>
        </w:rPr>
        <w:t>window</w:t>
      </w:r>
      <w:r>
        <w:rPr>
          <w:rFonts w:ascii="Consolas" w:eastAsia="Consolas" w:hAnsi="Consolas"/>
          <w:color w:val="000000"/>
          <w:sz w:val="16"/>
        </w:rPr>
        <w:t>.clearTimeout(timer)</w:t>
      </w:r>
    </w:p>
    <w:p w14:paraId="46CB10C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(err.code </w:t>
      </w:r>
      <w:r>
        <w:rPr>
          <w:rFonts w:ascii="Consolas" w:eastAsia="Consolas" w:hAnsi="Consolas"/>
          <w:b/>
          <w:color w:val="000000"/>
          <w:sz w:val="16"/>
        </w:rPr>
        <w:t>===</w:t>
      </w:r>
      <w:r>
        <w:rPr>
          <w:rFonts w:ascii="Consolas" w:eastAsia="Consolas" w:hAnsi="Consolas"/>
          <w:color w:val="000000"/>
          <w:sz w:val="16"/>
        </w:rPr>
        <w:t xml:space="preserve"> err.PERMISSION_DENIED) {</w:t>
      </w:r>
    </w:p>
    <w:p w14:paraId="774F8DD0"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'denied'</w:t>
      </w:r>
      <w:r>
        <w:rPr>
          <w:rFonts w:ascii="Consolas" w:eastAsia="Consolas" w:hAnsi="Consolas"/>
          <w:color w:val="000000"/>
          <w:sz w:val="16"/>
        </w:rPr>
        <w:t xml:space="preserve"> })</w:t>
      </w:r>
    </w:p>
    <w:p w14:paraId="42005781"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(err.code </w:t>
      </w:r>
      <w:r>
        <w:rPr>
          <w:rFonts w:ascii="Consolas" w:eastAsia="Consolas" w:hAnsi="Consolas"/>
          <w:b/>
          <w:color w:val="000000"/>
          <w:sz w:val="16"/>
        </w:rPr>
        <w:t>===</w:t>
      </w:r>
      <w:r>
        <w:rPr>
          <w:rFonts w:ascii="Consolas" w:eastAsia="Consolas" w:hAnsi="Consolas"/>
          <w:color w:val="000000"/>
          <w:sz w:val="16"/>
        </w:rPr>
        <w:t xml:space="preserve"> err.TIMEOUT) {</w:t>
      </w:r>
    </w:p>
    <w:p w14:paraId="2229BBEB"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 state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'timeout'</w:t>
      </w:r>
      <w:r>
        <w:rPr>
          <w:rFonts w:ascii="Consolas" w:eastAsia="Consolas" w:hAnsi="Consolas"/>
          <w:color w:val="000000"/>
          <w:sz w:val="16"/>
        </w:rPr>
        <w:t xml:space="preserve"> })</w:t>
      </w:r>
    </w:p>
    <w:p w14:paraId="361AE7DC"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else</w:t>
      </w:r>
      <w:r>
        <w:rPr>
          <w:rFonts w:ascii="Consolas" w:eastAsia="Consolas" w:hAnsi="Consolas"/>
          <w:color w:val="000000"/>
          <w:sz w:val="16"/>
        </w:rPr>
        <w:t xml:space="preserve"> {</w:t>
      </w:r>
    </w:p>
    <w:p w14:paraId="413DB352" w14:textId="77777777" w:rsidR="00E2277A" w:rsidRDefault="00AB3E33">
      <w:pPr>
        <w:shd w:val="clear" w:color="auto" w:fill="F2F2F2"/>
        <w:spacing w:after="0" w:line="240" w:lineRule="auto"/>
        <w:jc w:val="left"/>
      </w:pPr>
      <w:r>
        <w:rPr>
          <w:rFonts w:ascii="Consolas" w:eastAsia="Consolas" w:hAnsi="Consolas"/>
          <w:color w:val="000000"/>
          <w:sz w:val="16"/>
        </w:rPr>
        <w:t xml:space="preserve">          resolve(toOutcomeError(err.message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'Position unavailable.'</w:t>
      </w:r>
      <w:r>
        <w:rPr>
          <w:rFonts w:ascii="Consolas" w:eastAsia="Consolas" w:hAnsi="Consolas"/>
          <w:color w:val="000000"/>
          <w:sz w:val="16"/>
        </w:rPr>
        <w:t>))</w:t>
      </w:r>
    </w:p>
    <w:p w14:paraId="771526C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017E9AC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103C9EF" w14:textId="77777777" w:rsidR="00E2277A" w:rsidRDefault="00AB3E33">
      <w:pPr>
        <w:shd w:val="clear" w:color="auto" w:fill="F2F2F2"/>
        <w:spacing w:after="0" w:line="240" w:lineRule="auto"/>
        <w:jc w:val="left"/>
      </w:pPr>
      <w:r>
        <w:rPr>
          <w:rFonts w:ascii="Consolas" w:eastAsia="Consolas" w:hAnsi="Consolas"/>
          <w:color w:val="000000"/>
          <w:sz w:val="16"/>
        </w:rPr>
        <w:t xml:space="preserve">      { enableHighAccuracy</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true</w:t>
      </w:r>
      <w:r>
        <w:rPr>
          <w:rFonts w:ascii="Consolas" w:eastAsia="Consolas" w:hAnsi="Consolas"/>
          <w:color w:val="000000"/>
          <w:sz w:val="16"/>
        </w:rPr>
        <w:t>, timeout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timeoutMs</w:t>
      </w:r>
      <w:r>
        <w:rPr>
          <w:rFonts w:ascii="Consolas" w:eastAsia="Consolas" w:hAnsi="Consolas"/>
          <w:color w:val="000000"/>
          <w:sz w:val="16"/>
        </w:rPr>
        <w:t>, maximumAge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0</w:t>
      </w:r>
      <w:r>
        <w:rPr>
          <w:rFonts w:ascii="Consolas" w:eastAsia="Consolas" w:hAnsi="Consolas"/>
          <w:color w:val="000000"/>
          <w:sz w:val="16"/>
        </w:rPr>
        <w:t xml:space="preserve"> },</w:t>
      </w:r>
    </w:p>
    <w:p w14:paraId="3966BE47"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359E70C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A58501E" w14:textId="77777777" w:rsidR="00E2277A" w:rsidRDefault="00AB3E33">
      <w:pPr>
        <w:shd w:val="clear" w:color="auto" w:fill="F2F2F2"/>
        <w:spacing w:after="0" w:line="240" w:lineRule="auto"/>
        <w:jc w:val="left"/>
      </w:pPr>
      <w:r>
        <w:rPr>
          <w:rFonts w:ascii="Consolas" w:eastAsia="Consolas" w:hAnsi="Consolas"/>
          <w:color w:val="000000"/>
          <w:sz w:val="16"/>
        </w:rPr>
        <w:t>}</w:t>
      </w:r>
    </w:p>
    <w:p w14:paraId="4906449F" w14:textId="77777777" w:rsidR="00E2277A" w:rsidRDefault="00E2277A">
      <w:pPr>
        <w:shd w:val="clear" w:color="auto" w:fill="F2F2F2"/>
        <w:spacing w:after="0" w:line="240" w:lineRule="auto"/>
        <w:jc w:val="left"/>
      </w:pPr>
    </w:p>
    <w:p w14:paraId="10836AAC"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describeOutcome(outcome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LocationOutcome</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string</w:t>
      </w:r>
      <w:r>
        <w:rPr>
          <w:rFonts w:ascii="Consolas" w:eastAsia="Consolas" w:hAnsi="Consolas"/>
          <w:color w:val="000000"/>
          <w:sz w:val="16"/>
        </w:rPr>
        <w:t xml:space="preserve"> {</w:t>
      </w:r>
    </w:p>
    <w:p w14:paraId="1C9FF2F9"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switch</w:t>
      </w:r>
      <w:r>
        <w:rPr>
          <w:rFonts w:ascii="Consolas" w:eastAsia="Consolas" w:hAnsi="Consolas"/>
          <w:color w:val="000000"/>
          <w:sz w:val="16"/>
        </w:rPr>
        <w:t xml:space="preserve"> (outcome.state) {</w:t>
      </w:r>
    </w:p>
    <w:p w14:paraId="3F38ED8F"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'available'</w:t>
      </w:r>
      <w:r>
        <w:rPr>
          <w:rFonts w:ascii="Consolas" w:eastAsia="Consolas" w:hAnsi="Consolas"/>
          <w:b/>
          <w:color w:val="000000"/>
          <w:sz w:val="16"/>
        </w:rPr>
        <w:t>:</w:t>
      </w:r>
    </w:p>
    <w:p w14:paraId="05FE5C2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'Device location acquired.'</w:t>
      </w:r>
    </w:p>
    <w:p w14:paraId="0A21BF1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'denied'</w:t>
      </w:r>
      <w:r>
        <w:rPr>
          <w:rFonts w:ascii="Consolas" w:eastAsia="Consolas" w:hAnsi="Consolas"/>
          <w:b/>
          <w:color w:val="000000"/>
          <w:sz w:val="16"/>
        </w:rPr>
        <w:t>:</w:t>
      </w:r>
    </w:p>
    <w:p w14:paraId="4BAC084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'Location permission was denied. You can still submit without coordinates.'</w:t>
      </w:r>
    </w:p>
    <w:p w14:paraId="21C582FA"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'timeout'</w:t>
      </w:r>
      <w:r>
        <w:rPr>
          <w:rFonts w:ascii="Consolas" w:eastAsia="Consolas" w:hAnsi="Consolas"/>
          <w:b/>
          <w:color w:val="000000"/>
          <w:sz w:val="16"/>
        </w:rPr>
        <w:t>:</w:t>
      </w:r>
    </w:p>
    <w:p w14:paraId="313E70B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'Locating timed out. You can retry or submit without coordinates.'</w:t>
      </w:r>
    </w:p>
    <w:p w14:paraId="4377B3D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'unavailable'</w:t>
      </w:r>
      <w:r>
        <w:rPr>
          <w:rFonts w:ascii="Consolas" w:eastAsia="Consolas" w:hAnsi="Consolas"/>
          <w:b/>
          <w:color w:val="000000"/>
          <w:sz w:val="16"/>
        </w:rPr>
        <w:t>:</w:t>
      </w:r>
    </w:p>
    <w:p w14:paraId="623A1265"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outcome.message</w:t>
      </w:r>
    </w:p>
    <w:p w14:paraId="68E092B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case</w:t>
      </w:r>
      <w:r>
        <w:rPr>
          <w:rFonts w:ascii="Consolas" w:eastAsia="Consolas" w:hAnsi="Consolas"/>
          <w:color w:val="000000"/>
          <w:sz w:val="16"/>
        </w:rPr>
        <w:t xml:space="preserve"> </w:t>
      </w:r>
      <w:r>
        <w:rPr>
          <w:rFonts w:ascii="Consolas" w:eastAsia="Consolas" w:hAnsi="Consolas"/>
          <w:color w:val="A31515"/>
          <w:sz w:val="16"/>
        </w:rPr>
        <w:t>'unsupported'</w:t>
      </w:r>
      <w:r>
        <w:rPr>
          <w:rFonts w:ascii="Consolas" w:eastAsia="Consolas" w:hAnsi="Consolas"/>
          <w:b/>
          <w:color w:val="000000"/>
          <w:sz w:val="16"/>
        </w:rPr>
        <w:t>:</w:t>
      </w:r>
    </w:p>
    <w:p w14:paraId="0A6A6C0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color w:val="A31515"/>
          <w:sz w:val="16"/>
        </w:rPr>
        <w:t>'This browser or device does not support geolocation.'</w:t>
      </w:r>
    </w:p>
    <w:p w14:paraId="2FBE01D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7592D4F" w14:textId="77777777" w:rsidR="00E2277A" w:rsidRDefault="00AB3E33">
      <w:pPr>
        <w:shd w:val="clear" w:color="auto" w:fill="F2F2F2"/>
        <w:spacing w:after="0" w:line="240" w:lineRule="auto"/>
        <w:jc w:val="left"/>
      </w:pPr>
      <w:r>
        <w:rPr>
          <w:rFonts w:ascii="Consolas" w:eastAsia="Consolas" w:hAnsi="Consolas"/>
          <w:color w:val="000000"/>
          <w:sz w:val="16"/>
        </w:rPr>
        <w:t>}</w:t>
      </w:r>
    </w:p>
    <w:p w14:paraId="232BFCE1" w14:textId="77777777" w:rsidR="00E2277A" w:rsidRDefault="00E2277A">
      <w:pPr>
        <w:shd w:val="clear" w:color="auto" w:fill="F2F2F2"/>
        <w:spacing w:after="0" w:line="240" w:lineRule="auto"/>
        <w:jc w:val="left"/>
      </w:pPr>
    </w:p>
    <w:p w14:paraId="6990FAA9" w14:textId="77777777" w:rsidR="00E2277A" w:rsidRDefault="00AB3E33">
      <w:pPr>
        <w:shd w:val="clear" w:color="auto" w:fill="F2F2F2"/>
        <w:spacing w:after="0" w:line="240" w:lineRule="auto"/>
        <w:jc w:val="left"/>
      </w:pPr>
      <w:r>
        <w:rPr>
          <w:rFonts w:ascii="Consolas" w:eastAsia="Consolas" w:hAnsi="Consolas"/>
          <w:i/>
          <w:color w:val="008000"/>
          <w:sz w:val="16"/>
        </w:rPr>
        <w:t>/**</w:t>
      </w:r>
    </w:p>
    <w:p w14:paraId="79ED04B3"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Reverse geocode coordinates to a human-readable address using OpenStreetMap Nominatim.</w:t>
      </w:r>
    </w:p>
    <w:p w14:paraId="14DA4908" w14:textId="77777777" w:rsidR="00E2277A" w:rsidRDefault="00AB3E33">
      <w:pPr>
        <w:shd w:val="clear" w:color="auto" w:fill="F2F2F2"/>
        <w:spacing w:after="0" w:line="240" w:lineRule="auto"/>
        <w:jc w:val="left"/>
      </w:pPr>
      <w:r>
        <w:rPr>
          <w:rFonts w:ascii="Consolas" w:eastAsia="Consolas" w:hAnsi="Consolas"/>
          <w:i/>
          <w:color w:val="008000"/>
          <w:sz w:val="16"/>
        </w:rPr>
        <w:t xml:space="preserve"> * Returns the address string or null if unavailable.</w:t>
      </w:r>
    </w:p>
    <w:p w14:paraId="15307114" w14:textId="77777777" w:rsidR="00E2277A" w:rsidRDefault="00AB3E33">
      <w:pPr>
        <w:shd w:val="clear" w:color="auto" w:fill="F2F2F2"/>
        <w:spacing w:after="0" w:line="240" w:lineRule="auto"/>
        <w:jc w:val="left"/>
      </w:pPr>
      <w:r>
        <w:rPr>
          <w:rFonts w:ascii="Consolas" w:eastAsia="Consolas" w:hAnsi="Consolas"/>
          <w:i/>
          <w:color w:val="008000"/>
          <w:sz w:val="16"/>
        </w:rPr>
        <w:t xml:space="preserve"> */</w:t>
      </w:r>
    </w:p>
    <w:p w14:paraId="7E6ED671" w14:textId="77777777" w:rsidR="00E2277A" w:rsidRDefault="00AB3E33">
      <w:pPr>
        <w:shd w:val="clear" w:color="auto" w:fill="F2F2F2"/>
        <w:spacing w:after="0" w:line="240" w:lineRule="auto"/>
        <w:jc w:val="left"/>
      </w:pPr>
      <w:r>
        <w:rPr>
          <w:rFonts w:ascii="Consolas" w:eastAsia="Consolas" w:hAnsi="Consolas"/>
          <w:b/>
          <w:color w:val="0000FF"/>
          <w:sz w:val="16"/>
        </w:rPr>
        <w:t>export</w:t>
      </w:r>
      <w:r>
        <w:rPr>
          <w:rFonts w:ascii="Consolas" w:eastAsia="Consolas" w:hAnsi="Consolas"/>
          <w:color w:val="000000"/>
          <w:sz w:val="16"/>
        </w:rPr>
        <w:t xml:space="preserve"> </w:t>
      </w:r>
      <w:r>
        <w:rPr>
          <w:rFonts w:ascii="Consolas" w:eastAsia="Consolas" w:hAnsi="Consolas"/>
          <w:b/>
          <w:color w:val="0000FF"/>
          <w:sz w:val="16"/>
        </w:rPr>
        <w:t>async</w:t>
      </w:r>
      <w:r>
        <w:rPr>
          <w:rFonts w:ascii="Consolas" w:eastAsia="Consolas" w:hAnsi="Consolas"/>
          <w:color w:val="000000"/>
          <w:sz w:val="16"/>
        </w:rPr>
        <w:t xml:space="preserve"> </w:t>
      </w:r>
      <w:r>
        <w:rPr>
          <w:rFonts w:ascii="Consolas" w:eastAsia="Consolas" w:hAnsi="Consolas"/>
          <w:b/>
          <w:color w:val="0000FF"/>
          <w:sz w:val="16"/>
        </w:rPr>
        <w:t>function</w:t>
      </w:r>
      <w:r>
        <w:rPr>
          <w:rFonts w:ascii="Consolas" w:eastAsia="Consolas" w:hAnsi="Consolas"/>
          <w:color w:val="000000"/>
          <w:sz w:val="16"/>
        </w:rPr>
        <w:t xml:space="preserve"> reverseGeocode(latitude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 longitude</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number</w:t>
      </w:r>
      <w:r>
        <w:rPr>
          <w:rFonts w:ascii="Consolas" w:eastAsia="Consolas" w:hAnsi="Consolas"/>
          <w:color w:val="000000"/>
          <w:sz w:val="16"/>
        </w:rPr>
        <w: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267F99"/>
          <w:sz w:val="16"/>
        </w:rPr>
        <w:t>Promise</w:t>
      </w:r>
      <w:r>
        <w:rPr>
          <w:rFonts w:ascii="Consolas" w:eastAsia="Consolas" w:hAnsi="Consolas"/>
          <w:b/>
          <w:color w:val="000000"/>
          <w:sz w:val="16"/>
        </w:rPr>
        <w:t>&lt;</w:t>
      </w:r>
      <w:r>
        <w:rPr>
          <w:rFonts w:ascii="Consolas" w:eastAsia="Consolas" w:hAnsi="Consolas"/>
          <w:b/>
          <w:color w:val="0000FF"/>
          <w:sz w:val="16"/>
        </w:rPr>
        <w:t>string</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r>
        <w:rPr>
          <w:rFonts w:ascii="Consolas" w:eastAsia="Consolas" w:hAnsi="Consolas"/>
          <w:b/>
          <w:color w:val="000000"/>
          <w:sz w:val="16"/>
        </w:rPr>
        <w:t>&gt;</w:t>
      </w:r>
      <w:r>
        <w:rPr>
          <w:rFonts w:ascii="Consolas" w:eastAsia="Consolas" w:hAnsi="Consolas"/>
          <w:color w:val="000000"/>
          <w:sz w:val="16"/>
        </w:rPr>
        <w:t xml:space="preserve"> {</w:t>
      </w:r>
    </w:p>
    <w:p w14:paraId="7D25A68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try</w:t>
      </w:r>
      <w:r>
        <w:rPr>
          <w:rFonts w:ascii="Consolas" w:eastAsia="Consolas" w:hAnsi="Consolas"/>
          <w:color w:val="000000"/>
          <w:sz w:val="16"/>
        </w:rPr>
        <w:t xml:space="preserve"> {</w:t>
      </w:r>
    </w:p>
    <w:p w14:paraId="2871B40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res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fetch(</w:t>
      </w:r>
    </w:p>
    <w:p w14:paraId="2D1337B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color w:val="A31515"/>
          <w:sz w:val="16"/>
        </w:rPr>
        <w:t>`https://nominatim.openstreetmap.org/reverse?format=json&amp;lat=${</w:t>
      </w:r>
      <w:r>
        <w:rPr>
          <w:rFonts w:ascii="Consolas" w:eastAsia="Consolas" w:hAnsi="Consolas"/>
          <w:color w:val="000000"/>
          <w:sz w:val="16"/>
        </w:rPr>
        <w:t>latitude</w:t>
      </w:r>
      <w:r>
        <w:rPr>
          <w:rFonts w:ascii="Consolas" w:eastAsia="Consolas" w:hAnsi="Consolas"/>
          <w:color w:val="A31515"/>
          <w:sz w:val="16"/>
        </w:rPr>
        <w:t>}&amp;lon=${</w:t>
      </w:r>
      <w:r>
        <w:rPr>
          <w:rFonts w:ascii="Consolas" w:eastAsia="Consolas" w:hAnsi="Consolas"/>
          <w:color w:val="000000"/>
          <w:sz w:val="16"/>
        </w:rPr>
        <w:t>longitude</w:t>
      </w:r>
      <w:r>
        <w:rPr>
          <w:rFonts w:ascii="Consolas" w:eastAsia="Consolas" w:hAnsi="Consolas"/>
          <w:color w:val="A31515"/>
          <w:sz w:val="16"/>
        </w:rPr>
        <w:t>}&amp;zoom=16&amp;addressdetails=1`</w:t>
      </w:r>
      <w:r>
        <w:rPr>
          <w:rFonts w:ascii="Consolas" w:eastAsia="Consolas" w:hAnsi="Consolas"/>
          <w:color w:val="000000"/>
          <w:sz w:val="16"/>
        </w:rPr>
        <w:t>,</w:t>
      </w:r>
    </w:p>
    <w:p w14:paraId="554C7D62"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7272EAA5" w14:textId="77777777" w:rsidR="00E2277A" w:rsidRDefault="00AB3E33">
      <w:pPr>
        <w:shd w:val="clear" w:color="auto" w:fill="F2F2F2"/>
        <w:spacing w:after="0" w:line="240" w:lineRule="auto"/>
        <w:jc w:val="left"/>
      </w:pPr>
      <w:r>
        <w:rPr>
          <w:rFonts w:ascii="Consolas" w:eastAsia="Consolas" w:hAnsi="Consolas"/>
          <w:color w:val="000000"/>
          <w:sz w:val="16"/>
        </w:rPr>
        <w:t xml:space="preserve">        headers</w:t>
      </w:r>
      <w:r>
        <w:rPr>
          <w:rFonts w:ascii="Consolas" w:eastAsia="Consolas" w:hAnsi="Consolas"/>
          <w:b/>
          <w:color w:val="000000"/>
          <w:sz w:val="16"/>
        </w:rPr>
        <w:t>:</w:t>
      </w:r>
      <w:r>
        <w:rPr>
          <w:rFonts w:ascii="Consolas" w:eastAsia="Consolas" w:hAnsi="Consolas"/>
          <w:color w:val="000000"/>
          <w:sz w:val="16"/>
        </w:rPr>
        <w:t xml:space="preserve"> { </w:t>
      </w:r>
      <w:r>
        <w:rPr>
          <w:rFonts w:ascii="Consolas" w:eastAsia="Consolas" w:hAnsi="Consolas"/>
          <w:color w:val="A31515"/>
          <w:sz w:val="16"/>
        </w:rPr>
        <w:t>'Accept'</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color w:val="A31515"/>
          <w:sz w:val="16"/>
        </w:rPr>
        <w:t>'application/json'</w:t>
      </w:r>
      <w:r>
        <w:rPr>
          <w:rFonts w:ascii="Consolas" w:eastAsia="Consolas" w:hAnsi="Consolas"/>
          <w:color w:val="000000"/>
          <w:sz w:val="16"/>
        </w:rPr>
        <w:t xml:space="preserve"> },</w:t>
      </w:r>
    </w:p>
    <w:p w14:paraId="3DA0B82C" w14:textId="77777777" w:rsidR="00E2277A" w:rsidRDefault="00AB3E33">
      <w:pPr>
        <w:shd w:val="clear" w:color="auto" w:fill="F2F2F2"/>
        <w:spacing w:after="0" w:line="240" w:lineRule="auto"/>
        <w:jc w:val="left"/>
      </w:pPr>
      <w:r>
        <w:rPr>
          <w:rFonts w:ascii="Consolas" w:eastAsia="Consolas" w:hAnsi="Consolas"/>
          <w:color w:val="000000"/>
          <w:sz w:val="16"/>
        </w:rPr>
        <w:t xml:space="preserve">        signal</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AbortSignal.timeout</w:t>
      </w:r>
      <w:r>
        <w:rPr>
          <w:rFonts w:ascii="Consolas" w:eastAsia="Consolas" w:hAnsi="Consolas"/>
          <w:color w:val="000000"/>
          <w:sz w:val="16"/>
        </w:rPr>
        <w:t>(</w:t>
      </w:r>
      <w:r>
        <w:rPr>
          <w:rFonts w:ascii="Consolas" w:eastAsia="Consolas" w:hAnsi="Consolas"/>
          <w:color w:val="098658"/>
          <w:sz w:val="16"/>
        </w:rPr>
        <w:t>8000</w:t>
      </w:r>
      <w:r>
        <w:rPr>
          <w:rFonts w:ascii="Consolas" w:eastAsia="Consolas" w:hAnsi="Consolas"/>
          <w:color w:val="000000"/>
          <w:sz w:val="16"/>
        </w:rPr>
        <w:t>),</w:t>
      </w:r>
    </w:p>
    <w:p w14:paraId="59C6501E"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27FC6A76"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198D095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res.ok)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52ACD5C1"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data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await</w:t>
      </w:r>
      <w:r>
        <w:rPr>
          <w:rFonts w:ascii="Consolas" w:eastAsia="Consolas" w:hAnsi="Consolas"/>
          <w:color w:val="000000"/>
          <w:sz w:val="16"/>
        </w:rPr>
        <w:t xml:space="preserve"> res.json()</w:t>
      </w:r>
    </w:p>
    <w:p w14:paraId="4B9123F4"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addr </w:t>
      </w:r>
      <w:r>
        <w:rPr>
          <w:rFonts w:ascii="Consolas" w:eastAsia="Consolas" w:hAnsi="Consolas"/>
          <w:b/>
          <w:color w:val="000000"/>
          <w:sz w:val="16"/>
        </w:rPr>
        <w:t>=</w:t>
      </w:r>
      <w:r>
        <w:rPr>
          <w:rFonts w:ascii="Consolas" w:eastAsia="Consolas" w:hAnsi="Consolas"/>
          <w:color w:val="000000"/>
          <w:sz w:val="16"/>
        </w:rPr>
        <w:t xml:space="preserve"> data.address</w:t>
      </w:r>
    </w:p>
    <w:p w14:paraId="1A1D357D"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if</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addr)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6D99BAD3"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const</w:t>
      </w:r>
      <w:r>
        <w:rPr>
          <w:rFonts w:ascii="Consolas" w:eastAsia="Consolas" w:hAnsi="Consolas"/>
          <w:color w:val="000000"/>
          <w:sz w:val="16"/>
        </w:rPr>
        <w:t xml:space="preserve"> parts </w:t>
      </w:r>
      <w:r>
        <w:rPr>
          <w:rFonts w:ascii="Consolas" w:eastAsia="Consolas" w:hAnsi="Consolas"/>
          <w:b/>
          <w:color w:val="000000"/>
          <w:sz w:val="16"/>
        </w:rPr>
        <w:t>=</w:t>
      </w:r>
      <w:r>
        <w:rPr>
          <w:rFonts w:ascii="Consolas" w:eastAsia="Consolas" w:hAnsi="Consolas"/>
          <w:color w:val="000000"/>
          <w:sz w:val="16"/>
        </w:rPr>
        <w:t xml:space="preserve"> [</w:t>
      </w:r>
    </w:p>
    <w:p w14:paraId="3DA11641" w14:textId="77777777" w:rsidR="00E2277A" w:rsidRDefault="00AB3E33">
      <w:pPr>
        <w:shd w:val="clear" w:color="auto" w:fill="F2F2F2"/>
        <w:spacing w:after="0" w:line="240" w:lineRule="auto"/>
        <w:jc w:val="left"/>
      </w:pPr>
      <w:r>
        <w:rPr>
          <w:rFonts w:ascii="Consolas" w:eastAsia="Consolas" w:hAnsi="Consolas"/>
          <w:color w:val="000000"/>
          <w:sz w:val="16"/>
        </w:rPr>
        <w:t xml:space="preserve">      addr.suburb </w:t>
      </w:r>
      <w:r>
        <w:rPr>
          <w:rFonts w:ascii="Consolas" w:eastAsia="Consolas" w:hAnsi="Consolas"/>
          <w:b/>
          <w:color w:val="000000"/>
          <w:sz w:val="16"/>
        </w:rPr>
        <w:t>||</w:t>
      </w:r>
      <w:r>
        <w:rPr>
          <w:rFonts w:ascii="Consolas" w:eastAsia="Consolas" w:hAnsi="Consolas"/>
          <w:color w:val="000000"/>
          <w:sz w:val="16"/>
        </w:rPr>
        <w:t xml:space="preserve"> addr.neighbourhood </w:t>
      </w:r>
      <w:r>
        <w:rPr>
          <w:rFonts w:ascii="Consolas" w:eastAsia="Consolas" w:hAnsi="Consolas"/>
          <w:b/>
          <w:color w:val="000000"/>
          <w:sz w:val="16"/>
        </w:rPr>
        <w:t>||</w:t>
      </w:r>
      <w:r>
        <w:rPr>
          <w:rFonts w:ascii="Consolas" w:eastAsia="Consolas" w:hAnsi="Consolas"/>
          <w:color w:val="000000"/>
          <w:sz w:val="16"/>
        </w:rPr>
        <w:t xml:space="preserve"> addr.quarter </w:t>
      </w:r>
      <w:r>
        <w:rPr>
          <w:rFonts w:ascii="Consolas" w:eastAsia="Consolas" w:hAnsi="Consolas"/>
          <w:b/>
          <w:color w:val="000000"/>
          <w:sz w:val="16"/>
        </w:rPr>
        <w:t>||</w:t>
      </w:r>
      <w:r>
        <w:rPr>
          <w:rFonts w:ascii="Consolas" w:eastAsia="Consolas" w:hAnsi="Consolas"/>
          <w:color w:val="000000"/>
          <w:sz w:val="16"/>
        </w:rPr>
        <w:t xml:space="preserve"> addr.village,</w:t>
      </w:r>
    </w:p>
    <w:p w14:paraId="67DFA124" w14:textId="77777777" w:rsidR="00E2277A" w:rsidRDefault="00AB3E33">
      <w:pPr>
        <w:shd w:val="clear" w:color="auto" w:fill="F2F2F2"/>
        <w:spacing w:after="0" w:line="240" w:lineRule="auto"/>
        <w:jc w:val="left"/>
      </w:pPr>
      <w:r>
        <w:rPr>
          <w:rFonts w:ascii="Consolas" w:eastAsia="Consolas" w:hAnsi="Consolas"/>
          <w:color w:val="000000"/>
          <w:sz w:val="16"/>
        </w:rPr>
        <w:t xml:space="preserve">      addr.city </w:t>
      </w:r>
      <w:r>
        <w:rPr>
          <w:rFonts w:ascii="Consolas" w:eastAsia="Consolas" w:hAnsi="Consolas"/>
          <w:b/>
          <w:color w:val="000000"/>
          <w:sz w:val="16"/>
        </w:rPr>
        <w:t>||</w:t>
      </w:r>
      <w:r>
        <w:rPr>
          <w:rFonts w:ascii="Consolas" w:eastAsia="Consolas" w:hAnsi="Consolas"/>
          <w:color w:val="000000"/>
          <w:sz w:val="16"/>
        </w:rPr>
        <w:t xml:space="preserve"> addr.town </w:t>
      </w:r>
      <w:r>
        <w:rPr>
          <w:rFonts w:ascii="Consolas" w:eastAsia="Consolas" w:hAnsi="Consolas"/>
          <w:b/>
          <w:color w:val="000000"/>
          <w:sz w:val="16"/>
        </w:rPr>
        <w:t>||</w:t>
      </w:r>
      <w:r>
        <w:rPr>
          <w:rFonts w:ascii="Consolas" w:eastAsia="Consolas" w:hAnsi="Consolas"/>
          <w:color w:val="000000"/>
          <w:sz w:val="16"/>
        </w:rPr>
        <w:t xml:space="preserve"> addr.district </w:t>
      </w:r>
      <w:r>
        <w:rPr>
          <w:rFonts w:ascii="Consolas" w:eastAsia="Consolas" w:hAnsi="Consolas"/>
          <w:b/>
          <w:color w:val="000000"/>
          <w:sz w:val="16"/>
        </w:rPr>
        <w:t>||</w:t>
      </w:r>
      <w:r>
        <w:rPr>
          <w:rFonts w:ascii="Consolas" w:eastAsia="Consolas" w:hAnsi="Consolas"/>
          <w:color w:val="000000"/>
          <w:sz w:val="16"/>
        </w:rPr>
        <w:t xml:space="preserve"> addr.county,</w:t>
      </w:r>
    </w:p>
    <w:p w14:paraId="0935C0A4" w14:textId="77777777" w:rsidR="00E2277A" w:rsidRDefault="00AB3E33">
      <w:pPr>
        <w:shd w:val="clear" w:color="auto" w:fill="F2F2F2"/>
        <w:spacing w:after="0" w:line="240" w:lineRule="auto"/>
        <w:jc w:val="left"/>
      </w:pPr>
      <w:r>
        <w:rPr>
          <w:rFonts w:ascii="Consolas" w:eastAsia="Consolas" w:hAnsi="Consolas"/>
          <w:color w:val="000000"/>
          <w:sz w:val="16"/>
        </w:rPr>
        <w:t xml:space="preserve">      addr.state,</w:t>
      </w:r>
    </w:p>
    <w:p w14:paraId="6E2C0FE5" w14:textId="77777777" w:rsidR="00E2277A" w:rsidRDefault="00AB3E33">
      <w:pPr>
        <w:shd w:val="clear" w:color="auto" w:fill="F2F2F2"/>
        <w:spacing w:after="0" w:line="240" w:lineRule="auto"/>
        <w:jc w:val="left"/>
      </w:pPr>
      <w:r>
        <w:rPr>
          <w:rFonts w:ascii="Consolas" w:eastAsia="Consolas" w:hAnsi="Consolas"/>
          <w:color w:val="000000"/>
          <w:sz w:val="16"/>
        </w:rPr>
        <w:t xml:space="preserve">    ].filter(</w:t>
      </w:r>
      <w:r>
        <w:rPr>
          <w:rFonts w:ascii="Consolas" w:eastAsia="Consolas" w:hAnsi="Consolas"/>
          <w:color w:val="267F99"/>
          <w:sz w:val="16"/>
        </w:rPr>
        <w:t>Boolean</w:t>
      </w:r>
      <w:r>
        <w:rPr>
          <w:rFonts w:ascii="Consolas" w:eastAsia="Consolas" w:hAnsi="Consolas"/>
          <w:color w:val="000000"/>
          <w:sz w:val="16"/>
        </w:rPr>
        <w:t>)</w:t>
      </w:r>
    </w:p>
    <w:p w14:paraId="2B6AA680"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parts.join(</w:t>
      </w:r>
      <w:r>
        <w:rPr>
          <w:rFonts w:ascii="Consolas" w:eastAsia="Consolas" w:hAnsi="Consolas"/>
          <w:color w:val="A31515"/>
          <w:sz w:val="16"/>
        </w:rPr>
        <w:t>', '</w:t>
      </w:r>
      <w:r>
        <w:rPr>
          <w:rFonts w:ascii="Consolas" w:eastAsia="Consolas" w:hAnsi="Consolas"/>
          <w:color w:val="000000"/>
          <w:sz w:val="16"/>
        </w:rPr>
        <w:t xml:space="preserve">) </w:t>
      </w:r>
      <w:r>
        <w:rPr>
          <w:rFonts w:ascii="Consolas" w:eastAsia="Consolas" w:hAnsi="Consolas"/>
          <w:b/>
          <w:color w:val="000000"/>
          <w:sz w:val="16"/>
        </w:rPr>
        <w:t>||</w:t>
      </w:r>
      <w:r>
        <w:rPr>
          <w:rFonts w:ascii="Consolas" w:eastAsia="Consolas" w:hAnsi="Consolas"/>
          <w:color w:val="000000"/>
          <w:sz w:val="16"/>
        </w:rPr>
        <w:t xml:space="preserve"> data.display_name </w:t>
      </w:r>
      <w:r>
        <w:rPr>
          <w:rFonts w:ascii="Consolas" w:eastAsia="Consolas" w:hAnsi="Consolas"/>
          <w:b/>
          <w:color w:val="000000"/>
          <w:sz w:val="16"/>
        </w:rPr>
        <w:t>||</w:t>
      </w:r>
      <w:r>
        <w:rPr>
          <w:rFonts w:ascii="Consolas" w:eastAsia="Consolas" w:hAnsi="Consolas"/>
          <w:color w:val="000000"/>
          <w:sz w:val="16"/>
        </w:rPr>
        <w:t xml:space="preserve"> </w:t>
      </w:r>
      <w:r>
        <w:rPr>
          <w:rFonts w:ascii="Consolas" w:eastAsia="Consolas" w:hAnsi="Consolas"/>
          <w:b/>
          <w:color w:val="0000FF"/>
          <w:sz w:val="16"/>
        </w:rPr>
        <w:t>null</w:t>
      </w:r>
    </w:p>
    <w:p w14:paraId="35823BF7" w14:textId="77777777" w:rsidR="00E2277A" w:rsidRDefault="00AB3E33">
      <w:pPr>
        <w:shd w:val="clear" w:color="auto" w:fill="F2F2F2"/>
        <w:spacing w:after="0" w:line="240" w:lineRule="auto"/>
        <w:jc w:val="left"/>
      </w:pPr>
      <w:r>
        <w:rPr>
          <w:rFonts w:ascii="Consolas" w:eastAsia="Consolas" w:hAnsi="Consolas"/>
          <w:color w:val="000000"/>
          <w:sz w:val="16"/>
        </w:rPr>
        <w:t xml:space="preserve">  } </w:t>
      </w:r>
      <w:r>
        <w:rPr>
          <w:rFonts w:ascii="Consolas" w:eastAsia="Consolas" w:hAnsi="Consolas"/>
          <w:b/>
          <w:color w:val="0000FF"/>
          <w:sz w:val="16"/>
        </w:rPr>
        <w:t>catch</w:t>
      </w:r>
      <w:r>
        <w:rPr>
          <w:rFonts w:ascii="Consolas" w:eastAsia="Consolas" w:hAnsi="Consolas"/>
          <w:color w:val="000000"/>
          <w:sz w:val="16"/>
        </w:rPr>
        <w:t xml:space="preserve"> {</w:t>
      </w:r>
    </w:p>
    <w:p w14:paraId="604346C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r>
        <w:rPr>
          <w:rFonts w:ascii="Consolas" w:eastAsia="Consolas" w:hAnsi="Consolas"/>
          <w:b/>
          <w:color w:val="0000FF"/>
          <w:sz w:val="16"/>
        </w:rPr>
        <w:t>return</w:t>
      </w:r>
      <w:r>
        <w:rPr>
          <w:rFonts w:ascii="Consolas" w:eastAsia="Consolas" w:hAnsi="Consolas"/>
          <w:color w:val="000000"/>
          <w:sz w:val="16"/>
        </w:rPr>
        <w:t xml:space="preserve"> </w:t>
      </w:r>
      <w:r>
        <w:rPr>
          <w:rFonts w:ascii="Consolas" w:eastAsia="Consolas" w:hAnsi="Consolas"/>
          <w:b/>
          <w:color w:val="0000FF"/>
          <w:sz w:val="16"/>
        </w:rPr>
        <w:t>null</w:t>
      </w:r>
    </w:p>
    <w:p w14:paraId="0FFFF8AC" w14:textId="77777777" w:rsidR="00E2277A" w:rsidRDefault="00AB3E33">
      <w:pPr>
        <w:shd w:val="clear" w:color="auto" w:fill="F2F2F2"/>
        <w:spacing w:after="0" w:line="240" w:lineRule="auto"/>
        <w:jc w:val="left"/>
      </w:pPr>
      <w:r>
        <w:rPr>
          <w:rFonts w:ascii="Consolas" w:eastAsia="Consolas" w:hAnsi="Consolas"/>
          <w:color w:val="000000"/>
          <w:sz w:val="16"/>
        </w:rPr>
        <w:t xml:space="preserve">  }</w:t>
      </w:r>
    </w:p>
    <w:p w14:paraId="69F39BEC" w14:textId="77777777" w:rsidR="00E2277A" w:rsidRDefault="00AB3E33">
      <w:pPr>
        <w:shd w:val="clear" w:color="auto" w:fill="F2F2F2"/>
        <w:spacing w:after="0" w:line="240" w:lineRule="auto"/>
        <w:jc w:val="left"/>
      </w:pPr>
      <w:r>
        <w:rPr>
          <w:rFonts w:ascii="Consolas" w:eastAsia="Consolas" w:hAnsi="Consolas"/>
          <w:color w:val="000000"/>
          <w:sz w:val="16"/>
        </w:rPr>
        <w:t>}</w:t>
      </w:r>
    </w:p>
    <w:p w14:paraId="41B1AAD7" w14:textId="77777777" w:rsidR="00E2277A" w:rsidRDefault="00AB3E33">
      <w:pPr>
        <w:pStyle w:val="Heading2"/>
      </w:pPr>
      <w:r>
        <w:t>4.8 Running the System</w:t>
      </w:r>
    </w:p>
    <w:p w14:paraId="57F3C87B" w14:textId="77777777" w:rsidR="00E2277A" w:rsidRDefault="00AB3E33">
      <w:r>
        <w:t xml:space="preserve">The three runtime processes use the ports and commands documented in the project README: the Vite development server on port 5173 (proxying /api to the backend and /ai to the AI service), the </w:t>
      </w:r>
      <w:r>
        <w:lastRenderedPageBreak/>
        <w:t>Express REST API on port 5000 with its health endpoint at /api/health, and the FastAPI service on port 8000 with interactive docs at /docs. Each service reads its own local .env file (see the .env.example templates); no secret is embedded in the code listed above. Production builds are produced with tsc and vite build (frontend) and tsc (backend), exactly as verified during development.</w:t>
      </w:r>
    </w:p>
    <w:p w14:paraId="3E5EF060" w14:textId="77777777" w:rsidR="00E2277A" w:rsidRDefault="00AB3E33">
      <w:pPr>
        <w:pStyle w:val="Heading2"/>
      </w:pPr>
      <w:r>
        <w:t>4.9 Summary</w:t>
      </w:r>
    </w:p>
    <w:p w14:paraId="5B38569C" w14:textId="77777777" w:rsidR="00E2277A" w:rsidRDefault="00AB3E33">
      <w:r>
        <w:t>This chapter has presented 43 complete source listings totalling 3472 lines of implementation code across the backend, the AI service and the frontend. Together with the analysis and design of Chapter 3, they document a working, tested Women Safety and Disaster Emergency Response System: authenticated users report geolocated SOS incidents, administrators manage the full response workflow, responders handle their own assignments, and a deterministic AI service provides explainable, reproducible risk assessments as decision support.</w:t>
      </w:r>
    </w:p>
    <w:sectPr w:rsidR="00E2277A" w:rsidSect="000B7EE9">
      <w:footerReference w:type="default" r:id="rId8"/>
      <w:pgSz w:w="11906" w:h="16838"/>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A91A8" w14:textId="77777777" w:rsidR="001168E0" w:rsidRDefault="001168E0">
      <w:pPr>
        <w:spacing w:after="0" w:line="240" w:lineRule="auto"/>
      </w:pPr>
      <w:r>
        <w:separator/>
      </w:r>
    </w:p>
  </w:endnote>
  <w:endnote w:type="continuationSeparator" w:id="0">
    <w:p w14:paraId="5D7EEAA6" w14:textId="77777777" w:rsidR="001168E0" w:rsidRDefault="00116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C71C9" w14:textId="3829790E" w:rsidR="00E2277A" w:rsidRDefault="00E227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CF4A9" w14:textId="77777777" w:rsidR="001168E0" w:rsidRDefault="001168E0">
      <w:pPr>
        <w:spacing w:after="0" w:line="240" w:lineRule="auto"/>
      </w:pPr>
      <w:r>
        <w:separator/>
      </w:r>
    </w:p>
  </w:footnote>
  <w:footnote w:type="continuationSeparator" w:id="0">
    <w:p w14:paraId="370A0B36" w14:textId="77777777" w:rsidR="001168E0" w:rsidRDefault="00116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EE9"/>
    <w:rsid w:val="001168E0"/>
    <w:rsid w:val="0015074B"/>
    <w:rsid w:val="00195E55"/>
    <w:rsid w:val="0029639D"/>
    <w:rsid w:val="00326F90"/>
    <w:rsid w:val="00AA1D8D"/>
    <w:rsid w:val="00AB3E33"/>
    <w:rsid w:val="00B47730"/>
    <w:rsid w:val="00CB0664"/>
    <w:rsid w:val="00E227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82981"/>
  <w14:defaultImageDpi w14:val="300"/>
  <w15:docId w15:val="{F6E5987C-4152-451F-A327-03170958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80"/>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8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52</Pages>
  <Words>18595</Words>
  <Characters>105996</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3</cp:revision>
  <dcterms:created xsi:type="dcterms:W3CDTF">2013-12-23T23:15:00Z</dcterms:created>
  <dcterms:modified xsi:type="dcterms:W3CDTF">2026-09-28T13:57:00Z</dcterms:modified>
  <cp:category/>
</cp:coreProperties>
</file>